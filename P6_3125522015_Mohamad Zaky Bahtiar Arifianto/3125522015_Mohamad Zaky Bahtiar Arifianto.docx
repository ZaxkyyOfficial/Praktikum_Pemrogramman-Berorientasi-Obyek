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FAD1" w14:textId="10288FE1" w:rsidR="004A6D97" w:rsidRDefault="00624F00" w:rsidP="00944A7D">
      <w:pPr>
        <w:pBdr>
          <w:bottom w:val="thinThickThinMediumGap" w:sz="18" w:space="1" w:color="auto"/>
        </w:pBdr>
        <w:rPr>
          <w:rFonts w:cs="Times New Roman"/>
          <w:sz w:val="24"/>
          <w:szCs w:val="24"/>
          <w:lang w:val="id-ID"/>
        </w:rPr>
      </w:pPr>
      <w:r w:rsidRPr="00944A7D">
        <w:rPr>
          <w:rFonts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D340E5" wp14:editId="0BB2B25F">
                <wp:simplePos x="0" y="0"/>
                <wp:positionH relativeFrom="column">
                  <wp:posOffset>4174799</wp:posOffset>
                </wp:positionH>
                <wp:positionV relativeFrom="paragraph">
                  <wp:posOffset>-36830</wp:posOffset>
                </wp:positionV>
                <wp:extent cx="2586990" cy="264160"/>
                <wp:effectExtent l="0" t="0" r="0" b="2540"/>
                <wp:wrapNone/>
                <wp:docPr id="6237474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699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80F64" w14:textId="5E8F0566" w:rsidR="00624F00" w:rsidRDefault="00624F00" w:rsidP="00624F00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Tugas Pertemuan </w:t>
                            </w:r>
                            <w:r w:rsidR="007A18A0">
                              <w:rPr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D340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8.7pt;margin-top:-2.9pt;width:203.7pt;height:2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" filled="f" stroked="f" strokeweight=".5pt">
                <v:textbox>
                  <w:txbxContent>
                    <w:p w14:paraId="56480F64" w14:textId="5E8F0566" w:rsidR="00624F00" w:rsidRDefault="00624F00" w:rsidP="00624F00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Tugas Pertemuan </w:t>
                      </w:r>
                      <w:r w:rsidR="007A18A0">
                        <w:rPr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944A7D">
        <w:rPr>
          <w:rFonts w:cs="Times New Roman"/>
          <w:sz w:val="24"/>
          <w:szCs w:val="24"/>
          <w:lang w:val="id-ID"/>
        </w:rPr>
        <w:t xml:space="preserve">Nama      </w:t>
      </w:r>
      <w:r w:rsidRPr="00944A7D">
        <w:rPr>
          <w:rFonts w:cs="Times New Roman"/>
          <w:sz w:val="24"/>
          <w:szCs w:val="24"/>
          <w:lang w:val="id-ID"/>
        </w:rPr>
        <w:tab/>
        <w:t>: Mohamad Zaky Bahtiar Arifianto</w:t>
      </w:r>
      <w:r w:rsidRPr="00944A7D">
        <w:rPr>
          <w:rFonts w:cs="Times New Roman"/>
          <w:sz w:val="24"/>
          <w:szCs w:val="24"/>
          <w:lang w:val="id-ID"/>
        </w:rPr>
        <w:br/>
        <w:t>Matkul</w:t>
      </w:r>
      <w:r w:rsidRPr="00944A7D">
        <w:rPr>
          <w:rFonts w:cs="Times New Roman"/>
          <w:sz w:val="24"/>
          <w:szCs w:val="24"/>
          <w:lang w:val="id-ID"/>
        </w:rPr>
        <w:tab/>
      </w:r>
      <w:r w:rsidRPr="00944A7D">
        <w:rPr>
          <w:rFonts w:cs="Times New Roman"/>
          <w:sz w:val="24"/>
          <w:szCs w:val="24"/>
          <w:lang w:val="id-ID"/>
        </w:rPr>
        <w:tab/>
        <w:t>: Praktikum Pemrogramman Berorientasi Obyek</w:t>
      </w:r>
      <w:r w:rsidRPr="00944A7D">
        <w:rPr>
          <w:rFonts w:cs="Times New Roman"/>
          <w:sz w:val="24"/>
          <w:szCs w:val="24"/>
          <w:lang w:val="id-ID"/>
        </w:rPr>
        <w:br/>
        <w:t>Jurusan</w:t>
      </w:r>
      <w:r w:rsidRPr="00944A7D">
        <w:rPr>
          <w:rFonts w:cs="Times New Roman"/>
          <w:sz w:val="24"/>
          <w:szCs w:val="24"/>
          <w:lang w:val="id-ID"/>
        </w:rPr>
        <w:tab/>
        <w:t>: Teknik Informatika</w:t>
      </w:r>
      <w:r w:rsidRPr="00944A7D">
        <w:rPr>
          <w:rFonts w:cs="Times New Roman"/>
          <w:sz w:val="24"/>
          <w:szCs w:val="24"/>
          <w:lang w:val="id-ID"/>
        </w:rPr>
        <w:br/>
        <w:t>NRP</w:t>
      </w:r>
      <w:r w:rsidRPr="00944A7D">
        <w:rPr>
          <w:rFonts w:cs="Times New Roman"/>
          <w:sz w:val="24"/>
          <w:szCs w:val="24"/>
          <w:lang w:val="id-ID"/>
        </w:rPr>
        <w:tab/>
      </w:r>
      <w:r w:rsidRPr="00944A7D">
        <w:rPr>
          <w:rFonts w:cs="Times New Roman"/>
          <w:sz w:val="24"/>
          <w:szCs w:val="24"/>
          <w:lang w:val="id-ID"/>
        </w:rPr>
        <w:tab/>
        <w:t xml:space="preserve">: </w:t>
      </w:r>
      <w:r w:rsidRPr="00944A7D">
        <w:rPr>
          <w:rFonts w:cs="Times New Roman"/>
          <w:sz w:val="24"/>
          <w:szCs w:val="24"/>
        </w:rPr>
        <w:t>3125522015</w:t>
      </w:r>
    </w:p>
    <w:p w14:paraId="38ED7CA6" w14:textId="77777777" w:rsidR="00CF6B37" w:rsidRPr="00366C9E" w:rsidRDefault="00CF6B37" w:rsidP="00CF6B37">
      <w:pPr>
        <w:rPr>
          <w:rFonts w:cs="Times New Roman"/>
          <w:sz w:val="24"/>
          <w:szCs w:val="24"/>
          <w:lang w:val="en-ID"/>
        </w:rPr>
      </w:pPr>
      <w:r w:rsidRPr="00366C9E">
        <w:rPr>
          <w:rFonts w:cs="Times New Roman"/>
          <w:sz w:val="24"/>
          <w:szCs w:val="24"/>
          <w:lang w:val="en-ID"/>
        </w:rPr>
        <w:t>1. Sprint Goal — Modul 6</w:t>
      </w:r>
    </w:p>
    <w:p w14:paraId="54AE5009" w14:textId="055B6357" w:rsidR="00CF6B37" w:rsidRPr="00CF6B37" w:rsidRDefault="00CF6B37" w:rsidP="00CF6B37">
      <w:pPr>
        <w:rPr>
          <w:rFonts w:cs="Times New Roman"/>
          <w:i/>
          <w:iCs/>
          <w:sz w:val="24"/>
          <w:szCs w:val="24"/>
          <w:lang w:val="en-ID"/>
        </w:rPr>
      </w:pPr>
      <w:r w:rsidRPr="00CF6B37">
        <w:rPr>
          <w:rFonts w:cs="Times New Roman"/>
          <w:b/>
          <w:bCs/>
          <w:sz w:val="24"/>
          <w:szCs w:val="24"/>
          <w:lang w:val="en-ID"/>
        </w:rPr>
        <w:t xml:space="preserve">Sprint Goal: </w:t>
      </w:r>
      <w:r w:rsidRPr="00CF6B37">
        <w:rPr>
          <w:rFonts w:cs="Times New Roman"/>
          <w:i/>
          <w:iCs/>
          <w:sz w:val="24"/>
          <w:szCs w:val="24"/>
          <w:lang w:val="en-ID"/>
        </w:rPr>
        <w:t>"Mengembangkan behavior object pada proyek melalui method overriding dan polymorphism sehingga subclass dapat merespons</w:t>
      </w:r>
      <w:r>
        <w:rPr>
          <w:rFonts w:cs="Times New Roman"/>
          <w:i/>
          <w:iCs/>
          <w:sz w:val="24"/>
          <w:szCs w:val="24"/>
          <w:lang w:val="en-ID"/>
        </w:rPr>
        <w:t xml:space="preserve"> </w:t>
      </w:r>
      <w:r w:rsidRPr="00CF6B37">
        <w:rPr>
          <w:rFonts w:cs="Times New Roman"/>
          <w:i/>
          <w:iCs/>
          <w:sz w:val="24"/>
          <w:szCs w:val="24"/>
          <w:lang w:val="en-ID"/>
        </w:rPr>
        <w:t xml:space="preserve">pemanggilan method yang sama dengan perilaku berbeda." </w:t>
      </w:r>
      <w:r w:rsidRPr="00CF6B37">
        <w:rPr>
          <w:rFonts w:cs="Times New Roman"/>
          <w:sz w:val="24"/>
          <w:szCs w:val="24"/>
          <w:lang w:val="en-ID"/>
        </w:rPr>
        <w:t>Melanjutkan proyek SIAKAD hasil refactoring P5 dengan menambahkan polymorphic</w:t>
      </w:r>
      <w:r>
        <w:rPr>
          <w:rFonts w:cs="Times New Roman"/>
          <w:i/>
          <w:iCs/>
          <w:sz w:val="24"/>
          <w:szCs w:val="24"/>
          <w:lang w:val="en-ID"/>
        </w:rPr>
        <w:t xml:space="preserve"> </w:t>
      </w:r>
      <w:r w:rsidRPr="00CF6B37">
        <w:rPr>
          <w:rFonts w:cs="Times New Roman"/>
          <w:sz w:val="24"/>
          <w:szCs w:val="24"/>
          <w:lang w:val="en-ID"/>
        </w:rPr>
        <w:t xml:space="preserve">behavior menggunakan </w:t>
      </w:r>
      <w:r w:rsidRPr="00CF6B37">
        <w:rPr>
          <w:rFonts w:cs="Times New Roman"/>
          <w:b/>
          <w:bCs/>
          <w:sz w:val="24"/>
          <w:szCs w:val="24"/>
          <w:lang w:val="en-ID"/>
        </w:rPr>
        <w:t xml:space="preserve">Method Overriding </w:t>
      </w:r>
      <w:r w:rsidRPr="00CF6B37">
        <w:rPr>
          <w:rFonts w:cs="Times New Roman"/>
          <w:sz w:val="24"/>
          <w:szCs w:val="24"/>
          <w:lang w:val="en-ID"/>
        </w:rPr>
        <w:t xml:space="preserve">(@Override), mengimplementasikan variasi pemanggilan via </w:t>
      </w:r>
      <w:r w:rsidRPr="00CF6B37">
        <w:rPr>
          <w:rFonts w:cs="Times New Roman"/>
          <w:b/>
          <w:bCs/>
          <w:sz w:val="24"/>
          <w:szCs w:val="24"/>
          <w:lang w:val="en-ID"/>
        </w:rPr>
        <w:t>Method</w:t>
      </w:r>
      <w:r>
        <w:rPr>
          <w:rFonts w:cs="Times New Roman"/>
          <w:b/>
          <w:bCs/>
          <w:sz w:val="24"/>
          <w:szCs w:val="24"/>
          <w:lang w:val="en-ID"/>
        </w:rPr>
        <w:t xml:space="preserve"> </w:t>
      </w:r>
      <w:r w:rsidRPr="00CF6B37">
        <w:rPr>
          <w:rFonts w:cs="Times New Roman"/>
          <w:b/>
          <w:bCs/>
          <w:sz w:val="24"/>
          <w:szCs w:val="24"/>
          <w:lang w:val="en-ID"/>
        </w:rPr>
        <w:t>Overloading</w:t>
      </w:r>
      <w:r w:rsidRPr="00CF6B37">
        <w:rPr>
          <w:rFonts w:cs="Times New Roman"/>
          <w:sz w:val="24"/>
          <w:szCs w:val="24"/>
          <w:lang w:val="en-ID"/>
        </w:rPr>
        <w:t>, mengonstruksi koleksi</w:t>
      </w:r>
      <w:r>
        <w:rPr>
          <w:rFonts w:cs="Times New Roman"/>
          <w:sz w:val="24"/>
          <w:szCs w:val="24"/>
          <w:lang w:val="en-ID"/>
        </w:rPr>
        <w:t xml:space="preserve"> </w:t>
      </w:r>
      <w:r w:rsidRPr="00CF6B37">
        <w:rPr>
          <w:rFonts w:cs="Times New Roman"/>
          <w:sz w:val="24"/>
          <w:szCs w:val="24"/>
          <w:lang w:val="en-ID"/>
        </w:rPr>
        <w:t xml:space="preserve">polimorfis berlandaskan </w:t>
      </w:r>
      <w:r w:rsidRPr="00CF6B37">
        <w:rPr>
          <w:rFonts w:cs="Times New Roman"/>
          <w:b/>
          <w:bCs/>
          <w:sz w:val="24"/>
          <w:szCs w:val="24"/>
          <w:lang w:val="en-ID"/>
        </w:rPr>
        <w:t>Upcasting</w:t>
      </w:r>
      <w:r w:rsidRPr="00CF6B37">
        <w:rPr>
          <w:rFonts w:cs="Times New Roman"/>
          <w:sz w:val="24"/>
          <w:szCs w:val="24"/>
          <w:lang w:val="en-ID"/>
        </w:rPr>
        <w:t xml:space="preserve">, serta membuktikan mekanisme </w:t>
      </w:r>
      <w:r w:rsidRPr="00CF6B37">
        <w:rPr>
          <w:rFonts w:cs="Times New Roman"/>
          <w:b/>
          <w:bCs/>
          <w:sz w:val="24"/>
          <w:szCs w:val="24"/>
          <w:lang w:val="en-ID"/>
        </w:rPr>
        <w:t xml:space="preserve">Dynamic Binding / Dynamic Method Dispatch </w:t>
      </w:r>
      <w:r w:rsidRPr="00CF6B37">
        <w:rPr>
          <w:rFonts w:cs="Times New Roman"/>
          <w:sz w:val="24"/>
          <w:szCs w:val="24"/>
          <w:lang w:val="en-ID"/>
        </w:rPr>
        <w:t>saat runtime.</w:t>
      </w:r>
    </w:p>
    <w:p w14:paraId="4E5291B7" w14:textId="647E2EAC" w:rsidR="007A18A0" w:rsidRPr="00366C9E" w:rsidRDefault="00CF6B37" w:rsidP="00CF6B37">
      <w:pPr>
        <w:rPr>
          <w:rFonts w:cs="Times New Roman"/>
          <w:sz w:val="24"/>
          <w:szCs w:val="24"/>
          <w:lang w:val="en-ID"/>
        </w:rPr>
      </w:pPr>
      <w:r w:rsidRPr="00366C9E">
        <w:rPr>
          <w:rFonts w:cs="Times New Roman"/>
          <w:sz w:val="24"/>
          <w:szCs w:val="24"/>
          <w:lang w:val="en-ID"/>
        </w:rPr>
        <w:t>2. Sprint</w:t>
      </w:r>
      <w:r w:rsidR="00EB1B85" w:rsidRPr="00366C9E">
        <w:rPr>
          <w:rFonts w:cs="Times New Roman"/>
          <w:sz w:val="24"/>
          <w:szCs w:val="24"/>
          <w:lang w:val="en-ID"/>
        </w:rPr>
        <w:t xml:space="preserve"> </w:t>
      </w:r>
      <w:r w:rsidR="00EB1B85" w:rsidRPr="00366C9E">
        <w:rPr>
          <w:rFonts w:cs="Times New Roman"/>
          <w:sz w:val="24"/>
          <w:szCs w:val="24"/>
          <w:lang w:val="en-ID"/>
        </w:rPr>
        <w:t>Backlog (SB-01 s/d SB-07)</w:t>
      </w:r>
    </w:p>
    <w:tbl>
      <w:tblPr>
        <w:tblStyle w:val="ListTable3"/>
        <w:tblW w:w="10352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993"/>
        <w:gridCol w:w="2499"/>
        <w:gridCol w:w="5800"/>
        <w:gridCol w:w="1060"/>
      </w:tblGrid>
      <w:tr w:rsidR="00BE7E3A" w14:paraId="2EEE3D3D" w14:textId="77777777" w:rsidTr="000E3F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93" w:type="dxa"/>
          </w:tcPr>
          <w:p w14:paraId="6E80BE5C" w14:textId="77777777" w:rsidR="00BE7E3A" w:rsidRDefault="00BE7E3A" w:rsidP="00597EA4">
            <w:pPr>
              <w:pStyle w:val="TableParagraph"/>
              <w:spacing w:before="40"/>
              <w:ind w:left="0" w:right="294"/>
              <w:jc w:val="right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pacing w:val="-5"/>
                <w:sz w:val="15"/>
              </w:rPr>
              <w:t>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</w:tcPr>
          <w:p w14:paraId="5C13AFB4" w14:textId="77777777" w:rsidR="00BE7E3A" w:rsidRDefault="00BE7E3A" w:rsidP="00597EA4">
            <w:pPr>
              <w:pStyle w:val="TableParagraph"/>
              <w:spacing w:before="40"/>
              <w:ind w:left="715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Item Sprint </w:t>
            </w:r>
            <w:r>
              <w:rPr>
                <w:rFonts w:ascii="Arial"/>
                <w:color w:val="FFFFFF"/>
                <w:spacing w:val="-2"/>
                <w:sz w:val="15"/>
              </w:rPr>
              <w:t>Backlog</w:t>
            </w:r>
          </w:p>
        </w:tc>
        <w:tc>
          <w:tcPr>
            <w:tcW w:w="5800" w:type="dxa"/>
          </w:tcPr>
          <w:p w14:paraId="7A4875F6" w14:textId="77777777" w:rsidR="00BE7E3A" w:rsidRDefault="00BE7E3A" w:rsidP="00597EA4">
            <w:pPr>
              <w:pStyle w:val="TableParagraph"/>
              <w:spacing w:before="40"/>
              <w:ind w:left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Deskripsi </w:t>
            </w:r>
            <w:r>
              <w:rPr>
                <w:rFonts w:ascii="Arial"/>
                <w:color w:val="FFFFFF"/>
                <w:spacing w:val="-2"/>
                <w:sz w:val="15"/>
              </w:rPr>
              <w:t>Luaran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060" w:type="dxa"/>
          </w:tcPr>
          <w:p w14:paraId="48E25BF2" w14:textId="77777777" w:rsidR="00BE7E3A" w:rsidRDefault="00BE7E3A" w:rsidP="00597EA4">
            <w:pPr>
              <w:pStyle w:val="TableParagraph"/>
              <w:spacing w:before="40"/>
              <w:ind w:left="300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pacing w:val="-2"/>
                <w:sz w:val="15"/>
              </w:rPr>
              <w:t>Status</w:t>
            </w:r>
          </w:p>
        </w:tc>
      </w:tr>
      <w:tr w:rsidR="00BE7E3A" w14:paraId="5CC89F19" w14:textId="77777777" w:rsidTr="000E3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4B01D56" w14:textId="77777777" w:rsidR="00BE7E3A" w:rsidRPr="00BE7E3A" w:rsidRDefault="00BE7E3A" w:rsidP="004B05A6">
            <w:pPr>
              <w:pStyle w:val="TableParagraph"/>
              <w:ind w:left="0" w:right="231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D3648"/>
                <w:sz w:val="14"/>
              </w:rPr>
              <w:t>SB-</w:t>
            </w:r>
            <w:r w:rsidRPr="00BE7E3A">
              <w:rPr>
                <w:rFonts w:ascii="Arial"/>
                <w:b w:val="0"/>
                <w:bCs w:val="0"/>
                <w:color w:val="2D3648"/>
                <w:spacing w:val="-5"/>
                <w:sz w:val="14"/>
              </w:rPr>
              <w:t>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</w:tcPr>
          <w:p w14:paraId="73622D5A" w14:textId="77777777" w:rsidR="00BE7E3A" w:rsidRPr="00BE7E3A" w:rsidRDefault="00BE7E3A" w:rsidP="004B05A6">
            <w:pPr>
              <w:pStyle w:val="TableParagraph"/>
              <w:jc w:val="center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Audit superclass dan subclass </w:t>
            </w:r>
            <w:r w:rsidRPr="00BE7E3A">
              <w:rPr>
                <w:color w:val="2D3648"/>
                <w:spacing w:val="-5"/>
                <w:sz w:val="14"/>
              </w:rPr>
              <w:t>P5</w:t>
            </w:r>
          </w:p>
        </w:tc>
        <w:tc>
          <w:tcPr>
            <w:tcW w:w="5800" w:type="dxa"/>
          </w:tcPr>
          <w:p w14:paraId="1872CFFB" w14:textId="77777777" w:rsidR="00BE7E3A" w:rsidRPr="00BE7E3A" w:rsidRDefault="00BE7E3A" w:rsidP="004B05A6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Memeriksa struktur hirarki class CivitasAkademika, Mahasiswa, dan </w:t>
            </w:r>
            <w:r w:rsidRPr="00BE7E3A">
              <w:rPr>
                <w:color w:val="2D3648"/>
                <w:spacing w:val="-2"/>
                <w:sz w:val="14"/>
              </w:rPr>
              <w:t>Dosen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60" w:type="dxa"/>
          </w:tcPr>
          <w:p w14:paraId="07A19472" w14:textId="77777777" w:rsidR="00BE7E3A" w:rsidRPr="00BE7E3A" w:rsidRDefault="00BE7E3A" w:rsidP="004B05A6">
            <w:pPr>
              <w:pStyle w:val="TableParagraph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66749"/>
                <w:spacing w:val="-4"/>
                <w:sz w:val="14"/>
              </w:rPr>
              <w:t>DONE</w:t>
            </w:r>
          </w:p>
        </w:tc>
      </w:tr>
      <w:tr w:rsidR="00BE7E3A" w14:paraId="6A8A3637" w14:textId="77777777" w:rsidTr="000E3F0E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178C5914" w14:textId="77777777" w:rsidR="00BE7E3A" w:rsidRPr="00BE7E3A" w:rsidRDefault="00BE7E3A" w:rsidP="004B05A6">
            <w:pPr>
              <w:pStyle w:val="TableParagraph"/>
              <w:ind w:left="0" w:right="231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D3648"/>
                <w:sz w:val="14"/>
              </w:rPr>
              <w:t>SB-</w:t>
            </w:r>
            <w:r w:rsidRPr="00BE7E3A">
              <w:rPr>
                <w:rFonts w:ascii="Arial"/>
                <w:b w:val="0"/>
                <w:bCs w:val="0"/>
                <w:color w:val="2D3648"/>
                <w:spacing w:val="-5"/>
                <w:sz w:val="14"/>
              </w:rPr>
              <w:t>02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</w:tcPr>
          <w:p w14:paraId="7E420351" w14:textId="77777777" w:rsidR="00BE7E3A" w:rsidRPr="00BE7E3A" w:rsidRDefault="00BE7E3A" w:rsidP="004B05A6">
            <w:pPr>
              <w:pStyle w:val="TableParagraph"/>
              <w:jc w:val="center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Menentukan behavior yang </w:t>
            </w:r>
            <w:r w:rsidRPr="00BE7E3A">
              <w:rPr>
                <w:color w:val="2D3648"/>
                <w:spacing w:val="-2"/>
                <w:sz w:val="14"/>
              </w:rPr>
              <w:t>dioverride</w:t>
            </w:r>
          </w:p>
        </w:tc>
        <w:tc>
          <w:tcPr>
            <w:tcW w:w="5800" w:type="dxa"/>
          </w:tcPr>
          <w:p w14:paraId="45863D53" w14:textId="77777777" w:rsidR="00BE7E3A" w:rsidRPr="00BE7E3A" w:rsidRDefault="00BE7E3A" w:rsidP="004B05A6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Memilih method tampilkanPeran() sebagai signature behavior </w:t>
            </w:r>
            <w:r w:rsidRPr="00BE7E3A">
              <w:rPr>
                <w:color w:val="2D3648"/>
                <w:spacing w:val="-2"/>
                <w:sz w:val="14"/>
              </w:rPr>
              <w:t>polimorfis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60" w:type="dxa"/>
          </w:tcPr>
          <w:p w14:paraId="49EB7F94" w14:textId="77777777" w:rsidR="00BE7E3A" w:rsidRPr="00BE7E3A" w:rsidRDefault="00BE7E3A" w:rsidP="004B05A6">
            <w:pPr>
              <w:pStyle w:val="TableParagraph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66749"/>
                <w:spacing w:val="-4"/>
                <w:sz w:val="14"/>
              </w:rPr>
              <w:t>DONE</w:t>
            </w:r>
          </w:p>
        </w:tc>
      </w:tr>
      <w:tr w:rsidR="00BE7E3A" w14:paraId="1CD3BD00" w14:textId="77777777" w:rsidTr="000E3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34ED9EF" w14:textId="77777777" w:rsidR="00BE7E3A" w:rsidRPr="00BE7E3A" w:rsidRDefault="00BE7E3A" w:rsidP="004B05A6">
            <w:pPr>
              <w:pStyle w:val="TableParagraph"/>
              <w:ind w:left="0" w:right="231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D3648"/>
                <w:sz w:val="14"/>
              </w:rPr>
              <w:t>SB-</w:t>
            </w:r>
            <w:r w:rsidRPr="00BE7E3A">
              <w:rPr>
                <w:rFonts w:ascii="Arial"/>
                <w:b w:val="0"/>
                <w:bCs w:val="0"/>
                <w:color w:val="2D3648"/>
                <w:spacing w:val="-5"/>
                <w:sz w:val="14"/>
              </w:rPr>
              <w:t>03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</w:tcPr>
          <w:p w14:paraId="130B8CA1" w14:textId="77777777" w:rsidR="00BE7E3A" w:rsidRPr="00BE7E3A" w:rsidRDefault="00BE7E3A" w:rsidP="004B05A6">
            <w:pPr>
              <w:pStyle w:val="TableParagraph"/>
              <w:jc w:val="center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Implementasi </w:t>
            </w:r>
            <w:r w:rsidRPr="00BE7E3A">
              <w:rPr>
                <w:color w:val="2D3648"/>
                <w:spacing w:val="-2"/>
                <w:sz w:val="14"/>
              </w:rPr>
              <w:t>overriding</w:t>
            </w:r>
          </w:p>
        </w:tc>
        <w:tc>
          <w:tcPr>
            <w:tcW w:w="5800" w:type="dxa"/>
          </w:tcPr>
          <w:p w14:paraId="3D1EB80F" w14:textId="77777777" w:rsidR="00BE7E3A" w:rsidRPr="00BE7E3A" w:rsidRDefault="00BE7E3A" w:rsidP="004B05A6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Menerapkan @Override public void tampilkanPeran() pada Mahasiswa &amp; </w:t>
            </w:r>
            <w:r w:rsidRPr="00BE7E3A">
              <w:rPr>
                <w:color w:val="2D3648"/>
                <w:spacing w:val="-2"/>
                <w:sz w:val="14"/>
              </w:rPr>
              <w:t>Dosen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60" w:type="dxa"/>
          </w:tcPr>
          <w:p w14:paraId="5E87DA6F" w14:textId="77777777" w:rsidR="00BE7E3A" w:rsidRPr="00BE7E3A" w:rsidRDefault="00BE7E3A" w:rsidP="004B05A6">
            <w:pPr>
              <w:pStyle w:val="TableParagraph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66749"/>
                <w:spacing w:val="-4"/>
                <w:sz w:val="14"/>
              </w:rPr>
              <w:t>DONE</w:t>
            </w:r>
          </w:p>
        </w:tc>
      </w:tr>
      <w:tr w:rsidR="00BE7E3A" w14:paraId="0E5141AA" w14:textId="77777777" w:rsidTr="000E3F0E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02067954" w14:textId="77777777" w:rsidR="00BE7E3A" w:rsidRPr="00BE7E3A" w:rsidRDefault="00BE7E3A" w:rsidP="004B05A6">
            <w:pPr>
              <w:pStyle w:val="TableParagraph"/>
              <w:ind w:left="0" w:right="231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D3648"/>
                <w:sz w:val="14"/>
              </w:rPr>
              <w:t>SB-</w:t>
            </w:r>
            <w:r w:rsidRPr="00BE7E3A">
              <w:rPr>
                <w:rFonts w:ascii="Arial"/>
                <w:b w:val="0"/>
                <w:bCs w:val="0"/>
                <w:color w:val="2D3648"/>
                <w:spacing w:val="-5"/>
                <w:sz w:val="14"/>
              </w:rPr>
              <w:t>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</w:tcPr>
          <w:p w14:paraId="4D693434" w14:textId="77777777" w:rsidR="00BE7E3A" w:rsidRPr="00BE7E3A" w:rsidRDefault="00BE7E3A" w:rsidP="004B05A6">
            <w:pPr>
              <w:pStyle w:val="TableParagraph"/>
              <w:jc w:val="center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Implementasi overloading </w:t>
            </w:r>
            <w:r w:rsidRPr="00BE7E3A">
              <w:rPr>
                <w:color w:val="2D3648"/>
                <w:spacing w:val="-2"/>
                <w:sz w:val="14"/>
              </w:rPr>
              <w:t>sederhana</w:t>
            </w:r>
          </w:p>
        </w:tc>
        <w:tc>
          <w:tcPr>
            <w:tcW w:w="5800" w:type="dxa"/>
          </w:tcPr>
          <w:p w14:paraId="58047A92" w14:textId="77777777" w:rsidR="00BE7E3A" w:rsidRPr="00BE7E3A" w:rsidRDefault="00BE7E3A" w:rsidP="004B05A6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Membuat method overload pada pilihMataKuliah &amp; </w:t>
            </w:r>
            <w:r w:rsidRPr="00BE7E3A">
              <w:rPr>
                <w:color w:val="2D3648"/>
                <w:spacing w:val="-2"/>
                <w:sz w:val="14"/>
              </w:rPr>
              <w:t>validasiDanSetujuiKrs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60" w:type="dxa"/>
          </w:tcPr>
          <w:p w14:paraId="3EDF0F0D" w14:textId="77777777" w:rsidR="00BE7E3A" w:rsidRPr="00BE7E3A" w:rsidRDefault="00BE7E3A" w:rsidP="004B05A6">
            <w:pPr>
              <w:pStyle w:val="TableParagraph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66749"/>
                <w:spacing w:val="-4"/>
                <w:sz w:val="14"/>
              </w:rPr>
              <w:t>DONE</w:t>
            </w:r>
          </w:p>
        </w:tc>
      </w:tr>
      <w:tr w:rsidR="00BE7E3A" w14:paraId="7850DEB2" w14:textId="77777777" w:rsidTr="000E3F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E50C55D" w14:textId="77777777" w:rsidR="00BE7E3A" w:rsidRPr="00BE7E3A" w:rsidRDefault="00BE7E3A" w:rsidP="004B05A6">
            <w:pPr>
              <w:pStyle w:val="TableParagraph"/>
              <w:ind w:left="0" w:right="231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D3648"/>
                <w:sz w:val="14"/>
              </w:rPr>
              <w:t>SB-</w:t>
            </w:r>
            <w:r w:rsidRPr="00BE7E3A">
              <w:rPr>
                <w:rFonts w:ascii="Arial"/>
                <w:b w:val="0"/>
                <w:bCs w:val="0"/>
                <w:color w:val="2D3648"/>
                <w:spacing w:val="-5"/>
                <w:sz w:val="14"/>
              </w:rPr>
              <w:t>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</w:tcPr>
          <w:p w14:paraId="5BB059E0" w14:textId="77777777" w:rsidR="00BE7E3A" w:rsidRPr="00BE7E3A" w:rsidRDefault="00BE7E3A" w:rsidP="004B05A6">
            <w:pPr>
              <w:pStyle w:val="TableParagraph"/>
              <w:jc w:val="center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Implementasi </w:t>
            </w:r>
            <w:r w:rsidRPr="00BE7E3A">
              <w:rPr>
                <w:color w:val="2D3648"/>
                <w:spacing w:val="-2"/>
                <w:sz w:val="14"/>
              </w:rPr>
              <w:t>upcasting</w:t>
            </w:r>
          </w:p>
        </w:tc>
        <w:tc>
          <w:tcPr>
            <w:tcW w:w="5800" w:type="dxa"/>
          </w:tcPr>
          <w:p w14:paraId="1774BF18" w14:textId="77777777" w:rsidR="00BE7E3A" w:rsidRPr="00BE7E3A" w:rsidRDefault="00BE7E3A" w:rsidP="004B05A6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Menyimpan objek aktual subclass ke dalam tipe referensi </w:t>
            </w:r>
            <w:r w:rsidRPr="00BE7E3A">
              <w:rPr>
                <w:color w:val="2D3648"/>
                <w:spacing w:val="-2"/>
                <w:sz w:val="14"/>
              </w:rPr>
              <w:t>CivitasAkademika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60" w:type="dxa"/>
          </w:tcPr>
          <w:p w14:paraId="74D3B197" w14:textId="77777777" w:rsidR="00BE7E3A" w:rsidRPr="00BE7E3A" w:rsidRDefault="00BE7E3A" w:rsidP="004B05A6">
            <w:pPr>
              <w:pStyle w:val="TableParagraph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66749"/>
                <w:spacing w:val="-4"/>
                <w:sz w:val="14"/>
              </w:rPr>
              <w:t>DONE</w:t>
            </w:r>
          </w:p>
        </w:tc>
      </w:tr>
      <w:tr w:rsidR="00BE7E3A" w14:paraId="62F7C803" w14:textId="77777777" w:rsidTr="000E3F0E">
        <w:trPr>
          <w:trHeight w:val="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</w:tcPr>
          <w:p w14:paraId="517C41C8" w14:textId="77777777" w:rsidR="00BE7E3A" w:rsidRPr="00BE7E3A" w:rsidRDefault="00BE7E3A" w:rsidP="004B05A6">
            <w:pPr>
              <w:pStyle w:val="TableParagraph"/>
              <w:ind w:left="0" w:right="231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D3648"/>
                <w:sz w:val="14"/>
              </w:rPr>
              <w:t>SB-</w:t>
            </w:r>
            <w:r w:rsidRPr="00BE7E3A">
              <w:rPr>
                <w:rFonts w:ascii="Arial"/>
                <w:b w:val="0"/>
                <w:bCs w:val="0"/>
                <w:color w:val="2D3648"/>
                <w:spacing w:val="-5"/>
                <w:sz w:val="14"/>
              </w:rPr>
              <w:t>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</w:tcPr>
          <w:p w14:paraId="26F47DE2" w14:textId="77777777" w:rsidR="00BE7E3A" w:rsidRPr="00BE7E3A" w:rsidRDefault="00BE7E3A" w:rsidP="004B05A6">
            <w:pPr>
              <w:pStyle w:val="TableParagraph"/>
              <w:jc w:val="center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Membuat polymorphic </w:t>
            </w:r>
            <w:r w:rsidRPr="00BE7E3A">
              <w:rPr>
                <w:color w:val="2D3648"/>
                <w:spacing w:val="-2"/>
                <w:sz w:val="14"/>
              </w:rPr>
              <w:t>collection</w:t>
            </w:r>
          </w:p>
        </w:tc>
        <w:tc>
          <w:tcPr>
            <w:tcW w:w="5800" w:type="dxa"/>
          </w:tcPr>
          <w:p w14:paraId="0C8E13FB" w14:textId="77777777" w:rsidR="00BE7E3A" w:rsidRPr="00BE7E3A" w:rsidRDefault="00BE7E3A" w:rsidP="004B05A6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 w:rsidRPr="00BE7E3A">
              <w:rPr>
                <w:color w:val="2D3648"/>
                <w:sz w:val="14"/>
              </w:rPr>
              <w:t xml:space="preserve">Menyusun array polimorfis CivitasAkademika[] berisi objek </w:t>
            </w:r>
            <w:r w:rsidRPr="00BE7E3A">
              <w:rPr>
                <w:color w:val="2D3648"/>
                <w:spacing w:val="-2"/>
                <w:sz w:val="14"/>
              </w:rPr>
              <w:t>campuran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060" w:type="dxa"/>
          </w:tcPr>
          <w:p w14:paraId="41A14599" w14:textId="77777777" w:rsidR="00BE7E3A" w:rsidRPr="00BE7E3A" w:rsidRDefault="00BE7E3A" w:rsidP="004B05A6">
            <w:pPr>
              <w:pStyle w:val="TableParagraph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66749"/>
                <w:spacing w:val="-4"/>
                <w:sz w:val="14"/>
              </w:rPr>
              <w:t>DONE</w:t>
            </w:r>
          </w:p>
        </w:tc>
      </w:tr>
      <w:tr w:rsidR="00BE7E3A" w14:paraId="15AB647B" w14:textId="77777777" w:rsidTr="000E3F0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42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993" w:type="dxa"/>
          </w:tcPr>
          <w:p w14:paraId="56C0F53A" w14:textId="77777777" w:rsidR="00BE7E3A" w:rsidRPr="00BE7E3A" w:rsidRDefault="00BE7E3A" w:rsidP="004B05A6">
            <w:pPr>
              <w:pStyle w:val="TableParagraph"/>
              <w:ind w:left="0" w:right="231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D3648"/>
                <w:sz w:val="14"/>
              </w:rPr>
              <w:t>SB-</w:t>
            </w:r>
            <w:r w:rsidRPr="00BE7E3A">
              <w:rPr>
                <w:rFonts w:ascii="Arial"/>
                <w:b w:val="0"/>
                <w:bCs w:val="0"/>
                <w:color w:val="2D3648"/>
                <w:spacing w:val="-5"/>
                <w:sz w:val="14"/>
              </w:rPr>
              <w:t>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99" w:type="dxa"/>
          </w:tcPr>
          <w:p w14:paraId="438C9F9E" w14:textId="77777777" w:rsidR="00BE7E3A" w:rsidRPr="00BE7E3A" w:rsidRDefault="00BE7E3A" w:rsidP="004B05A6">
            <w:pPr>
              <w:pStyle w:val="TableParagraph"/>
              <w:jc w:val="center"/>
              <w:rPr>
                <w:b w:val="0"/>
                <w:bCs w:val="0"/>
                <w:sz w:val="14"/>
              </w:rPr>
            </w:pPr>
            <w:r w:rsidRPr="00BE7E3A">
              <w:rPr>
                <w:b w:val="0"/>
                <w:bCs w:val="0"/>
                <w:color w:val="2D3648"/>
                <w:sz w:val="14"/>
              </w:rPr>
              <w:t xml:space="preserve">Melakukan pengujian dynamic </w:t>
            </w:r>
            <w:r w:rsidRPr="00BE7E3A">
              <w:rPr>
                <w:b w:val="0"/>
                <w:bCs w:val="0"/>
                <w:color w:val="2D3648"/>
                <w:spacing w:val="-2"/>
                <w:sz w:val="14"/>
              </w:rPr>
              <w:t>binding</w:t>
            </w:r>
          </w:p>
        </w:tc>
        <w:tc>
          <w:tcPr>
            <w:tcW w:w="5800" w:type="dxa"/>
          </w:tcPr>
          <w:p w14:paraId="04D4394F" w14:textId="77777777" w:rsidR="00BE7E3A" w:rsidRPr="00BE7E3A" w:rsidRDefault="00BE7E3A" w:rsidP="004B05A6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4"/>
              </w:rPr>
            </w:pPr>
            <w:r w:rsidRPr="00BE7E3A">
              <w:rPr>
                <w:b w:val="0"/>
                <w:bCs w:val="0"/>
                <w:color w:val="2D3648"/>
                <w:sz w:val="14"/>
              </w:rPr>
              <w:t xml:space="preserve">Melakukan looping array dan membuktikan pemanggilan method </w:t>
            </w:r>
            <w:r w:rsidRPr="00BE7E3A">
              <w:rPr>
                <w:b w:val="0"/>
                <w:bCs w:val="0"/>
                <w:color w:val="2D3648"/>
                <w:spacing w:val="-2"/>
                <w:sz w:val="14"/>
              </w:rPr>
              <w:t>aktual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060" w:type="dxa"/>
          </w:tcPr>
          <w:p w14:paraId="5CA7350F" w14:textId="77777777" w:rsidR="00BE7E3A" w:rsidRPr="00BE7E3A" w:rsidRDefault="00BE7E3A" w:rsidP="004B05A6">
            <w:pPr>
              <w:pStyle w:val="TableParagraph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BE7E3A">
              <w:rPr>
                <w:rFonts w:ascii="Arial"/>
                <w:b w:val="0"/>
                <w:bCs w:val="0"/>
                <w:color w:val="266749"/>
                <w:spacing w:val="-4"/>
                <w:sz w:val="14"/>
              </w:rPr>
              <w:t>DONE</w:t>
            </w:r>
          </w:p>
        </w:tc>
      </w:tr>
    </w:tbl>
    <w:p w14:paraId="00E1D5F8" w14:textId="77777777" w:rsidR="00BE7E3A" w:rsidRPr="000E3F0E" w:rsidRDefault="00BE7E3A" w:rsidP="00CF6B37">
      <w:pPr>
        <w:rPr>
          <w:rFonts w:cs="Times New Roman"/>
          <w:sz w:val="24"/>
          <w:szCs w:val="24"/>
          <w:lang w:val="en-ID"/>
        </w:rPr>
      </w:pPr>
    </w:p>
    <w:p w14:paraId="2025A6EC" w14:textId="77777777" w:rsidR="000E3F0E" w:rsidRPr="000E3F0E" w:rsidRDefault="00BA6F51" w:rsidP="000E3F0E">
      <w:pPr>
        <w:rPr>
          <w:rFonts w:cs="Times New Roman"/>
          <w:sz w:val="24"/>
          <w:szCs w:val="24"/>
          <w:lang w:val="en-ID"/>
        </w:rPr>
      </w:pPr>
      <w:r w:rsidRPr="000E3F0E">
        <w:rPr>
          <w:rFonts w:cs="Times New Roman"/>
          <w:sz w:val="24"/>
          <w:szCs w:val="24"/>
          <w:lang w:val="en-ID"/>
        </w:rPr>
        <w:t xml:space="preserve">3. </w:t>
      </w:r>
      <w:r w:rsidR="000E3F0E" w:rsidRPr="000E3F0E">
        <w:rPr>
          <w:rFonts w:cs="Times New Roman"/>
          <w:sz w:val="24"/>
          <w:szCs w:val="24"/>
          <w:lang w:val="en-ID"/>
        </w:rPr>
        <w:t>Hierarchy Class Proyek SIAKAD</w:t>
      </w:r>
    </w:p>
    <w:p w14:paraId="100AEF87" w14:textId="04D3A5DE" w:rsidR="00366C9E" w:rsidRDefault="000E3F0E" w:rsidP="000E3F0E">
      <w:pPr>
        <w:rPr>
          <w:rFonts w:cs="Times New Roman"/>
          <w:sz w:val="24"/>
          <w:szCs w:val="24"/>
          <w:lang w:val="en-ID"/>
        </w:rPr>
      </w:pPr>
      <w:r w:rsidRPr="000E3F0E">
        <w:rPr>
          <w:rFonts w:cs="Times New Roman"/>
          <w:sz w:val="24"/>
          <w:szCs w:val="24"/>
          <w:lang w:val="en-ID"/>
        </w:rPr>
        <w:t>Struktur pewarisan proyek SIAKAD terdiri atas superclass CivitasAkademika yang menampung atribut umum (nomorInduk, nama, email, jenisCivitas)</w:t>
      </w:r>
      <w:r>
        <w:rPr>
          <w:rFonts w:cs="Times New Roman"/>
          <w:sz w:val="24"/>
          <w:szCs w:val="24"/>
          <w:lang w:val="en-ID"/>
        </w:rPr>
        <w:t xml:space="preserve"> </w:t>
      </w:r>
      <w:r w:rsidRPr="000E3F0E">
        <w:rPr>
          <w:rFonts w:cs="Times New Roman"/>
          <w:sz w:val="24"/>
          <w:szCs w:val="24"/>
          <w:lang w:val="en-ID"/>
        </w:rPr>
        <w:t>serta dua subclass konkret Mahasiswa dan Dosen yang meng-extends superclass tersebut. Pada P6, kedua subclass tidak hanya mewarisi atribut, tetapi</w:t>
      </w:r>
      <w:r>
        <w:rPr>
          <w:rFonts w:cs="Times New Roman"/>
          <w:sz w:val="24"/>
          <w:szCs w:val="24"/>
          <w:lang w:val="en-ID"/>
        </w:rPr>
        <w:t xml:space="preserve"> </w:t>
      </w:r>
      <w:r w:rsidRPr="000E3F0E">
        <w:rPr>
          <w:rFonts w:cs="Times New Roman"/>
          <w:sz w:val="24"/>
          <w:szCs w:val="24"/>
          <w:lang w:val="en-ID"/>
        </w:rPr>
        <w:t>meng-override method perilaku tampilkanPeran().</w:t>
      </w:r>
    </w:p>
    <w:p w14:paraId="745E591D" w14:textId="09536653" w:rsidR="000E3F0E" w:rsidRDefault="000017BE" w:rsidP="000E3F0E">
      <w:pPr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4. </w:t>
      </w:r>
      <w:r w:rsidRPr="000017BE">
        <w:rPr>
          <w:rFonts w:cs="Times New Roman"/>
          <w:sz w:val="24"/>
          <w:szCs w:val="24"/>
          <w:lang w:val="en-ID"/>
        </w:rPr>
        <w:t>Behavior yang Dipilih untuk Polymorphism</w:t>
      </w:r>
    </w:p>
    <w:tbl>
      <w:tblPr>
        <w:tblStyle w:val="ListTable3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916"/>
        <w:gridCol w:w="2314"/>
        <w:gridCol w:w="5747"/>
      </w:tblGrid>
      <w:tr w:rsidR="00026B0D" w14:paraId="51DEC1C8" w14:textId="77777777" w:rsidTr="0002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16" w:type="dxa"/>
          </w:tcPr>
          <w:p w14:paraId="4C9BD5AF" w14:textId="77777777" w:rsidR="00026B0D" w:rsidRDefault="00026B0D" w:rsidP="00597EA4">
            <w:pPr>
              <w:pStyle w:val="TableParagraph"/>
              <w:spacing w:before="44"/>
              <w:ind w:left="599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Class </w:t>
            </w:r>
            <w:r>
              <w:rPr>
                <w:rFonts w:ascii="Arial"/>
                <w:color w:val="FFFFFF"/>
                <w:spacing w:val="-2"/>
                <w:sz w:val="15"/>
              </w:rPr>
              <w:t>Target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dxa"/>
          </w:tcPr>
          <w:p w14:paraId="116166EE" w14:textId="77777777" w:rsidR="00026B0D" w:rsidRDefault="00026B0D" w:rsidP="00597EA4">
            <w:pPr>
              <w:pStyle w:val="TableParagraph"/>
              <w:spacing w:before="44"/>
              <w:ind w:left="566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Signature </w:t>
            </w:r>
            <w:r>
              <w:rPr>
                <w:rFonts w:ascii="Arial"/>
                <w:color w:val="FFFFFF"/>
                <w:spacing w:val="-2"/>
                <w:sz w:val="15"/>
              </w:rPr>
              <w:t>Method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5747" w:type="dxa"/>
          </w:tcPr>
          <w:p w14:paraId="60B66F75" w14:textId="77777777" w:rsidR="00026B0D" w:rsidRDefault="00026B0D" w:rsidP="00597EA4">
            <w:pPr>
              <w:pStyle w:val="TableParagraph"/>
              <w:spacing w:before="44"/>
              <w:ind w:left="1012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Implementasi Perilaku Spesifik (Polymorphic </w:t>
            </w:r>
            <w:r>
              <w:rPr>
                <w:rFonts w:ascii="Arial"/>
                <w:color w:val="FFFFFF"/>
                <w:spacing w:val="-2"/>
                <w:sz w:val="15"/>
              </w:rPr>
              <w:t>Behavior)</w:t>
            </w:r>
          </w:p>
        </w:tc>
      </w:tr>
      <w:tr w:rsidR="00026B0D" w14:paraId="41D5D9F1" w14:textId="77777777" w:rsidTr="0002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</w:tcPr>
          <w:p w14:paraId="69BCED2C" w14:textId="77777777" w:rsidR="00026B0D" w:rsidRPr="00026B0D" w:rsidRDefault="00026B0D" w:rsidP="004B05A6">
            <w:pPr>
              <w:pStyle w:val="TableParagraph"/>
              <w:spacing w:before="43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026B0D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CivitasAkademika</w:t>
            </w:r>
          </w:p>
          <w:p w14:paraId="0FE390D2" w14:textId="77777777" w:rsidR="00026B0D" w:rsidRPr="00026B0D" w:rsidRDefault="00026B0D" w:rsidP="004B05A6">
            <w:pPr>
              <w:pStyle w:val="TableParagraph"/>
              <w:spacing w:before="19"/>
              <w:jc w:val="center"/>
              <w:rPr>
                <w:rFonts w:ascii="Arial"/>
                <w:b w:val="0"/>
                <w:bCs w:val="0"/>
                <w:i/>
                <w:sz w:val="14"/>
              </w:rPr>
            </w:pPr>
            <w:r w:rsidRPr="00026B0D">
              <w:rPr>
                <w:rFonts w:ascii="Arial"/>
                <w:b w:val="0"/>
                <w:bCs w:val="0"/>
                <w:i/>
                <w:color w:val="2D3648"/>
                <w:spacing w:val="-2"/>
                <w:sz w:val="14"/>
              </w:rPr>
              <w:t>(Superclass)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dxa"/>
          </w:tcPr>
          <w:p w14:paraId="283787FB" w14:textId="77777777" w:rsidR="00026B0D" w:rsidRPr="00026B0D" w:rsidRDefault="00026B0D" w:rsidP="004B05A6">
            <w:pPr>
              <w:pStyle w:val="TableParagraph"/>
              <w:spacing w:before="43"/>
              <w:jc w:val="center"/>
              <w:rPr>
                <w:sz w:val="14"/>
              </w:rPr>
            </w:pPr>
            <w:r w:rsidRPr="00026B0D">
              <w:rPr>
                <w:color w:val="2D3648"/>
                <w:sz w:val="14"/>
              </w:rPr>
              <w:t xml:space="preserve">tampilkanPeran(): </w:t>
            </w:r>
            <w:r w:rsidRPr="00026B0D">
              <w:rPr>
                <w:color w:val="2D3648"/>
                <w:spacing w:val="-4"/>
                <w:sz w:val="14"/>
              </w:rPr>
              <w:t>void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47" w:type="dxa"/>
          </w:tcPr>
          <w:p w14:paraId="75686ACB" w14:textId="77777777" w:rsidR="00026B0D" w:rsidRPr="00026B0D" w:rsidRDefault="00026B0D" w:rsidP="004B05A6">
            <w:pPr>
              <w:pStyle w:val="TableParagraph"/>
              <w:spacing w:before="43" w:line="268" w:lineRule="auto"/>
              <w:jc w:val="center"/>
              <w:rPr>
                <w:b w:val="0"/>
                <w:bCs w:val="0"/>
                <w:sz w:val="14"/>
              </w:rPr>
            </w:pPr>
            <w:r w:rsidRPr="00026B0D">
              <w:rPr>
                <w:b w:val="0"/>
                <w:bCs w:val="0"/>
                <w:color w:val="2D3648"/>
                <w:sz w:val="14"/>
              </w:rPr>
              <w:t>Mendefinisikan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peran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umum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sebagai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warga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kampus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PENS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yang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berpartisipasi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aktif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dalam</w:t>
            </w:r>
            <w:r w:rsidRPr="00026B0D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kegiatan</w:t>
            </w:r>
            <w:r w:rsidRPr="00026B0D">
              <w:rPr>
                <w:b w:val="0"/>
                <w:bCs w:val="0"/>
                <w:color w:val="2D3648"/>
                <w:spacing w:val="-2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akademik.</w:t>
            </w:r>
          </w:p>
        </w:tc>
      </w:tr>
      <w:tr w:rsidR="00026B0D" w14:paraId="56A9EAF3" w14:textId="77777777" w:rsidTr="00026B0D">
        <w:trPr>
          <w:trHeight w:val="1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</w:tcPr>
          <w:p w14:paraId="4416D77B" w14:textId="77777777" w:rsidR="00026B0D" w:rsidRPr="00026B0D" w:rsidRDefault="00026B0D" w:rsidP="004B05A6">
            <w:pPr>
              <w:pStyle w:val="TableParagraph"/>
              <w:spacing w:before="43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026B0D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Mahasiswa</w:t>
            </w:r>
          </w:p>
          <w:p w14:paraId="3B5556DC" w14:textId="77777777" w:rsidR="00026B0D" w:rsidRPr="00026B0D" w:rsidRDefault="00026B0D" w:rsidP="004B05A6">
            <w:pPr>
              <w:pStyle w:val="TableParagraph"/>
              <w:spacing w:before="19"/>
              <w:jc w:val="center"/>
              <w:rPr>
                <w:rFonts w:ascii="Arial"/>
                <w:b w:val="0"/>
                <w:bCs w:val="0"/>
                <w:i/>
                <w:sz w:val="14"/>
              </w:rPr>
            </w:pPr>
            <w:r w:rsidRPr="00026B0D">
              <w:rPr>
                <w:rFonts w:ascii="Arial"/>
                <w:b w:val="0"/>
                <w:bCs w:val="0"/>
                <w:i/>
                <w:color w:val="2D3648"/>
                <w:spacing w:val="-2"/>
                <w:sz w:val="14"/>
              </w:rPr>
              <w:t>(Subclass)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dxa"/>
          </w:tcPr>
          <w:p w14:paraId="53F21335" w14:textId="77777777" w:rsidR="00026B0D" w:rsidRPr="00026B0D" w:rsidRDefault="00026B0D" w:rsidP="004B05A6">
            <w:pPr>
              <w:pStyle w:val="TableParagraph"/>
              <w:spacing w:before="43" w:line="268" w:lineRule="auto"/>
              <w:ind w:right="859"/>
              <w:jc w:val="center"/>
              <w:rPr>
                <w:sz w:val="14"/>
              </w:rPr>
            </w:pPr>
            <w:r w:rsidRPr="00026B0D">
              <w:rPr>
                <w:color w:val="2D3648"/>
                <w:spacing w:val="-2"/>
                <w:sz w:val="14"/>
              </w:rPr>
              <w:t>@Override</w:t>
            </w:r>
            <w:r w:rsidRPr="00026B0D">
              <w:rPr>
                <w:color w:val="2D3648"/>
                <w:spacing w:val="40"/>
                <w:sz w:val="14"/>
              </w:rPr>
              <w:t xml:space="preserve"> </w:t>
            </w:r>
            <w:r w:rsidRPr="00026B0D">
              <w:rPr>
                <w:color w:val="2D3648"/>
                <w:sz w:val="14"/>
              </w:rPr>
              <w:t>tampilkanPeran():</w:t>
            </w:r>
            <w:r w:rsidRPr="00026B0D">
              <w:rPr>
                <w:color w:val="2D3648"/>
                <w:spacing w:val="-10"/>
                <w:sz w:val="14"/>
              </w:rPr>
              <w:t xml:space="preserve"> </w:t>
            </w:r>
            <w:r w:rsidRPr="00026B0D">
              <w:rPr>
                <w:color w:val="2D3648"/>
                <w:sz w:val="14"/>
              </w:rPr>
              <w:t>void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747" w:type="dxa"/>
          </w:tcPr>
          <w:p w14:paraId="08D7B791" w14:textId="77777777" w:rsidR="00026B0D" w:rsidRPr="00026B0D" w:rsidRDefault="00026B0D" w:rsidP="004B05A6">
            <w:pPr>
              <w:pStyle w:val="TableParagraph"/>
              <w:spacing w:before="43" w:line="268" w:lineRule="auto"/>
              <w:jc w:val="center"/>
              <w:rPr>
                <w:b w:val="0"/>
                <w:bCs w:val="0"/>
                <w:sz w:val="14"/>
              </w:rPr>
            </w:pPr>
            <w:r w:rsidRPr="00026B0D">
              <w:rPr>
                <w:b w:val="0"/>
                <w:bCs w:val="0"/>
                <w:color w:val="2D3648"/>
                <w:sz w:val="14"/>
              </w:rPr>
              <w:t>Menampilkan</w:t>
            </w:r>
            <w:r w:rsidRPr="00026B0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peran</w:t>
            </w:r>
            <w:r w:rsidRPr="00026B0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spesifik</w:t>
            </w:r>
            <w:r w:rsidRPr="00026B0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mahasiswa:</w:t>
            </w:r>
            <w:r w:rsidRPr="00026B0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menempuh</w:t>
            </w:r>
            <w:r w:rsidRPr="00026B0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studi</w:t>
            </w:r>
            <w:r w:rsidRPr="00026B0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pada</w:t>
            </w:r>
            <w:r w:rsidRPr="00026B0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program</w:t>
            </w:r>
            <w:r w:rsidRPr="00026B0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studi,</w:t>
            </w:r>
            <w:r w:rsidRPr="00026B0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mengambil</w:t>
            </w:r>
            <w:r w:rsidRPr="00026B0D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beban SKS semester aktif, mengisi KRS, dan mengikuti perkuliahan.</w:t>
            </w:r>
          </w:p>
        </w:tc>
      </w:tr>
      <w:tr w:rsidR="00026B0D" w14:paraId="4D54243E" w14:textId="77777777" w:rsidTr="00026B0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3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916" w:type="dxa"/>
          </w:tcPr>
          <w:p w14:paraId="4FA74BBC" w14:textId="77777777" w:rsidR="00026B0D" w:rsidRPr="00026B0D" w:rsidRDefault="00026B0D" w:rsidP="004B05A6">
            <w:pPr>
              <w:pStyle w:val="TableParagraph"/>
              <w:spacing w:before="43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026B0D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Dosen</w:t>
            </w:r>
          </w:p>
          <w:p w14:paraId="601154DF" w14:textId="77777777" w:rsidR="00026B0D" w:rsidRPr="00026B0D" w:rsidRDefault="00026B0D" w:rsidP="004B05A6">
            <w:pPr>
              <w:pStyle w:val="TableParagraph"/>
              <w:spacing w:before="19"/>
              <w:jc w:val="center"/>
              <w:rPr>
                <w:rFonts w:ascii="Arial"/>
                <w:b w:val="0"/>
                <w:bCs w:val="0"/>
                <w:i/>
                <w:sz w:val="14"/>
              </w:rPr>
            </w:pPr>
            <w:r w:rsidRPr="00026B0D">
              <w:rPr>
                <w:rFonts w:ascii="Arial"/>
                <w:b w:val="0"/>
                <w:bCs w:val="0"/>
                <w:i/>
                <w:color w:val="2D3648"/>
                <w:spacing w:val="-2"/>
                <w:sz w:val="14"/>
              </w:rPr>
              <w:t>(Subclass)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4" w:type="dxa"/>
          </w:tcPr>
          <w:p w14:paraId="1C5592E4" w14:textId="31C2E840" w:rsidR="00026B0D" w:rsidRPr="00026B0D" w:rsidRDefault="00026B0D" w:rsidP="004B05A6">
            <w:pPr>
              <w:pStyle w:val="TableParagraph"/>
              <w:spacing w:before="43" w:line="268" w:lineRule="auto"/>
              <w:ind w:right="859"/>
              <w:jc w:val="center"/>
              <w:rPr>
                <w:b w:val="0"/>
                <w:bCs w:val="0"/>
                <w:color w:val="2D3648"/>
                <w:sz w:val="14"/>
              </w:rPr>
            </w:pPr>
            <w:r w:rsidRPr="00026B0D">
              <w:rPr>
                <w:b w:val="0"/>
                <w:bCs w:val="0"/>
                <w:color w:val="2D3648"/>
                <w:spacing w:val="-2"/>
                <w:sz w:val="14"/>
              </w:rPr>
              <w:t>@Override</w:t>
            </w:r>
            <w:r w:rsidRPr="00026B0D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tampilkanPeran():</w:t>
            </w:r>
            <w:r w:rsidRPr="00026B0D">
              <w:rPr>
                <w:b w:val="0"/>
                <w:bCs w:val="0"/>
                <w:color w:val="2D3648"/>
                <w:spacing w:val="-10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void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5747" w:type="dxa"/>
          </w:tcPr>
          <w:p w14:paraId="19F0FE30" w14:textId="77777777" w:rsidR="00026B0D" w:rsidRPr="00026B0D" w:rsidRDefault="00026B0D" w:rsidP="004B05A6">
            <w:pPr>
              <w:pStyle w:val="TableParagraph"/>
              <w:spacing w:before="43" w:line="268" w:lineRule="auto"/>
              <w:ind w:right="861"/>
              <w:jc w:val="center"/>
              <w:rPr>
                <w:b w:val="0"/>
                <w:bCs w:val="0"/>
                <w:sz w:val="14"/>
              </w:rPr>
            </w:pPr>
            <w:r w:rsidRPr="00026B0D">
              <w:rPr>
                <w:b w:val="0"/>
                <w:bCs w:val="0"/>
                <w:color w:val="2D3648"/>
                <w:sz w:val="14"/>
              </w:rPr>
              <w:t>Menampilkan</w:t>
            </w:r>
            <w:r w:rsidRPr="00026B0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peran</w:t>
            </w:r>
            <w:r w:rsidRPr="00026B0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spesifik</w:t>
            </w:r>
            <w:r w:rsidRPr="00026B0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dosen:</w:t>
            </w:r>
            <w:r w:rsidRPr="00026B0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melaksanakan</w:t>
            </w:r>
            <w:r w:rsidRPr="00026B0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Tridharma</w:t>
            </w:r>
            <w:r w:rsidRPr="00026B0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Perguruan</w:t>
            </w:r>
            <w:r w:rsidRPr="00026B0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>Tinggi,</w:t>
            </w:r>
            <w:r w:rsidRPr="00026B0D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026B0D">
              <w:rPr>
                <w:b w:val="0"/>
                <w:bCs w:val="0"/>
                <w:color w:val="2D3648"/>
                <w:sz w:val="14"/>
              </w:rPr>
              <w:t xml:space="preserve">membimbing mahasiswa, mengajar di bidang keahlian, dan mengesahkan </w:t>
            </w:r>
            <w:r w:rsidRPr="00026B0D">
              <w:rPr>
                <w:b w:val="0"/>
                <w:bCs w:val="0"/>
                <w:color w:val="2D3648"/>
                <w:spacing w:val="-4"/>
                <w:sz w:val="14"/>
              </w:rPr>
              <w:t>KRS.</w:t>
            </w:r>
          </w:p>
        </w:tc>
      </w:tr>
    </w:tbl>
    <w:p w14:paraId="17B430CE" w14:textId="77777777" w:rsidR="000017BE" w:rsidRDefault="000017BE" w:rsidP="000E3F0E">
      <w:pPr>
        <w:rPr>
          <w:rFonts w:cs="Times New Roman"/>
          <w:sz w:val="24"/>
          <w:szCs w:val="24"/>
          <w:lang w:val="en-ID"/>
        </w:rPr>
      </w:pPr>
    </w:p>
    <w:p w14:paraId="58076BFE" w14:textId="1AC79CAF" w:rsidR="00026B0D" w:rsidRDefault="003821AA" w:rsidP="000E3F0E">
      <w:pPr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5. </w:t>
      </w:r>
      <w:r w:rsidRPr="003821AA">
        <w:rPr>
          <w:rFonts w:cs="Times New Roman"/>
          <w:sz w:val="24"/>
          <w:szCs w:val="24"/>
          <w:lang w:val="en-ID"/>
        </w:rPr>
        <w:t>Class Diagram Proyek SIAKAD (PlantUML Specification)</w:t>
      </w:r>
    </w:p>
    <w:p w14:paraId="7C38A03A" w14:textId="2EBAE65B" w:rsidR="003821AA" w:rsidRDefault="002050A1" w:rsidP="000E3F0E">
      <w:pPr>
        <w:rPr>
          <w:rFonts w:cs="Times New Roman"/>
          <w:sz w:val="24"/>
          <w:szCs w:val="24"/>
          <w:lang w:val="en-ID"/>
        </w:rPr>
      </w:pPr>
      <w:r w:rsidRPr="002050A1">
        <w:rPr>
          <w:rFonts w:cs="Times New Roman"/>
          <w:sz w:val="24"/>
          <w:szCs w:val="24"/>
          <w:lang w:val="en-ID"/>
        </w:rPr>
        <w:lastRenderedPageBreak/>
        <w:drawing>
          <wp:inline distT="0" distB="0" distL="0" distR="0" wp14:anchorId="5323FC23" wp14:editId="268CA4B5">
            <wp:extent cx="4883401" cy="3791145"/>
            <wp:effectExtent l="0" t="0" r="0" b="0"/>
            <wp:docPr id="58420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02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6A25" w14:textId="58ACED44" w:rsidR="002050A1" w:rsidRDefault="002050A1" w:rsidP="000E3F0E">
      <w:pPr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6. </w:t>
      </w:r>
      <w:r w:rsidR="001A402F" w:rsidRPr="001A402F">
        <w:rPr>
          <w:rFonts w:cs="Times New Roman"/>
          <w:sz w:val="24"/>
          <w:szCs w:val="24"/>
          <w:lang w:val="en-ID"/>
        </w:rPr>
        <w:t>Cuplikan Kode Method Overriding</w:t>
      </w:r>
    </w:p>
    <w:p w14:paraId="463E8CCA" w14:textId="57341DD1" w:rsidR="001A402F" w:rsidRDefault="000115BE" w:rsidP="000E3F0E">
      <w:pPr>
        <w:rPr>
          <w:rFonts w:cs="Times New Roman"/>
          <w:sz w:val="24"/>
          <w:szCs w:val="24"/>
          <w:lang w:val="en-ID"/>
        </w:rPr>
      </w:pPr>
      <w:r w:rsidRPr="000115BE">
        <w:rPr>
          <w:rFonts w:cs="Times New Roman"/>
          <w:sz w:val="24"/>
          <w:szCs w:val="24"/>
          <w:lang w:val="en-ID"/>
        </w:rPr>
        <w:drawing>
          <wp:inline distT="0" distB="0" distL="0" distR="0" wp14:anchorId="0568C0AF" wp14:editId="5CC6CCBB">
            <wp:extent cx="6663690" cy="1607185"/>
            <wp:effectExtent l="0" t="0" r="3810" b="0"/>
            <wp:docPr id="200166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63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B80A" w14:textId="5EBEC4F9" w:rsidR="000115BE" w:rsidRDefault="0094137F" w:rsidP="000E3F0E">
      <w:pPr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7. </w:t>
      </w:r>
      <w:r w:rsidR="008D3851" w:rsidRPr="008D3851">
        <w:rPr>
          <w:rFonts w:cs="Times New Roman"/>
          <w:sz w:val="24"/>
          <w:szCs w:val="24"/>
          <w:lang w:val="en-ID"/>
        </w:rPr>
        <w:t>Cuplikan Kode Method Overloading</w:t>
      </w:r>
    </w:p>
    <w:p w14:paraId="586F544D" w14:textId="4D2D2EB4" w:rsidR="008D3851" w:rsidRDefault="0012056E" w:rsidP="000E3F0E">
      <w:pPr>
        <w:rPr>
          <w:rFonts w:cs="Times New Roman"/>
          <w:sz w:val="24"/>
          <w:szCs w:val="24"/>
          <w:lang w:val="en-ID"/>
        </w:rPr>
      </w:pPr>
      <w:r w:rsidRPr="0012056E">
        <w:rPr>
          <w:rFonts w:cs="Times New Roman"/>
          <w:sz w:val="24"/>
          <w:szCs w:val="24"/>
          <w:lang w:val="en-ID"/>
        </w:rPr>
        <w:drawing>
          <wp:inline distT="0" distB="0" distL="0" distR="0" wp14:anchorId="59657C6A" wp14:editId="2562E439">
            <wp:extent cx="5855001" cy="882695"/>
            <wp:effectExtent l="0" t="0" r="0" b="0"/>
            <wp:docPr id="35342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22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6F15" w14:textId="03287962" w:rsidR="0012056E" w:rsidRDefault="001F2B2C" w:rsidP="000E3F0E">
      <w:pPr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8. </w:t>
      </w:r>
      <w:r w:rsidRPr="001F2B2C">
        <w:rPr>
          <w:rFonts w:cs="Times New Roman"/>
          <w:sz w:val="24"/>
          <w:szCs w:val="24"/>
          <w:lang w:val="en-ID"/>
        </w:rPr>
        <w:t>Penjelasan Konsep Upcasting pada Proyek</w:t>
      </w:r>
    </w:p>
    <w:p w14:paraId="412B573B" w14:textId="1C02170F" w:rsidR="001F2B2C" w:rsidRDefault="005261F0" w:rsidP="005261F0">
      <w:pPr>
        <w:rPr>
          <w:rFonts w:cs="Times New Roman"/>
          <w:sz w:val="24"/>
          <w:szCs w:val="24"/>
          <w:lang w:val="en-ID"/>
        </w:rPr>
      </w:pPr>
      <w:r w:rsidRPr="005261F0">
        <w:rPr>
          <w:rFonts w:cs="Times New Roman"/>
          <w:sz w:val="24"/>
          <w:szCs w:val="24"/>
          <w:lang w:val="en-ID"/>
        </w:rPr>
        <w:t>Upcasting adalah teknik mengonversi referensi dari tipe *subclass* ke tipe *superclass* di atasnya dalam hirarki pewarisan. Pada proyek SIAKAD,</w:t>
      </w:r>
      <w:r>
        <w:rPr>
          <w:rFonts w:cs="Times New Roman"/>
          <w:sz w:val="24"/>
          <w:szCs w:val="24"/>
          <w:lang w:val="en-ID"/>
        </w:rPr>
        <w:t xml:space="preserve"> </w:t>
      </w:r>
      <w:r w:rsidRPr="005261F0">
        <w:rPr>
          <w:rFonts w:cs="Times New Roman"/>
          <w:sz w:val="24"/>
          <w:szCs w:val="24"/>
          <w:lang w:val="en-ID"/>
        </w:rPr>
        <w:t>upcasting diwujudkan melalui: CivitasAkademika ref = new Mahasiswa(...); dan array CivitasAkademika[] daftarCivitas = { mhs1, dosen1, mhs2, dosen2 };.</w:t>
      </w:r>
      <w:r>
        <w:rPr>
          <w:rFonts w:cs="Times New Roman"/>
          <w:sz w:val="24"/>
          <w:szCs w:val="24"/>
          <w:lang w:val="en-ID"/>
        </w:rPr>
        <w:t xml:space="preserve"> </w:t>
      </w:r>
      <w:r w:rsidRPr="005261F0">
        <w:rPr>
          <w:rFonts w:cs="Times New Roman"/>
          <w:sz w:val="24"/>
          <w:szCs w:val="24"/>
          <w:lang w:val="en-ID"/>
        </w:rPr>
        <w:t xml:space="preserve">Mekanisme ini aman (*type-safe*) karena Mahasiswa dan Dosen berelasi </w:t>
      </w:r>
      <w:r w:rsidRPr="005261F0">
        <w:rPr>
          <w:rFonts w:cs="Times New Roman"/>
          <w:i/>
          <w:iCs/>
          <w:sz w:val="24"/>
          <w:szCs w:val="24"/>
          <w:lang w:val="en-ID"/>
        </w:rPr>
        <w:t xml:space="preserve">is-a </w:t>
      </w:r>
      <w:r w:rsidRPr="005261F0">
        <w:rPr>
          <w:rFonts w:cs="Times New Roman"/>
          <w:sz w:val="24"/>
          <w:szCs w:val="24"/>
          <w:lang w:val="en-ID"/>
        </w:rPr>
        <w:t>terhadap CivitasAkademika. Upcasting memungkinkan koleksi objek yang</w:t>
      </w:r>
      <w:r>
        <w:rPr>
          <w:rFonts w:cs="Times New Roman"/>
          <w:sz w:val="24"/>
          <w:szCs w:val="24"/>
          <w:lang w:val="en-ID"/>
        </w:rPr>
        <w:t xml:space="preserve"> </w:t>
      </w:r>
      <w:r w:rsidRPr="005261F0">
        <w:rPr>
          <w:rFonts w:cs="Times New Roman"/>
          <w:sz w:val="24"/>
          <w:szCs w:val="24"/>
          <w:lang w:val="en-ID"/>
        </w:rPr>
        <w:t>beragam dikelola secara seragam melalui satu tipe referensi umum tanpa kehilangan implementasi asli objek saat dieksekusi.</w:t>
      </w:r>
    </w:p>
    <w:p w14:paraId="595FEC50" w14:textId="77777777" w:rsidR="005261F0" w:rsidRDefault="005261F0" w:rsidP="005261F0">
      <w:pPr>
        <w:rPr>
          <w:rFonts w:cs="Times New Roman"/>
          <w:sz w:val="24"/>
          <w:szCs w:val="24"/>
          <w:lang w:val="en-ID"/>
        </w:rPr>
      </w:pPr>
    </w:p>
    <w:p w14:paraId="3437DD15" w14:textId="77777777" w:rsidR="005261F0" w:rsidRDefault="005261F0" w:rsidP="005261F0">
      <w:pPr>
        <w:rPr>
          <w:rFonts w:cs="Times New Roman"/>
          <w:sz w:val="24"/>
          <w:szCs w:val="24"/>
          <w:lang w:val="en-ID"/>
        </w:rPr>
      </w:pPr>
    </w:p>
    <w:p w14:paraId="702A1CA2" w14:textId="5FD78B3A" w:rsidR="005261F0" w:rsidRDefault="00334AC5" w:rsidP="005261F0">
      <w:pPr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lastRenderedPageBreak/>
        <w:t xml:space="preserve">9. </w:t>
      </w:r>
      <w:r w:rsidRPr="00334AC5">
        <w:rPr>
          <w:rFonts w:cs="Times New Roman"/>
          <w:sz w:val="24"/>
          <w:szCs w:val="24"/>
          <w:lang w:val="en-ID"/>
        </w:rPr>
        <w:t>Hasil Eksekusi Program (Screenshot &amp; Log Running)</w:t>
      </w:r>
    </w:p>
    <w:p w14:paraId="6DFCEEC4" w14:textId="12913F11" w:rsidR="00377180" w:rsidRDefault="007829D8" w:rsidP="005261F0">
      <w:pPr>
        <w:rPr>
          <w:rFonts w:cs="Times New Roman"/>
          <w:sz w:val="24"/>
          <w:szCs w:val="24"/>
          <w:lang w:val="en-ID"/>
        </w:rPr>
      </w:pPr>
      <w:r w:rsidRPr="007829D8">
        <w:rPr>
          <w:rFonts w:cs="Times New Roman"/>
          <w:sz w:val="24"/>
          <w:szCs w:val="24"/>
          <w:lang w:val="en-ID"/>
        </w:rPr>
        <w:drawing>
          <wp:inline distT="0" distB="0" distL="0" distR="0" wp14:anchorId="692D3A67" wp14:editId="7CBA86F3">
            <wp:extent cx="6663690" cy="2962275"/>
            <wp:effectExtent l="0" t="0" r="3810" b="9525"/>
            <wp:docPr id="46979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94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AEE0" w14:textId="093ED331" w:rsidR="007829D8" w:rsidRDefault="00B136C0" w:rsidP="005261F0">
      <w:pPr>
        <w:rPr>
          <w:rFonts w:cs="Times New Roman"/>
          <w:sz w:val="24"/>
          <w:szCs w:val="24"/>
          <w:lang w:val="en-ID"/>
        </w:rPr>
      </w:pPr>
      <w:r w:rsidRPr="00B136C0">
        <w:rPr>
          <w:rFonts w:cs="Times New Roman"/>
          <w:sz w:val="24"/>
          <w:szCs w:val="24"/>
          <w:lang w:val="en-ID"/>
        </w:rPr>
        <w:drawing>
          <wp:inline distT="0" distB="0" distL="0" distR="0" wp14:anchorId="4A38ABCC" wp14:editId="0E603529">
            <wp:extent cx="6663690" cy="4173220"/>
            <wp:effectExtent l="0" t="0" r="3810" b="0"/>
            <wp:docPr id="12523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4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2973" w14:textId="6FC005AE" w:rsidR="00B136C0" w:rsidRDefault="005E1F94" w:rsidP="005261F0">
      <w:pPr>
        <w:rPr>
          <w:rFonts w:cs="Times New Roman"/>
          <w:sz w:val="24"/>
          <w:szCs w:val="24"/>
          <w:lang w:val="en-ID"/>
        </w:rPr>
      </w:pPr>
      <w:r w:rsidRPr="005E1F94">
        <w:rPr>
          <w:rFonts w:cs="Times New Roman"/>
          <w:sz w:val="24"/>
          <w:szCs w:val="24"/>
          <w:lang w:val="en-ID"/>
        </w:rPr>
        <w:lastRenderedPageBreak/>
        <w:drawing>
          <wp:inline distT="0" distB="0" distL="0" distR="0" wp14:anchorId="34A6DFC5" wp14:editId="553D2274">
            <wp:extent cx="6663690" cy="4815840"/>
            <wp:effectExtent l="0" t="0" r="3810" b="3810"/>
            <wp:docPr id="24888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80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C104" w14:textId="23EA8AFE" w:rsidR="00334AC5" w:rsidRDefault="00C73630" w:rsidP="005261F0">
      <w:pPr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10. </w:t>
      </w:r>
      <w:r w:rsidRPr="00C73630">
        <w:rPr>
          <w:rFonts w:cs="Times New Roman"/>
          <w:sz w:val="24"/>
          <w:szCs w:val="24"/>
          <w:lang w:val="en-ID"/>
        </w:rPr>
        <w:t>Tabel Pengujian Dynamic Binding (Runtime Polymorphism)</w:t>
      </w:r>
    </w:p>
    <w:tbl>
      <w:tblPr>
        <w:tblStyle w:val="ListTable3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1692"/>
        <w:gridCol w:w="1900"/>
        <w:gridCol w:w="1900"/>
        <w:gridCol w:w="4860"/>
      </w:tblGrid>
      <w:tr w:rsidR="0057069D" w14:paraId="592F64A5" w14:textId="77777777" w:rsidTr="00570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2" w:type="dxa"/>
          </w:tcPr>
          <w:p w14:paraId="657E52CC" w14:textId="77777777" w:rsidR="0057069D" w:rsidRDefault="0057069D" w:rsidP="00597EA4">
            <w:pPr>
              <w:pStyle w:val="TableParagraph"/>
              <w:spacing w:before="34"/>
              <w:ind w:left="0" w:right="525"/>
              <w:jc w:val="right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pacing w:val="-2"/>
                <w:sz w:val="15"/>
              </w:rPr>
              <w:t>Reference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3A3B48E8" w14:textId="77777777" w:rsidR="0057069D" w:rsidRDefault="0057069D" w:rsidP="00597EA4">
            <w:pPr>
              <w:pStyle w:val="TableParagraph"/>
              <w:spacing w:before="34"/>
              <w:ind w:left="466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Object </w:t>
            </w:r>
            <w:r>
              <w:rPr>
                <w:rFonts w:ascii="Arial"/>
                <w:color w:val="FFFFFF"/>
                <w:spacing w:val="-2"/>
                <w:sz w:val="15"/>
              </w:rPr>
              <w:t>Aktual</w:t>
            </w:r>
          </w:p>
        </w:tc>
        <w:tc>
          <w:tcPr>
            <w:tcW w:w="1900" w:type="dxa"/>
          </w:tcPr>
          <w:p w14:paraId="0F68BC3C" w14:textId="77777777" w:rsidR="0057069D" w:rsidRDefault="0057069D" w:rsidP="00597EA4">
            <w:pPr>
              <w:pStyle w:val="TableParagraph"/>
              <w:spacing w:before="34"/>
              <w:ind w:left="3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Method </w:t>
            </w:r>
            <w:r>
              <w:rPr>
                <w:rFonts w:ascii="Arial"/>
                <w:color w:val="FFFFFF"/>
                <w:spacing w:val="-2"/>
                <w:sz w:val="15"/>
              </w:rPr>
              <w:t>Dipanggil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860" w:type="dxa"/>
          </w:tcPr>
          <w:p w14:paraId="4009F601" w14:textId="77777777" w:rsidR="0057069D" w:rsidRDefault="0057069D" w:rsidP="00597EA4">
            <w:pPr>
              <w:pStyle w:val="TableParagraph"/>
              <w:spacing w:before="34"/>
              <w:ind w:left="1279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Output Perilaku yang </w:t>
            </w:r>
            <w:r>
              <w:rPr>
                <w:rFonts w:ascii="Arial"/>
                <w:color w:val="FFFFFF"/>
                <w:spacing w:val="-2"/>
                <w:sz w:val="15"/>
              </w:rPr>
              <w:t>Dihasilkan</w:t>
            </w:r>
          </w:p>
        </w:tc>
      </w:tr>
      <w:tr w:rsidR="0057069D" w14:paraId="4516D519" w14:textId="77777777" w:rsidTr="00570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0A34F772" w14:textId="77777777" w:rsidR="0057069D" w:rsidRPr="0057069D" w:rsidRDefault="0057069D" w:rsidP="0057069D">
            <w:pPr>
              <w:pStyle w:val="TableParagraph"/>
              <w:spacing w:before="123"/>
              <w:ind w:left="0" w:right="555"/>
              <w:jc w:val="center"/>
              <w:rPr>
                <w:b w:val="0"/>
                <w:bCs w:val="0"/>
                <w:sz w:val="14"/>
              </w:rPr>
            </w:pPr>
            <w:r w:rsidRPr="0057069D">
              <w:rPr>
                <w:b w:val="0"/>
                <w:bCs w:val="0"/>
                <w:color w:val="2D3648"/>
                <w:spacing w:val="-2"/>
                <w:sz w:val="14"/>
              </w:rPr>
              <w:t>CivitasAkademika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2D057A4D" w14:textId="77777777" w:rsidR="0057069D" w:rsidRPr="0057069D" w:rsidRDefault="0057069D" w:rsidP="0057069D">
            <w:pPr>
              <w:pStyle w:val="TableParagraph"/>
              <w:spacing w:before="123"/>
              <w:jc w:val="center"/>
              <w:rPr>
                <w:sz w:val="14"/>
              </w:rPr>
            </w:pPr>
            <w:r w:rsidRPr="0057069D">
              <w:rPr>
                <w:color w:val="2D3648"/>
                <w:sz w:val="14"/>
              </w:rPr>
              <w:t xml:space="preserve">Mahasiswa </w:t>
            </w:r>
            <w:r w:rsidRPr="0057069D">
              <w:rPr>
                <w:color w:val="2D3648"/>
                <w:spacing w:val="-2"/>
                <w:sz w:val="14"/>
              </w:rPr>
              <w:t>(mhs1)</w:t>
            </w:r>
          </w:p>
        </w:tc>
        <w:tc>
          <w:tcPr>
            <w:tcW w:w="1900" w:type="dxa"/>
          </w:tcPr>
          <w:p w14:paraId="4631A40E" w14:textId="77777777" w:rsidR="0057069D" w:rsidRPr="0057069D" w:rsidRDefault="0057069D" w:rsidP="0057069D">
            <w:pPr>
              <w:pStyle w:val="TableParagraph"/>
              <w:spacing w:before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</w:rPr>
            </w:pPr>
            <w:r w:rsidRPr="0057069D">
              <w:rPr>
                <w:color w:val="2D3648"/>
                <w:spacing w:val="-2"/>
                <w:sz w:val="14"/>
              </w:rPr>
              <w:t>tampilkanPeran()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60" w:type="dxa"/>
          </w:tcPr>
          <w:p w14:paraId="796F7CE2" w14:textId="77777777" w:rsidR="0057069D" w:rsidRPr="0057069D" w:rsidRDefault="0057069D" w:rsidP="0057069D">
            <w:pPr>
              <w:pStyle w:val="TableParagraph"/>
              <w:spacing w:before="14" w:line="180" w:lineRule="atLeast"/>
              <w:ind w:right="238"/>
              <w:jc w:val="center"/>
              <w:rPr>
                <w:b w:val="0"/>
                <w:bCs w:val="0"/>
                <w:sz w:val="14"/>
              </w:rPr>
            </w:pPr>
            <w:r w:rsidRPr="0057069D">
              <w:rPr>
                <w:b w:val="0"/>
                <w:bCs w:val="0"/>
                <w:color w:val="2D3648"/>
                <w:sz w:val="14"/>
              </w:rPr>
              <w:t>[PERAN</w:t>
            </w:r>
            <w:r w:rsidRPr="0057069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MAHASISWA]</w:t>
            </w:r>
            <w:r w:rsidRPr="0057069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Mohamad</w:t>
            </w:r>
            <w:r w:rsidRPr="0057069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Zaky</w:t>
            </w:r>
            <w:r w:rsidRPr="0057069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Bahtiar</w:t>
            </w:r>
            <w:r w:rsidRPr="0057069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Arifianto</w:t>
            </w:r>
            <w:r w:rsidRPr="0057069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(3125522015)</w:t>
            </w:r>
            <w:r w:rsidRPr="0057069D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-</w:t>
            </w:r>
            <w:r w:rsidRPr="0057069D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Menempuh</w:t>
            </w:r>
            <w:r w:rsidRPr="0057069D">
              <w:rPr>
                <w:b w:val="0"/>
                <w:bCs w:val="0"/>
                <w:color w:val="2D3648"/>
                <w:spacing w:val="-2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studi...</w:t>
            </w:r>
          </w:p>
        </w:tc>
      </w:tr>
      <w:tr w:rsidR="0057069D" w14:paraId="2D9F1091" w14:textId="77777777" w:rsidTr="0057069D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17FA089C" w14:textId="77777777" w:rsidR="0057069D" w:rsidRPr="0057069D" w:rsidRDefault="0057069D" w:rsidP="0057069D">
            <w:pPr>
              <w:pStyle w:val="TableParagraph"/>
              <w:spacing w:before="123"/>
              <w:ind w:left="0" w:right="555"/>
              <w:jc w:val="center"/>
              <w:rPr>
                <w:b w:val="0"/>
                <w:bCs w:val="0"/>
                <w:sz w:val="14"/>
              </w:rPr>
            </w:pPr>
            <w:r w:rsidRPr="0057069D">
              <w:rPr>
                <w:b w:val="0"/>
                <w:bCs w:val="0"/>
                <w:color w:val="2D3648"/>
                <w:spacing w:val="-2"/>
                <w:sz w:val="14"/>
              </w:rPr>
              <w:t>CivitasAkademika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6E290B0E" w14:textId="77777777" w:rsidR="0057069D" w:rsidRPr="0057069D" w:rsidRDefault="0057069D" w:rsidP="0057069D">
            <w:pPr>
              <w:pStyle w:val="TableParagraph"/>
              <w:spacing w:before="123"/>
              <w:jc w:val="center"/>
              <w:rPr>
                <w:sz w:val="14"/>
              </w:rPr>
            </w:pPr>
            <w:r w:rsidRPr="0057069D">
              <w:rPr>
                <w:color w:val="2D3648"/>
                <w:sz w:val="14"/>
              </w:rPr>
              <w:t xml:space="preserve">Dosen </w:t>
            </w:r>
            <w:r w:rsidRPr="0057069D">
              <w:rPr>
                <w:color w:val="2D3648"/>
                <w:spacing w:val="-2"/>
                <w:sz w:val="14"/>
              </w:rPr>
              <w:t>(dosen1)</w:t>
            </w:r>
          </w:p>
        </w:tc>
        <w:tc>
          <w:tcPr>
            <w:tcW w:w="1900" w:type="dxa"/>
          </w:tcPr>
          <w:p w14:paraId="379A15BE" w14:textId="77777777" w:rsidR="0057069D" w:rsidRPr="0057069D" w:rsidRDefault="0057069D" w:rsidP="0057069D">
            <w:pPr>
              <w:pStyle w:val="TableParagraph"/>
              <w:spacing w:before="12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</w:rPr>
            </w:pPr>
            <w:r w:rsidRPr="0057069D">
              <w:rPr>
                <w:color w:val="2D3648"/>
                <w:spacing w:val="-2"/>
                <w:sz w:val="14"/>
              </w:rPr>
              <w:t>tampilkanPeran()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60" w:type="dxa"/>
          </w:tcPr>
          <w:p w14:paraId="2D40E507" w14:textId="77777777" w:rsidR="0057069D" w:rsidRPr="0057069D" w:rsidRDefault="0057069D" w:rsidP="0057069D">
            <w:pPr>
              <w:pStyle w:val="TableParagraph"/>
              <w:spacing w:before="14" w:line="180" w:lineRule="atLeast"/>
              <w:jc w:val="center"/>
              <w:rPr>
                <w:b w:val="0"/>
                <w:bCs w:val="0"/>
                <w:sz w:val="14"/>
              </w:rPr>
            </w:pPr>
            <w:r w:rsidRPr="0057069D">
              <w:rPr>
                <w:b w:val="0"/>
                <w:bCs w:val="0"/>
                <w:color w:val="2D3648"/>
                <w:sz w:val="14"/>
              </w:rPr>
              <w:t>[PERAN</w:t>
            </w:r>
            <w:r w:rsidRPr="0057069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DOSEN]</w:t>
            </w:r>
            <w:r w:rsidRPr="0057069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Nirwana</w:t>
            </w:r>
            <w:r w:rsidRPr="0057069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Haidar</w:t>
            </w:r>
            <w:r w:rsidRPr="0057069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Hari,</w:t>
            </w:r>
            <w:r w:rsidRPr="0057069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S.Pd.,</w:t>
            </w:r>
            <w:r w:rsidRPr="0057069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M.Kom.</w:t>
            </w:r>
            <w:r w:rsidRPr="0057069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-</w:t>
            </w:r>
            <w:r w:rsidRPr="0057069D">
              <w:rPr>
                <w:b w:val="0"/>
                <w:bCs w:val="0"/>
                <w:color w:val="2D3648"/>
                <w:spacing w:val="-5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Menjalankan</w:t>
            </w:r>
            <w:r w:rsidRPr="0057069D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pacing w:val="-2"/>
                <w:sz w:val="14"/>
              </w:rPr>
              <w:t>Tridharma...</w:t>
            </w:r>
          </w:p>
        </w:tc>
      </w:tr>
      <w:tr w:rsidR="0057069D" w14:paraId="7912CA3E" w14:textId="77777777" w:rsidTr="00570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2" w:type="dxa"/>
          </w:tcPr>
          <w:p w14:paraId="4A4B480B" w14:textId="77777777" w:rsidR="0057069D" w:rsidRPr="0057069D" w:rsidRDefault="0057069D" w:rsidP="0057069D">
            <w:pPr>
              <w:pStyle w:val="TableParagraph"/>
              <w:spacing w:before="123"/>
              <w:ind w:left="0" w:right="555"/>
              <w:jc w:val="center"/>
              <w:rPr>
                <w:b w:val="0"/>
                <w:bCs w:val="0"/>
                <w:sz w:val="14"/>
              </w:rPr>
            </w:pPr>
            <w:r w:rsidRPr="0057069D">
              <w:rPr>
                <w:b w:val="0"/>
                <w:bCs w:val="0"/>
                <w:color w:val="2D3648"/>
                <w:spacing w:val="-2"/>
                <w:sz w:val="14"/>
              </w:rPr>
              <w:t>CivitasAkademika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45179EC5" w14:textId="77777777" w:rsidR="0057069D" w:rsidRPr="0057069D" w:rsidRDefault="0057069D" w:rsidP="0057069D">
            <w:pPr>
              <w:pStyle w:val="TableParagraph"/>
              <w:spacing w:before="123"/>
              <w:jc w:val="center"/>
              <w:rPr>
                <w:sz w:val="14"/>
              </w:rPr>
            </w:pPr>
            <w:r w:rsidRPr="0057069D">
              <w:rPr>
                <w:color w:val="2D3648"/>
                <w:sz w:val="14"/>
              </w:rPr>
              <w:t xml:space="preserve">Mahasiswa </w:t>
            </w:r>
            <w:r w:rsidRPr="0057069D">
              <w:rPr>
                <w:color w:val="2D3648"/>
                <w:spacing w:val="-2"/>
                <w:sz w:val="14"/>
              </w:rPr>
              <w:t>(mhs2)</w:t>
            </w:r>
          </w:p>
        </w:tc>
        <w:tc>
          <w:tcPr>
            <w:tcW w:w="1900" w:type="dxa"/>
          </w:tcPr>
          <w:p w14:paraId="3632BE10" w14:textId="77777777" w:rsidR="0057069D" w:rsidRPr="0057069D" w:rsidRDefault="0057069D" w:rsidP="0057069D">
            <w:pPr>
              <w:pStyle w:val="TableParagraph"/>
              <w:spacing w:before="12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4"/>
              </w:rPr>
            </w:pPr>
            <w:r w:rsidRPr="0057069D">
              <w:rPr>
                <w:color w:val="2D3648"/>
                <w:spacing w:val="-2"/>
                <w:sz w:val="14"/>
              </w:rPr>
              <w:t>tampilkanPeran()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60" w:type="dxa"/>
          </w:tcPr>
          <w:p w14:paraId="53B24520" w14:textId="77777777" w:rsidR="0057069D" w:rsidRPr="0057069D" w:rsidRDefault="0057069D" w:rsidP="0057069D">
            <w:pPr>
              <w:pStyle w:val="TableParagraph"/>
              <w:spacing w:before="14" w:line="180" w:lineRule="atLeast"/>
              <w:ind w:right="736"/>
              <w:jc w:val="center"/>
              <w:rPr>
                <w:b w:val="0"/>
                <w:bCs w:val="0"/>
                <w:sz w:val="14"/>
              </w:rPr>
            </w:pPr>
            <w:r w:rsidRPr="0057069D">
              <w:rPr>
                <w:b w:val="0"/>
                <w:bCs w:val="0"/>
                <w:color w:val="2D3648"/>
                <w:sz w:val="14"/>
              </w:rPr>
              <w:t>[PERAN</w:t>
            </w:r>
            <w:r w:rsidRPr="0057069D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MAHASISWA]</w:t>
            </w:r>
            <w:r w:rsidRPr="0057069D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Ahmad</w:t>
            </w:r>
            <w:r w:rsidRPr="0057069D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Wildan</w:t>
            </w:r>
            <w:r w:rsidRPr="0057069D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Prasetyo</w:t>
            </w:r>
            <w:r w:rsidRPr="0057069D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(3125522022)</w:t>
            </w:r>
            <w:r w:rsidRPr="0057069D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-</w:t>
            </w:r>
            <w:r w:rsidRPr="0057069D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Menempuh</w:t>
            </w:r>
            <w:r w:rsidRPr="0057069D">
              <w:rPr>
                <w:b w:val="0"/>
                <w:bCs w:val="0"/>
                <w:color w:val="2D3648"/>
                <w:spacing w:val="-2"/>
                <w:sz w:val="14"/>
              </w:rPr>
              <w:t xml:space="preserve"> </w:t>
            </w:r>
            <w:r w:rsidRPr="0057069D">
              <w:rPr>
                <w:b w:val="0"/>
                <w:bCs w:val="0"/>
                <w:color w:val="2D3648"/>
                <w:sz w:val="14"/>
              </w:rPr>
              <w:t>studi...</w:t>
            </w:r>
          </w:p>
        </w:tc>
      </w:tr>
      <w:tr w:rsidR="0057069D" w14:paraId="1D9DE4E2" w14:textId="77777777" w:rsidTr="0057069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692" w:type="dxa"/>
          </w:tcPr>
          <w:p w14:paraId="60E5A2C2" w14:textId="77777777" w:rsidR="0057069D" w:rsidRPr="0057069D" w:rsidRDefault="0057069D" w:rsidP="0057069D">
            <w:pPr>
              <w:pStyle w:val="TableParagraph"/>
              <w:spacing w:before="33"/>
              <w:ind w:left="0" w:right="555"/>
              <w:jc w:val="center"/>
              <w:rPr>
                <w:b w:val="0"/>
                <w:bCs w:val="0"/>
                <w:sz w:val="14"/>
              </w:rPr>
            </w:pPr>
            <w:r w:rsidRPr="0057069D">
              <w:rPr>
                <w:b w:val="0"/>
                <w:bCs w:val="0"/>
                <w:color w:val="2D3648"/>
                <w:spacing w:val="-2"/>
                <w:sz w:val="14"/>
              </w:rPr>
              <w:t>CivitasAkademika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0" w:type="dxa"/>
          </w:tcPr>
          <w:p w14:paraId="64A1DE97" w14:textId="77777777" w:rsidR="0057069D" w:rsidRPr="0057069D" w:rsidRDefault="0057069D" w:rsidP="0057069D">
            <w:pPr>
              <w:pStyle w:val="TableParagraph"/>
              <w:spacing w:before="33"/>
              <w:jc w:val="center"/>
              <w:rPr>
                <w:b w:val="0"/>
                <w:bCs w:val="0"/>
                <w:sz w:val="14"/>
              </w:rPr>
            </w:pPr>
            <w:r w:rsidRPr="0057069D">
              <w:rPr>
                <w:b w:val="0"/>
                <w:bCs w:val="0"/>
                <w:color w:val="2D3648"/>
                <w:sz w:val="14"/>
              </w:rPr>
              <w:t xml:space="preserve">Dosen </w:t>
            </w:r>
            <w:r w:rsidRPr="0057069D">
              <w:rPr>
                <w:b w:val="0"/>
                <w:bCs w:val="0"/>
                <w:color w:val="2D3648"/>
                <w:spacing w:val="-2"/>
                <w:sz w:val="14"/>
              </w:rPr>
              <w:t>(dosen2)</w:t>
            </w:r>
          </w:p>
        </w:tc>
        <w:tc>
          <w:tcPr>
            <w:tcW w:w="1900" w:type="dxa"/>
          </w:tcPr>
          <w:p w14:paraId="30E53933" w14:textId="77777777" w:rsidR="0057069D" w:rsidRPr="0057069D" w:rsidRDefault="0057069D" w:rsidP="0057069D">
            <w:pPr>
              <w:pStyle w:val="TableParagraph"/>
              <w:spacing w:before="33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4"/>
              </w:rPr>
            </w:pPr>
            <w:r w:rsidRPr="0057069D">
              <w:rPr>
                <w:b w:val="0"/>
                <w:bCs w:val="0"/>
                <w:color w:val="2D3648"/>
                <w:spacing w:val="-2"/>
                <w:sz w:val="14"/>
              </w:rPr>
              <w:t>tampilkanPeran()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860" w:type="dxa"/>
          </w:tcPr>
          <w:p w14:paraId="64D0140B" w14:textId="77777777" w:rsidR="0057069D" w:rsidRPr="0057069D" w:rsidRDefault="0057069D" w:rsidP="0057069D">
            <w:pPr>
              <w:pStyle w:val="TableParagraph"/>
              <w:spacing w:before="33"/>
              <w:jc w:val="center"/>
              <w:rPr>
                <w:b w:val="0"/>
                <w:bCs w:val="0"/>
                <w:sz w:val="14"/>
              </w:rPr>
            </w:pPr>
            <w:r w:rsidRPr="0057069D">
              <w:rPr>
                <w:b w:val="0"/>
                <w:bCs w:val="0"/>
                <w:color w:val="2D3648"/>
                <w:sz w:val="14"/>
              </w:rPr>
              <w:t xml:space="preserve">[PERAN DOSEN] Firman Arifin, S.T., M.T. - Menjalankan </w:t>
            </w:r>
            <w:r w:rsidRPr="0057069D">
              <w:rPr>
                <w:b w:val="0"/>
                <w:bCs w:val="0"/>
                <w:color w:val="2D3648"/>
                <w:spacing w:val="-2"/>
                <w:sz w:val="14"/>
              </w:rPr>
              <w:t>Tridharma...</w:t>
            </w:r>
          </w:p>
        </w:tc>
      </w:tr>
    </w:tbl>
    <w:p w14:paraId="042071BF" w14:textId="77777777" w:rsidR="00C73630" w:rsidRDefault="00C73630" w:rsidP="005261F0">
      <w:pPr>
        <w:rPr>
          <w:rFonts w:cs="Times New Roman"/>
          <w:sz w:val="24"/>
          <w:szCs w:val="24"/>
          <w:lang w:val="en-ID"/>
        </w:rPr>
      </w:pPr>
    </w:p>
    <w:p w14:paraId="40B7B8E5" w14:textId="028BEF12" w:rsidR="00533DB4" w:rsidRDefault="00533DB4" w:rsidP="005261F0">
      <w:pPr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t xml:space="preserve">11. </w:t>
      </w:r>
      <w:r w:rsidR="000113D3" w:rsidRPr="000113D3">
        <w:rPr>
          <w:rFonts w:cs="Times New Roman"/>
          <w:sz w:val="24"/>
          <w:szCs w:val="24"/>
          <w:lang w:val="en-ID"/>
        </w:rPr>
        <w:t>Sprint Review — Modul 6</w:t>
      </w:r>
    </w:p>
    <w:tbl>
      <w:tblPr>
        <w:tblStyle w:val="ListTable3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2492"/>
        <w:gridCol w:w="4060"/>
        <w:gridCol w:w="3800"/>
      </w:tblGrid>
      <w:tr w:rsidR="002F793F" w14:paraId="06C5F3F7" w14:textId="77777777" w:rsidTr="002F7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92" w:type="dxa"/>
          </w:tcPr>
          <w:p w14:paraId="0F942A95" w14:textId="77777777" w:rsidR="002F793F" w:rsidRDefault="002F793F" w:rsidP="00597EA4">
            <w:pPr>
              <w:pStyle w:val="TableParagraph"/>
              <w:spacing w:before="28"/>
              <w:ind w:left="820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Item </w:t>
            </w:r>
            <w:r>
              <w:rPr>
                <w:rFonts w:ascii="Arial"/>
                <w:color w:val="FFFFFF"/>
                <w:spacing w:val="-2"/>
                <w:sz w:val="15"/>
              </w:rPr>
              <w:t>Evaluasi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0" w:type="dxa"/>
          </w:tcPr>
          <w:p w14:paraId="42324748" w14:textId="77777777" w:rsidR="002F793F" w:rsidRDefault="002F793F" w:rsidP="00597EA4">
            <w:pPr>
              <w:pStyle w:val="TableParagraph"/>
              <w:spacing w:before="28"/>
              <w:ind w:left="1350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Hasil </w:t>
            </w:r>
            <w:r>
              <w:rPr>
                <w:rFonts w:ascii="Arial"/>
                <w:color w:val="FFFFFF"/>
                <w:spacing w:val="-2"/>
                <w:sz w:val="15"/>
              </w:rPr>
              <w:t>Implementasi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3800" w:type="dxa"/>
          </w:tcPr>
          <w:p w14:paraId="1DE574FE" w14:textId="77777777" w:rsidR="002F793F" w:rsidRDefault="002F793F" w:rsidP="00597EA4">
            <w:pPr>
              <w:pStyle w:val="TableParagraph"/>
              <w:spacing w:before="28"/>
              <w:ind w:left="9"/>
              <w:jc w:val="center"/>
              <w:rPr>
                <w:rFonts w:ascii="Arial"/>
                <w:b w:val="0"/>
                <w:sz w:val="15"/>
              </w:rPr>
            </w:pPr>
            <w:r>
              <w:rPr>
                <w:rFonts w:ascii="Arial"/>
                <w:color w:val="FFFFFF"/>
                <w:sz w:val="15"/>
              </w:rPr>
              <w:t xml:space="preserve">Kendala &amp; </w:t>
            </w:r>
            <w:r>
              <w:rPr>
                <w:rFonts w:ascii="Arial"/>
                <w:color w:val="FFFFFF"/>
                <w:spacing w:val="-2"/>
                <w:sz w:val="15"/>
              </w:rPr>
              <w:t>Solusi</w:t>
            </w:r>
          </w:p>
        </w:tc>
      </w:tr>
      <w:tr w:rsidR="002F793F" w14:paraId="588DE398" w14:textId="77777777" w:rsidTr="002F7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732D0D57" w14:textId="77777777" w:rsidR="002F793F" w:rsidRPr="002F793F" w:rsidRDefault="002F793F" w:rsidP="002F793F">
            <w:pPr>
              <w:pStyle w:val="TableParagraph"/>
              <w:spacing w:before="27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2F793F">
              <w:rPr>
                <w:rFonts w:ascii="Arial"/>
                <w:b w:val="0"/>
                <w:bCs w:val="0"/>
                <w:color w:val="2D3648"/>
                <w:sz w:val="14"/>
              </w:rPr>
              <w:t xml:space="preserve">Superclass dan subclass </w:t>
            </w:r>
            <w:r w:rsidRPr="002F793F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tersedia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0" w:type="dxa"/>
          </w:tcPr>
          <w:p w14:paraId="2265AECE" w14:textId="77777777" w:rsidR="002F793F" w:rsidRPr="002F793F" w:rsidRDefault="002F793F" w:rsidP="002F793F">
            <w:pPr>
              <w:pStyle w:val="TableParagraph"/>
              <w:spacing w:before="27"/>
              <w:jc w:val="center"/>
              <w:rPr>
                <w:sz w:val="14"/>
              </w:rPr>
            </w:pPr>
            <w:r w:rsidRPr="002F793F">
              <w:rPr>
                <w:color w:val="2D3648"/>
                <w:sz w:val="14"/>
              </w:rPr>
              <w:t xml:space="preserve">Class CivitasAkademika, Mahasiswa, dan Dosen </w:t>
            </w:r>
            <w:r w:rsidRPr="002F793F">
              <w:rPr>
                <w:color w:val="2D3648"/>
                <w:spacing w:val="-2"/>
                <w:sz w:val="14"/>
              </w:rPr>
              <w:t>terintegrasi.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0" w:type="dxa"/>
          </w:tcPr>
          <w:p w14:paraId="31EFD367" w14:textId="77777777" w:rsidR="002F793F" w:rsidRPr="002F793F" w:rsidRDefault="002F793F" w:rsidP="002F793F">
            <w:pPr>
              <w:pStyle w:val="TableParagraph"/>
              <w:spacing w:before="27"/>
              <w:jc w:val="center"/>
              <w:rPr>
                <w:b w:val="0"/>
                <w:bCs w:val="0"/>
                <w:sz w:val="14"/>
              </w:rPr>
            </w:pPr>
            <w:r w:rsidRPr="002F793F">
              <w:rPr>
                <w:b w:val="0"/>
                <w:bCs w:val="0"/>
                <w:color w:val="2D3648"/>
                <w:sz w:val="14"/>
              </w:rPr>
              <w:t xml:space="preserve">Tidak ada kendala, melanjutkan struktur hirarki </w:t>
            </w:r>
            <w:r w:rsidRPr="002F793F">
              <w:rPr>
                <w:b w:val="0"/>
                <w:bCs w:val="0"/>
                <w:color w:val="2D3648"/>
                <w:spacing w:val="-5"/>
                <w:sz w:val="14"/>
              </w:rPr>
              <w:t>P5.</w:t>
            </w:r>
          </w:p>
        </w:tc>
      </w:tr>
      <w:tr w:rsidR="002F793F" w14:paraId="00F1D539" w14:textId="77777777" w:rsidTr="002F793F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56611B81" w14:textId="77777777" w:rsidR="002F793F" w:rsidRPr="002F793F" w:rsidRDefault="002F793F" w:rsidP="002F793F">
            <w:pPr>
              <w:pStyle w:val="TableParagraph"/>
              <w:spacing w:before="117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2F793F">
              <w:rPr>
                <w:rFonts w:ascii="Arial"/>
                <w:b w:val="0"/>
                <w:bCs w:val="0"/>
                <w:color w:val="2D3648"/>
                <w:sz w:val="14"/>
              </w:rPr>
              <w:t xml:space="preserve">Method overriding </w:t>
            </w:r>
            <w:r w:rsidRPr="002F793F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berhasil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0" w:type="dxa"/>
          </w:tcPr>
          <w:p w14:paraId="6669032C" w14:textId="77777777" w:rsidR="002F793F" w:rsidRPr="002F793F" w:rsidRDefault="002F793F" w:rsidP="002F793F">
            <w:pPr>
              <w:pStyle w:val="TableParagraph"/>
              <w:spacing w:before="8" w:line="180" w:lineRule="atLeast"/>
              <w:ind w:right="141"/>
              <w:jc w:val="center"/>
              <w:rPr>
                <w:sz w:val="14"/>
              </w:rPr>
            </w:pPr>
            <w:r w:rsidRPr="002F793F">
              <w:rPr>
                <w:color w:val="2D3648"/>
                <w:sz w:val="14"/>
              </w:rPr>
              <w:t>Method</w:t>
            </w:r>
            <w:r w:rsidRPr="002F793F">
              <w:rPr>
                <w:color w:val="2D3648"/>
                <w:spacing w:val="-8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tampilkanPeran()</w:t>
            </w:r>
            <w:r w:rsidRPr="002F793F">
              <w:rPr>
                <w:color w:val="2D3648"/>
                <w:spacing w:val="-8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berhasil</w:t>
            </w:r>
            <w:r w:rsidRPr="002F793F">
              <w:rPr>
                <w:color w:val="2D3648"/>
                <w:spacing w:val="-8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di-override</w:t>
            </w:r>
            <w:r w:rsidRPr="002F793F">
              <w:rPr>
                <w:color w:val="2D3648"/>
                <w:spacing w:val="-8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di</w:t>
            </w:r>
            <w:r w:rsidRPr="002F793F">
              <w:rPr>
                <w:color w:val="2D3648"/>
                <w:spacing w:val="-8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kedua</w:t>
            </w:r>
            <w:r w:rsidRPr="002F793F">
              <w:rPr>
                <w:color w:val="2D3648"/>
                <w:spacing w:val="40"/>
                <w:sz w:val="14"/>
              </w:rPr>
              <w:t xml:space="preserve"> </w:t>
            </w:r>
            <w:r w:rsidRPr="002F793F">
              <w:rPr>
                <w:color w:val="2D3648"/>
                <w:spacing w:val="-2"/>
                <w:sz w:val="14"/>
              </w:rPr>
              <w:t>subclass.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0" w:type="dxa"/>
          </w:tcPr>
          <w:p w14:paraId="65AB8A9F" w14:textId="77777777" w:rsidR="002F793F" w:rsidRPr="002F793F" w:rsidRDefault="002F793F" w:rsidP="002F793F">
            <w:pPr>
              <w:pStyle w:val="TableParagraph"/>
              <w:spacing w:before="117"/>
              <w:jc w:val="center"/>
              <w:rPr>
                <w:b w:val="0"/>
                <w:bCs w:val="0"/>
                <w:sz w:val="14"/>
              </w:rPr>
            </w:pPr>
            <w:r w:rsidRPr="002F793F">
              <w:rPr>
                <w:b w:val="0"/>
                <w:bCs w:val="0"/>
                <w:color w:val="2D3648"/>
                <w:sz w:val="14"/>
              </w:rPr>
              <w:t xml:space="preserve">Memastikan anotasi @Override digunakan dengan </w:t>
            </w:r>
            <w:r w:rsidRPr="002F793F">
              <w:rPr>
                <w:b w:val="0"/>
                <w:bCs w:val="0"/>
                <w:color w:val="2D3648"/>
                <w:spacing w:val="-2"/>
                <w:sz w:val="14"/>
              </w:rPr>
              <w:t>tepat.</w:t>
            </w:r>
          </w:p>
        </w:tc>
      </w:tr>
      <w:tr w:rsidR="002F793F" w14:paraId="535CA650" w14:textId="77777777" w:rsidTr="002F7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588DAEEB" w14:textId="77777777" w:rsidR="002F793F" w:rsidRPr="002F793F" w:rsidRDefault="002F793F" w:rsidP="002F793F">
            <w:pPr>
              <w:pStyle w:val="TableParagraph"/>
              <w:spacing w:before="117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2F793F">
              <w:rPr>
                <w:rFonts w:ascii="Arial"/>
                <w:b w:val="0"/>
                <w:bCs w:val="0"/>
                <w:color w:val="2D3648"/>
                <w:sz w:val="14"/>
              </w:rPr>
              <w:t xml:space="preserve">Subclass beda </w:t>
            </w:r>
            <w:r w:rsidRPr="002F793F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behavior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0" w:type="dxa"/>
          </w:tcPr>
          <w:p w14:paraId="4E7C4497" w14:textId="77777777" w:rsidR="002F793F" w:rsidRPr="002F793F" w:rsidRDefault="002F793F" w:rsidP="002F793F">
            <w:pPr>
              <w:pStyle w:val="TableParagraph"/>
              <w:spacing w:before="8" w:line="180" w:lineRule="atLeast"/>
              <w:jc w:val="center"/>
              <w:rPr>
                <w:sz w:val="14"/>
              </w:rPr>
            </w:pPr>
            <w:r w:rsidRPr="002F793F">
              <w:rPr>
                <w:color w:val="2D3648"/>
                <w:sz w:val="14"/>
              </w:rPr>
              <w:t>Mahasiswa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dan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Dosen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menghasilkan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output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peran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spesifik</w:t>
            </w:r>
            <w:r w:rsidRPr="002F793F">
              <w:rPr>
                <w:color w:val="2D3648"/>
                <w:spacing w:val="40"/>
                <w:sz w:val="14"/>
              </w:rPr>
              <w:t xml:space="preserve"> </w:t>
            </w:r>
            <w:r w:rsidRPr="002F793F">
              <w:rPr>
                <w:color w:val="2D3648"/>
                <w:spacing w:val="-2"/>
                <w:sz w:val="14"/>
              </w:rPr>
              <w:t>berbeda.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0" w:type="dxa"/>
          </w:tcPr>
          <w:p w14:paraId="10602448" w14:textId="77777777" w:rsidR="002F793F" w:rsidRPr="002F793F" w:rsidRDefault="002F793F" w:rsidP="002F793F">
            <w:pPr>
              <w:pStyle w:val="TableParagraph"/>
              <w:spacing w:before="8" w:line="180" w:lineRule="atLeast"/>
              <w:jc w:val="center"/>
              <w:rPr>
                <w:b w:val="0"/>
                <w:bCs w:val="0"/>
                <w:sz w:val="14"/>
              </w:rPr>
            </w:pPr>
            <w:r w:rsidRPr="002F793F">
              <w:rPr>
                <w:b w:val="0"/>
                <w:bCs w:val="0"/>
                <w:color w:val="2D3648"/>
                <w:sz w:val="14"/>
              </w:rPr>
              <w:t>Menyusun</w:t>
            </w:r>
            <w:r w:rsidRPr="002F793F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narasi</w:t>
            </w:r>
            <w:r w:rsidRPr="002F793F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peran</w:t>
            </w:r>
            <w:r w:rsidRPr="002F793F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yang</w:t>
            </w:r>
            <w:r w:rsidRPr="002F793F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relevan</w:t>
            </w:r>
            <w:r w:rsidRPr="002F793F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dengan</w:t>
            </w:r>
            <w:r w:rsidRPr="002F793F">
              <w:rPr>
                <w:b w:val="0"/>
                <w:bCs w:val="0"/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tugas</w:t>
            </w:r>
            <w:r w:rsidRPr="002F793F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pacing w:val="-2"/>
                <w:sz w:val="14"/>
              </w:rPr>
              <w:t>akademik.</w:t>
            </w:r>
          </w:p>
        </w:tc>
      </w:tr>
      <w:tr w:rsidR="002F793F" w14:paraId="482793CC" w14:textId="77777777" w:rsidTr="002F793F">
        <w:trPr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246521D5" w14:textId="77777777" w:rsidR="002F793F" w:rsidRPr="002F793F" w:rsidRDefault="002F793F" w:rsidP="002F793F">
            <w:pPr>
              <w:pStyle w:val="TableParagraph"/>
              <w:spacing w:before="27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2F793F">
              <w:rPr>
                <w:rFonts w:ascii="Arial"/>
                <w:b w:val="0"/>
                <w:bCs w:val="0"/>
                <w:color w:val="2D3648"/>
                <w:sz w:val="14"/>
              </w:rPr>
              <w:t xml:space="preserve">Method overloading </w:t>
            </w:r>
            <w:r w:rsidRPr="002F793F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tersedia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0" w:type="dxa"/>
          </w:tcPr>
          <w:p w14:paraId="56CFA8E4" w14:textId="77777777" w:rsidR="002F793F" w:rsidRPr="002F793F" w:rsidRDefault="002F793F" w:rsidP="002F793F">
            <w:pPr>
              <w:pStyle w:val="TableParagraph"/>
              <w:spacing w:before="27"/>
              <w:jc w:val="center"/>
              <w:rPr>
                <w:sz w:val="14"/>
              </w:rPr>
            </w:pPr>
            <w:r w:rsidRPr="002F793F">
              <w:rPr>
                <w:color w:val="2D3648"/>
                <w:sz w:val="14"/>
              </w:rPr>
              <w:t xml:space="preserve">Overload pilihMataKuliah &amp; validasiDanSetujuiKrs </w:t>
            </w:r>
            <w:r w:rsidRPr="002F793F">
              <w:rPr>
                <w:color w:val="2D3648"/>
                <w:spacing w:val="-2"/>
                <w:sz w:val="14"/>
              </w:rPr>
              <w:t>berhasil.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0" w:type="dxa"/>
          </w:tcPr>
          <w:p w14:paraId="778F1BBA" w14:textId="77777777" w:rsidR="002F793F" w:rsidRPr="002F793F" w:rsidRDefault="002F793F" w:rsidP="002F793F">
            <w:pPr>
              <w:pStyle w:val="TableParagraph"/>
              <w:spacing w:before="27"/>
              <w:jc w:val="center"/>
              <w:rPr>
                <w:b w:val="0"/>
                <w:bCs w:val="0"/>
                <w:sz w:val="14"/>
              </w:rPr>
            </w:pPr>
            <w:r w:rsidRPr="002F793F">
              <w:rPr>
                <w:b w:val="0"/>
                <w:bCs w:val="0"/>
                <w:color w:val="2D3648"/>
                <w:sz w:val="14"/>
              </w:rPr>
              <w:t xml:space="preserve">Membedakan parameter secara logis dan </w:t>
            </w:r>
            <w:r w:rsidRPr="002F793F">
              <w:rPr>
                <w:b w:val="0"/>
                <w:bCs w:val="0"/>
                <w:color w:val="2D3648"/>
                <w:spacing w:val="-2"/>
                <w:sz w:val="14"/>
              </w:rPr>
              <w:t>terstruktur.</w:t>
            </w:r>
          </w:p>
        </w:tc>
      </w:tr>
      <w:tr w:rsidR="002F793F" w14:paraId="7CE91BC8" w14:textId="77777777" w:rsidTr="002F7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315DE23C" w14:textId="77777777" w:rsidR="002F793F" w:rsidRPr="002F793F" w:rsidRDefault="002F793F" w:rsidP="002F793F">
            <w:pPr>
              <w:pStyle w:val="TableParagraph"/>
              <w:spacing w:before="117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2F793F">
              <w:rPr>
                <w:rFonts w:ascii="Arial"/>
                <w:b w:val="0"/>
                <w:bCs w:val="0"/>
                <w:color w:val="2D3648"/>
                <w:sz w:val="14"/>
              </w:rPr>
              <w:t xml:space="preserve">Upcasting </w:t>
            </w:r>
            <w:r w:rsidRPr="002F793F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berhasil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0" w:type="dxa"/>
          </w:tcPr>
          <w:p w14:paraId="79BCEB90" w14:textId="77777777" w:rsidR="002F793F" w:rsidRPr="002F793F" w:rsidRDefault="002F793F" w:rsidP="002F793F">
            <w:pPr>
              <w:pStyle w:val="TableParagraph"/>
              <w:spacing w:before="8" w:line="180" w:lineRule="atLeast"/>
              <w:ind w:right="141"/>
              <w:jc w:val="center"/>
              <w:rPr>
                <w:sz w:val="14"/>
              </w:rPr>
            </w:pPr>
            <w:r w:rsidRPr="002F793F">
              <w:rPr>
                <w:color w:val="2D3648"/>
                <w:sz w:val="14"/>
              </w:rPr>
              <w:t>Objek</w:t>
            </w:r>
            <w:r w:rsidRPr="002F793F">
              <w:rPr>
                <w:color w:val="2D3648"/>
                <w:spacing w:val="-8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subclass</w:t>
            </w:r>
            <w:r w:rsidRPr="002F793F">
              <w:rPr>
                <w:color w:val="2D3648"/>
                <w:spacing w:val="-8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berhasil</w:t>
            </w:r>
            <w:r w:rsidRPr="002F793F">
              <w:rPr>
                <w:color w:val="2D3648"/>
                <w:spacing w:val="-8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dirujuk</w:t>
            </w:r>
            <w:r w:rsidRPr="002F793F">
              <w:rPr>
                <w:color w:val="2D3648"/>
                <w:spacing w:val="-8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via</w:t>
            </w:r>
            <w:r w:rsidRPr="002F793F">
              <w:rPr>
                <w:color w:val="2D3648"/>
                <w:spacing w:val="-8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referensi</w:t>
            </w:r>
            <w:r w:rsidRPr="002F793F">
              <w:rPr>
                <w:color w:val="2D3648"/>
                <w:spacing w:val="40"/>
                <w:sz w:val="14"/>
              </w:rPr>
              <w:t xml:space="preserve"> </w:t>
            </w:r>
            <w:r w:rsidRPr="002F793F">
              <w:rPr>
                <w:color w:val="2D3648"/>
                <w:spacing w:val="-2"/>
                <w:sz w:val="14"/>
              </w:rPr>
              <w:t>CivitasAkademika.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0" w:type="dxa"/>
          </w:tcPr>
          <w:p w14:paraId="5FA5F65C" w14:textId="77777777" w:rsidR="002F793F" w:rsidRPr="002F793F" w:rsidRDefault="002F793F" w:rsidP="002F793F">
            <w:pPr>
              <w:pStyle w:val="TableParagraph"/>
              <w:spacing w:before="117"/>
              <w:jc w:val="center"/>
              <w:rPr>
                <w:b w:val="0"/>
                <w:bCs w:val="0"/>
                <w:sz w:val="14"/>
              </w:rPr>
            </w:pPr>
            <w:r w:rsidRPr="002F793F">
              <w:rPr>
                <w:b w:val="0"/>
                <w:bCs w:val="0"/>
                <w:color w:val="2D3648"/>
                <w:sz w:val="14"/>
              </w:rPr>
              <w:t xml:space="preserve">Akses method non-override dibatasi oleh tipe </w:t>
            </w:r>
            <w:r w:rsidRPr="002F793F">
              <w:rPr>
                <w:b w:val="0"/>
                <w:bCs w:val="0"/>
                <w:color w:val="2D3648"/>
                <w:spacing w:val="-2"/>
                <w:sz w:val="14"/>
              </w:rPr>
              <w:t>referensi.</w:t>
            </w:r>
          </w:p>
        </w:tc>
      </w:tr>
      <w:tr w:rsidR="002F793F" w14:paraId="165A1C06" w14:textId="77777777" w:rsidTr="002F793F">
        <w:trPr>
          <w:trHeight w:val="2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15DBCB3C" w14:textId="77777777" w:rsidR="002F793F" w:rsidRPr="002F793F" w:rsidRDefault="002F793F" w:rsidP="002F793F">
            <w:pPr>
              <w:pStyle w:val="TableParagraph"/>
              <w:spacing w:before="27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2F793F">
              <w:rPr>
                <w:rFonts w:ascii="Arial"/>
                <w:b w:val="0"/>
                <w:bCs w:val="0"/>
                <w:color w:val="2D3648"/>
                <w:sz w:val="14"/>
              </w:rPr>
              <w:t xml:space="preserve">Polymorphic </w:t>
            </w:r>
            <w:r w:rsidRPr="002F793F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collection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0" w:type="dxa"/>
          </w:tcPr>
          <w:p w14:paraId="2C106EC7" w14:textId="77777777" w:rsidR="002F793F" w:rsidRPr="002F793F" w:rsidRDefault="002F793F" w:rsidP="002F793F">
            <w:pPr>
              <w:pStyle w:val="TableParagraph"/>
              <w:spacing w:before="27"/>
              <w:jc w:val="center"/>
              <w:rPr>
                <w:sz w:val="14"/>
              </w:rPr>
            </w:pPr>
            <w:r w:rsidRPr="002F793F">
              <w:rPr>
                <w:color w:val="2D3648"/>
                <w:sz w:val="14"/>
              </w:rPr>
              <w:t xml:space="preserve">Array CivitasAkademika[] menampung 4 objek </w:t>
            </w:r>
            <w:r w:rsidRPr="002F793F">
              <w:rPr>
                <w:color w:val="2D3648"/>
                <w:spacing w:val="-2"/>
                <w:sz w:val="14"/>
              </w:rPr>
              <w:t>campuran.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0" w:type="dxa"/>
          </w:tcPr>
          <w:p w14:paraId="0D7681B1" w14:textId="77777777" w:rsidR="002F793F" w:rsidRPr="002F793F" w:rsidRDefault="002F793F" w:rsidP="002F793F">
            <w:pPr>
              <w:pStyle w:val="TableParagraph"/>
              <w:spacing w:before="27"/>
              <w:jc w:val="center"/>
              <w:rPr>
                <w:b w:val="0"/>
                <w:bCs w:val="0"/>
                <w:sz w:val="14"/>
              </w:rPr>
            </w:pPr>
            <w:r w:rsidRPr="002F793F">
              <w:rPr>
                <w:b w:val="0"/>
                <w:bCs w:val="0"/>
                <w:color w:val="2D3648"/>
                <w:sz w:val="14"/>
              </w:rPr>
              <w:t xml:space="preserve">Inisialisasi koleksi heterogen berjalan </w:t>
            </w:r>
            <w:r w:rsidRPr="002F793F">
              <w:rPr>
                <w:b w:val="0"/>
                <w:bCs w:val="0"/>
                <w:color w:val="2D3648"/>
                <w:spacing w:val="-2"/>
                <w:sz w:val="14"/>
              </w:rPr>
              <w:t>mulus.</w:t>
            </w:r>
          </w:p>
        </w:tc>
      </w:tr>
      <w:tr w:rsidR="002F793F" w14:paraId="5365DC24" w14:textId="77777777" w:rsidTr="002F7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dxa"/>
          </w:tcPr>
          <w:p w14:paraId="19F1D8EA" w14:textId="77777777" w:rsidR="002F793F" w:rsidRPr="002F793F" w:rsidRDefault="002F793F" w:rsidP="002F793F">
            <w:pPr>
              <w:pStyle w:val="TableParagraph"/>
              <w:spacing w:before="117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2F793F">
              <w:rPr>
                <w:rFonts w:ascii="Arial"/>
                <w:b w:val="0"/>
                <w:bCs w:val="0"/>
                <w:color w:val="2D3648"/>
                <w:sz w:val="14"/>
              </w:rPr>
              <w:t xml:space="preserve">Dynamic binding </w:t>
            </w:r>
            <w:r w:rsidRPr="002F793F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terbukti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0" w:type="dxa"/>
          </w:tcPr>
          <w:p w14:paraId="6E1B4E77" w14:textId="77777777" w:rsidR="002F793F" w:rsidRPr="002F793F" w:rsidRDefault="002F793F" w:rsidP="002F793F">
            <w:pPr>
              <w:pStyle w:val="TableParagraph"/>
              <w:spacing w:before="8" w:line="180" w:lineRule="atLeast"/>
              <w:jc w:val="center"/>
              <w:rPr>
                <w:sz w:val="14"/>
              </w:rPr>
            </w:pPr>
            <w:r w:rsidRPr="002F793F">
              <w:rPr>
                <w:color w:val="2D3648"/>
                <w:sz w:val="14"/>
              </w:rPr>
              <w:t>Looping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array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mengeksekusi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method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objek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aktual</w:t>
            </w:r>
            <w:r w:rsidRPr="002F793F">
              <w:rPr>
                <w:color w:val="2D3648"/>
                <w:spacing w:val="-7"/>
                <w:sz w:val="14"/>
              </w:rPr>
              <w:t xml:space="preserve"> </w:t>
            </w:r>
            <w:r w:rsidRPr="002F793F">
              <w:rPr>
                <w:color w:val="2D3648"/>
                <w:sz w:val="14"/>
              </w:rPr>
              <w:t>secara</w:t>
            </w:r>
            <w:r w:rsidRPr="002F793F">
              <w:rPr>
                <w:color w:val="2D3648"/>
                <w:spacing w:val="40"/>
                <w:sz w:val="14"/>
              </w:rPr>
              <w:t xml:space="preserve"> </w:t>
            </w:r>
            <w:r w:rsidRPr="002F793F">
              <w:rPr>
                <w:color w:val="2D3648"/>
                <w:spacing w:val="-2"/>
                <w:sz w:val="14"/>
              </w:rPr>
              <w:t>otomatis.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00" w:type="dxa"/>
          </w:tcPr>
          <w:p w14:paraId="289E13AF" w14:textId="77777777" w:rsidR="002F793F" w:rsidRPr="002F793F" w:rsidRDefault="002F793F" w:rsidP="002F793F">
            <w:pPr>
              <w:pStyle w:val="TableParagraph"/>
              <w:spacing w:before="117"/>
              <w:jc w:val="center"/>
              <w:rPr>
                <w:b w:val="0"/>
                <w:bCs w:val="0"/>
                <w:sz w:val="14"/>
              </w:rPr>
            </w:pPr>
            <w:r w:rsidRPr="002F793F">
              <w:rPr>
                <w:b w:val="0"/>
                <w:bCs w:val="0"/>
                <w:color w:val="2D3648"/>
                <w:sz w:val="14"/>
              </w:rPr>
              <w:t xml:space="preserve">Mekanisme vtable JVM berhasil terverifikasi pada </w:t>
            </w:r>
            <w:r w:rsidRPr="002F793F">
              <w:rPr>
                <w:b w:val="0"/>
                <w:bCs w:val="0"/>
                <w:color w:val="2D3648"/>
                <w:spacing w:val="-4"/>
                <w:sz w:val="14"/>
              </w:rPr>
              <w:t>log.</w:t>
            </w:r>
          </w:p>
        </w:tc>
      </w:tr>
      <w:tr w:rsidR="002F793F" w14:paraId="3AC2842A" w14:textId="77777777" w:rsidTr="002F793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2492" w:type="dxa"/>
          </w:tcPr>
          <w:p w14:paraId="05BB3A6E" w14:textId="77777777" w:rsidR="002F793F" w:rsidRPr="002F793F" w:rsidRDefault="002F793F" w:rsidP="002F793F">
            <w:pPr>
              <w:pStyle w:val="TableParagraph"/>
              <w:spacing w:before="117"/>
              <w:jc w:val="center"/>
              <w:rPr>
                <w:rFonts w:ascii="Arial"/>
                <w:b w:val="0"/>
                <w:bCs w:val="0"/>
                <w:sz w:val="14"/>
              </w:rPr>
            </w:pPr>
            <w:r w:rsidRPr="002F793F">
              <w:rPr>
                <w:rFonts w:ascii="Arial"/>
                <w:b w:val="0"/>
                <w:bCs w:val="0"/>
                <w:color w:val="2D3648"/>
                <w:sz w:val="14"/>
              </w:rPr>
              <w:t xml:space="preserve">Program </w:t>
            </w:r>
            <w:r w:rsidRPr="002F793F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berjalan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60" w:type="dxa"/>
          </w:tcPr>
          <w:p w14:paraId="7ABD5045" w14:textId="77777777" w:rsidR="002F793F" w:rsidRPr="002F793F" w:rsidRDefault="002F793F" w:rsidP="002F793F">
            <w:pPr>
              <w:pStyle w:val="TableParagraph"/>
              <w:spacing w:before="8" w:line="180" w:lineRule="atLeast"/>
              <w:ind w:right="141"/>
              <w:jc w:val="center"/>
              <w:rPr>
                <w:b w:val="0"/>
                <w:bCs w:val="0"/>
                <w:sz w:val="14"/>
              </w:rPr>
            </w:pPr>
            <w:r w:rsidRPr="002F793F">
              <w:rPr>
                <w:b w:val="0"/>
                <w:bCs w:val="0"/>
                <w:color w:val="2D3648"/>
                <w:sz w:val="14"/>
              </w:rPr>
              <w:t>Kompilasi</w:t>
            </w:r>
            <w:r w:rsidRPr="002F793F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(javac)</w:t>
            </w:r>
            <w:r w:rsidRPr="002F793F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dan</w:t>
            </w:r>
            <w:r w:rsidRPr="002F793F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eksekusi</w:t>
            </w:r>
            <w:r w:rsidRPr="002F793F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(java)</w:t>
            </w:r>
            <w:r w:rsidRPr="002F793F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100%</w:t>
            </w:r>
            <w:r w:rsidRPr="002F793F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sukses</w:t>
            </w:r>
            <w:r w:rsidRPr="002F793F">
              <w:rPr>
                <w:b w:val="0"/>
                <w:bCs w:val="0"/>
                <w:color w:val="2D3648"/>
                <w:spacing w:val="-6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z w:val="14"/>
              </w:rPr>
              <w:t>tanpa</w:t>
            </w:r>
            <w:r w:rsidRPr="002F793F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2F793F">
              <w:rPr>
                <w:b w:val="0"/>
                <w:bCs w:val="0"/>
                <w:color w:val="2D3648"/>
                <w:spacing w:val="-2"/>
                <w:sz w:val="14"/>
              </w:rPr>
              <w:t>error.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3800" w:type="dxa"/>
          </w:tcPr>
          <w:p w14:paraId="4BBD5DC1" w14:textId="77777777" w:rsidR="002F793F" w:rsidRPr="002F793F" w:rsidRDefault="002F793F" w:rsidP="002F793F">
            <w:pPr>
              <w:pStyle w:val="TableParagraph"/>
              <w:spacing w:before="117"/>
              <w:jc w:val="center"/>
              <w:rPr>
                <w:b w:val="0"/>
                <w:bCs w:val="0"/>
                <w:sz w:val="14"/>
              </w:rPr>
            </w:pPr>
            <w:r w:rsidRPr="002F793F">
              <w:rPr>
                <w:b w:val="0"/>
                <w:bCs w:val="0"/>
                <w:color w:val="2D3648"/>
                <w:sz w:val="14"/>
              </w:rPr>
              <w:t xml:space="preserve">Build clean pada compiler Java JDK </w:t>
            </w:r>
            <w:r w:rsidRPr="002F793F">
              <w:rPr>
                <w:b w:val="0"/>
                <w:bCs w:val="0"/>
                <w:color w:val="2D3648"/>
                <w:spacing w:val="-5"/>
                <w:sz w:val="14"/>
              </w:rPr>
              <w:t>26.</w:t>
            </w:r>
          </w:p>
        </w:tc>
      </w:tr>
    </w:tbl>
    <w:p w14:paraId="644FAA81" w14:textId="77777777" w:rsidR="000113D3" w:rsidRDefault="000113D3" w:rsidP="005261F0">
      <w:pPr>
        <w:rPr>
          <w:rFonts w:cs="Times New Roman"/>
          <w:sz w:val="24"/>
          <w:szCs w:val="24"/>
          <w:lang w:val="en-ID"/>
        </w:rPr>
      </w:pPr>
    </w:p>
    <w:p w14:paraId="44E3F626" w14:textId="4E8BCA3F" w:rsidR="002F793F" w:rsidRDefault="00CD27EE" w:rsidP="005261F0">
      <w:pPr>
        <w:rPr>
          <w:rFonts w:cs="Times New Roman"/>
          <w:sz w:val="24"/>
          <w:szCs w:val="24"/>
          <w:lang w:val="en-ID"/>
        </w:rPr>
      </w:pPr>
      <w:r>
        <w:rPr>
          <w:rFonts w:cs="Times New Roman"/>
          <w:sz w:val="24"/>
          <w:szCs w:val="24"/>
          <w:lang w:val="en-ID"/>
        </w:rPr>
        <w:lastRenderedPageBreak/>
        <w:t xml:space="preserve">12. </w:t>
      </w:r>
      <w:r w:rsidR="00206B9F" w:rsidRPr="00206B9F">
        <w:rPr>
          <w:rFonts w:cs="Times New Roman"/>
          <w:sz w:val="24"/>
          <w:szCs w:val="24"/>
          <w:lang w:val="en-ID"/>
        </w:rPr>
        <w:t>Sprint Retrospective — Modul 6</w:t>
      </w:r>
    </w:p>
    <w:tbl>
      <w:tblPr>
        <w:tblStyle w:val="ListTable2-Accent1"/>
        <w:tblW w:w="0" w:type="auto"/>
        <w:tblLayout w:type="fixed"/>
        <w:tblLook w:val="01E0" w:firstRow="1" w:lastRow="1" w:firstColumn="1" w:lastColumn="1" w:noHBand="0" w:noVBand="0"/>
      </w:tblPr>
      <w:tblGrid>
        <w:gridCol w:w="2100"/>
        <w:gridCol w:w="8360"/>
      </w:tblGrid>
      <w:tr w:rsidR="00422A3B" w14:paraId="2BADB44D" w14:textId="77777777" w:rsidTr="00422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0B559269" w14:textId="77777777" w:rsidR="00422A3B" w:rsidRPr="00422A3B" w:rsidRDefault="00422A3B" w:rsidP="00597EA4">
            <w:pPr>
              <w:pStyle w:val="TableParagraph"/>
              <w:spacing w:before="33"/>
              <w:rPr>
                <w:rFonts w:ascii="Arial"/>
                <w:b w:val="0"/>
                <w:bCs w:val="0"/>
                <w:sz w:val="14"/>
              </w:rPr>
            </w:pPr>
            <w:r w:rsidRPr="00422A3B">
              <w:rPr>
                <w:rFonts w:ascii="Arial"/>
                <w:b w:val="0"/>
                <w:bCs w:val="0"/>
                <w:color w:val="2D3648"/>
                <w:sz w:val="14"/>
              </w:rPr>
              <w:t xml:space="preserve">What Went </w:t>
            </w:r>
            <w:r w:rsidRPr="00422A3B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Well?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360" w:type="dxa"/>
          </w:tcPr>
          <w:p w14:paraId="6CDE6AA2" w14:textId="77777777" w:rsidR="00422A3B" w:rsidRPr="00422A3B" w:rsidRDefault="00422A3B" w:rsidP="00597EA4">
            <w:pPr>
              <w:pStyle w:val="TableParagraph"/>
              <w:spacing w:before="14" w:line="180" w:lineRule="atLeast"/>
              <w:ind w:right="15"/>
              <w:rPr>
                <w:b w:val="0"/>
                <w:bCs w:val="0"/>
                <w:sz w:val="14"/>
              </w:rPr>
            </w:pPr>
            <w:r w:rsidRPr="00422A3B">
              <w:rPr>
                <w:b w:val="0"/>
                <w:bCs w:val="0"/>
                <w:color w:val="2D3648"/>
                <w:sz w:val="14"/>
              </w:rPr>
              <w:t>Penerapan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polymorphism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berjalan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sangat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mulus.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Method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overriding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pada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tampilkanPeran()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berhasil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memberikan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identitas</w:t>
            </w:r>
            <w:r w:rsidRPr="00422A3B">
              <w:rPr>
                <w:b w:val="0"/>
                <w:bCs w:val="0"/>
                <w:color w:val="2D3648"/>
                <w:spacing w:val="-4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perilaku</w:t>
            </w:r>
            <w:r w:rsidRPr="00422A3B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yang berbeda bagi Mahasiswa dan Dosen saat dipanggil dari polymorphic collection CivitasAkademika[]. Mekanisme dynamic</w:t>
            </w:r>
            <w:r w:rsidRPr="00422A3B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binding dan method overloading terbukti memperkaya fungsionalitas sistem.</w:t>
            </w:r>
          </w:p>
        </w:tc>
      </w:tr>
      <w:tr w:rsidR="00422A3B" w14:paraId="1F29247E" w14:textId="77777777" w:rsidTr="00422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41EAB3BB" w14:textId="77777777" w:rsidR="00422A3B" w:rsidRPr="00422A3B" w:rsidRDefault="00422A3B" w:rsidP="00597EA4">
            <w:pPr>
              <w:pStyle w:val="TableParagraph"/>
              <w:spacing w:before="33"/>
              <w:rPr>
                <w:rFonts w:ascii="Arial"/>
                <w:b w:val="0"/>
                <w:bCs w:val="0"/>
                <w:sz w:val="14"/>
              </w:rPr>
            </w:pPr>
            <w:r w:rsidRPr="00422A3B">
              <w:rPr>
                <w:rFonts w:ascii="Arial"/>
                <w:b w:val="0"/>
                <w:bCs w:val="0"/>
                <w:color w:val="2D3648"/>
                <w:sz w:val="14"/>
              </w:rPr>
              <w:t xml:space="preserve">What Went </w:t>
            </w:r>
            <w:r w:rsidRPr="00422A3B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Wrong?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360" w:type="dxa"/>
          </w:tcPr>
          <w:p w14:paraId="63FDEAE4" w14:textId="77777777" w:rsidR="00422A3B" w:rsidRPr="00422A3B" w:rsidRDefault="00422A3B" w:rsidP="00597EA4">
            <w:pPr>
              <w:pStyle w:val="TableParagraph"/>
              <w:spacing w:before="14" w:line="180" w:lineRule="atLeast"/>
              <w:ind w:right="15"/>
              <w:rPr>
                <w:b w:val="0"/>
                <w:bCs w:val="0"/>
                <w:sz w:val="14"/>
              </w:rPr>
            </w:pPr>
            <w:r w:rsidRPr="00422A3B">
              <w:rPr>
                <w:b w:val="0"/>
                <w:bCs w:val="0"/>
                <w:color w:val="2D3648"/>
                <w:sz w:val="14"/>
              </w:rPr>
              <w:t>Tantangan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konseptual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sempat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terjadi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dalam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membedakan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penggunaan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overloading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(compile-time)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dan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overriding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(runtime).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Hal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ini</w:t>
            </w:r>
            <w:r w:rsidRPr="00422A3B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diselesaikan dengan menetapkan bahwa overloading digunakan untuk variasi opsi pendaftaran MK dan persetujuan KRS,</w:t>
            </w:r>
            <w:r w:rsidRPr="00422A3B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sedangkan overriding difokuskan pada pembedaan tugas pokok peran civitas.</w:t>
            </w:r>
          </w:p>
        </w:tc>
      </w:tr>
      <w:tr w:rsidR="00422A3B" w14:paraId="22C5A5A5" w14:textId="77777777" w:rsidTr="00422A3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</w:tcPr>
          <w:p w14:paraId="0869AC53" w14:textId="77777777" w:rsidR="00422A3B" w:rsidRPr="00422A3B" w:rsidRDefault="00422A3B" w:rsidP="00597EA4">
            <w:pPr>
              <w:pStyle w:val="TableParagraph"/>
              <w:spacing w:before="33"/>
              <w:rPr>
                <w:rFonts w:ascii="Arial"/>
                <w:b w:val="0"/>
                <w:bCs w:val="0"/>
                <w:sz w:val="14"/>
              </w:rPr>
            </w:pPr>
            <w:r w:rsidRPr="00422A3B">
              <w:rPr>
                <w:rFonts w:ascii="Arial"/>
                <w:b w:val="0"/>
                <w:bCs w:val="0"/>
                <w:color w:val="2D3648"/>
                <w:spacing w:val="-2"/>
                <w:sz w:val="14"/>
              </w:rPr>
              <w:t>Improvement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360" w:type="dxa"/>
          </w:tcPr>
          <w:p w14:paraId="5904A89E" w14:textId="77777777" w:rsidR="00422A3B" w:rsidRPr="00422A3B" w:rsidRDefault="00422A3B" w:rsidP="00597EA4">
            <w:pPr>
              <w:pStyle w:val="TableParagraph"/>
              <w:spacing w:before="14" w:line="180" w:lineRule="atLeast"/>
              <w:ind w:right="141"/>
              <w:rPr>
                <w:b w:val="0"/>
                <w:bCs w:val="0"/>
                <w:sz w:val="14"/>
              </w:rPr>
            </w:pPr>
            <w:r w:rsidRPr="00422A3B">
              <w:rPr>
                <w:b w:val="0"/>
                <w:bCs w:val="0"/>
                <w:color w:val="2D3648"/>
                <w:sz w:val="14"/>
              </w:rPr>
              <w:t>Untuk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sprint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berikutnya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(Modul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7: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Abstract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Class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dan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Interface),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superclass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CivitasAkademika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dapat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dideklarasikan</w:t>
            </w:r>
            <w:r w:rsidRPr="00422A3B">
              <w:rPr>
                <w:b w:val="0"/>
                <w:bCs w:val="0"/>
                <w:color w:val="2D3648"/>
                <w:spacing w:val="-3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sebagai</w:t>
            </w:r>
            <w:r w:rsidRPr="00422A3B">
              <w:rPr>
                <w:b w:val="0"/>
                <w:bCs w:val="0"/>
                <w:color w:val="2D3648"/>
                <w:spacing w:val="40"/>
                <w:sz w:val="14"/>
              </w:rPr>
              <w:t xml:space="preserve"> </w:t>
            </w:r>
            <w:r w:rsidRPr="00422A3B">
              <w:rPr>
                <w:b w:val="0"/>
                <w:bCs w:val="0"/>
                <w:color w:val="2D3648"/>
                <w:sz w:val="14"/>
              </w:rPr>
              <w:t>abstract class dengan abstract method wajib, serta memperkenalkan interface guna standardisasi kapabilitas sistem.</w:t>
            </w:r>
          </w:p>
        </w:tc>
      </w:tr>
    </w:tbl>
    <w:p w14:paraId="5694BEE8" w14:textId="77777777" w:rsidR="00206B9F" w:rsidRDefault="00206B9F" w:rsidP="005261F0">
      <w:pPr>
        <w:rPr>
          <w:rFonts w:cs="Times New Roman"/>
          <w:sz w:val="24"/>
          <w:szCs w:val="24"/>
          <w:lang w:val="en-ID"/>
        </w:rPr>
      </w:pPr>
    </w:p>
    <w:p w14:paraId="3B4A80E3" w14:textId="77777777" w:rsidR="0057069D" w:rsidRPr="00BA6F51" w:rsidRDefault="0057069D" w:rsidP="005261F0">
      <w:pPr>
        <w:rPr>
          <w:rFonts w:cs="Times New Roman"/>
          <w:sz w:val="24"/>
          <w:szCs w:val="24"/>
          <w:lang w:val="en-ID"/>
        </w:rPr>
      </w:pPr>
    </w:p>
    <w:sectPr w:rsidR="0057069D" w:rsidRPr="00BA6F51" w:rsidSect="007A18A0">
      <w:pgSz w:w="11910" w:h="16840"/>
      <w:pgMar w:top="960" w:right="708" w:bottom="620" w:left="708" w:header="253" w:footer="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93FB2" w14:textId="77777777" w:rsidR="00E42360" w:rsidRDefault="00E42360" w:rsidP="00944A7D">
      <w:pPr>
        <w:spacing w:after="0" w:line="240" w:lineRule="auto"/>
      </w:pPr>
      <w:r>
        <w:separator/>
      </w:r>
    </w:p>
  </w:endnote>
  <w:endnote w:type="continuationSeparator" w:id="0">
    <w:p w14:paraId="1EA4FEEC" w14:textId="77777777" w:rsidR="00E42360" w:rsidRDefault="00E42360" w:rsidP="00944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C3EDA" w14:textId="77777777" w:rsidR="00E42360" w:rsidRDefault="00E42360" w:rsidP="00944A7D">
      <w:pPr>
        <w:spacing w:after="0" w:line="240" w:lineRule="auto"/>
      </w:pPr>
      <w:r>
        <w:separator/>
      </w:r>
    </w:p>
  </w:footnote>
  <w:footnote w:type="continuationSeparator" w:id="0">
    <w:p w14:paraId="38266830" w14:textId="77777777" w:rsidR="00E42360" w:rsidRDefault="00E42360" w:rsidP="00944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A35D2"/>
    <w:multiLevelType w:val="hybridMultilevel"/>
    <w:tmpl w:val="F0AA4EA2"/>
    <w:lvl w:ilvl="0" w:tplc="2382A4C8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36FE2738">
      <w:numFmt w:val="bullet"/>
      <w:lvlText w:val="•"/>
      <w:lvlJc w:val="left"/>
      <w:pPr>
        <w:ind w:left="567" w:hanging="91"/>
      </w:pPr>
      <w:rPr>
        <w:rFonts w:hint="default"/>
        <w:lang w:val="id" w:eastAsia="en-US" w:bidi="ar-SA"/>
      </w:rPr>
    </w:lvl>
    <w:lvl w:ilvl="2" w:tplc="EBDC00B0">
      <w:numFmt w:val="bullet"/>
      <w:lvlText w:val="•"/>
      <w:lvlJc w:val="left"/>
      <w:pPr>
        <w:ind w:left="914" w:hanging="91"/>
      </w:pPr>
      <w:rPr>
        <w:rFonts w:hint="default"/>
        <w:lang w:val="id" w:eastAsia="en-US" w:bidi="ar-SA"/>
      </w:rPr>
    </w:lvl>
    <w:lvl w:ilvl="3" w:tplc="D2CA130E">
      <w:numFmt w:val="bullet"/>
      <w:lvlText w:val="•"/>
      <w:lvlJc w:val="left"/>
      <w:pPr>
        <w:ind w:left="1261" w:hanging="91"/>
      </w:pPr>
      <w:rPr>
        <w:rFonts w:hint="default"/>
        <w:lang w:val="id" w:eastAsia="en-US" w:bidi="ar-SA"/>
      </w:rPr>
    </w:lvl>
    <w:lvl w:ilvl="4" w:tplc="5EB6ED02">
      <w:numFmt w:val="bullet"/>
      <w:lvlText w:val="•"/>
      <w:lvlJc w:val="left"/>
      <w:pPr>
        <w:ind w:left="1608" w:hanging="91"/>
      </w:pPr>
      <w:rPr>
        <w:rFonts w:hint="default"/>
        <w:lang w:val="id" w:eastAsia="en-US" w:bidi="ar-SA"/>
      </w:rPr>
    </w:lvl>
    <w:lvl w:ilvl="5" w:tplc="E424DB30">
      <w:numFmt w:val="bullet"/>
      <w:lvlText w:val="•"/>
      <w:lvlJc w:val="left"/>
      <w:pPr>
        <w:ind w:left="1955" w:hanging="91"/>
      </w:pPr>
      <w:rPr>
        <w:rFonts w:hint="default"/>
        <w:lang w:val="id" w:eastAsia="en-US" w:bidi="ar-SA"/>
      </w:rPr>
    </w:lvl>
    <w:lvl w:ilvl="6" w:tplc="39582C56">
      <w:numFmt w:val="bullet"/>
      <w:lvlText w:val="•"/>
      <w:lvlJc w:val="left"/>
      <w:pPr>
        <w:ind w:left="2302" w:hanging="91"/>
      </w:pPr>
      <w:rPr>
        <w:rFonts w:hint="default"/>
        <w:lang w:val="id" w:eastAsia="en-US" w:bidi="ar-SA"/>
      </w:rPr>
    </w:lvl>
    <w:lvl w:ilvl="7" w:tplc="4E0469B2">
      <w:numFmt w:val="bullet"/>
      <w:lvlText w:val="•"/>
      <w:lvlJc w:val="left"/>
      <w:pPr>
        <w:ind w:left="2649" w:hanging="91"/>
      </w:pPr>
      <w:rPr>
        <w:rFonts w:hint="default"/>
        <w:lang w:val="id" w:eastAsia="en-US" w:bidi="ar-SA"/>
      </w:rPr>
    </w:lvl>
    <w:lvl w:ilvl="8" w:tplc="6E2C0B46">
      <w:numFmt w:val="bullet"/>
      <w:lvlText w:val="•"/>
      <w:lvlJc w:val="left"/>
      <w:pPr>
        <w:ind w:left="2996" w:hanging="91"/>
      </w:pPr>
      <w:rPr>
        <w:rFonts w:hint="default"/>
        <w:lang w:val="id" w:eastAsia="en-US" w:bidi="ar-SA"/>
      </w:rPr>
    </w:lvl>
  </w:abstractNum>
  <w:abstractNum w:abstractNumId="10" w15:restartNumberingAfterBreak="0">
    <w:nsid w:val="1E9E5564"/>
    <w:multiLevelType w:val="hybridMultilevel"/>
    <w:tmpl w:val="498009C4"/>
    <w:lvl w:ilvl="0" w:tplc="E8604A5A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AFA038F6">
      <w:numFmt w:val="bullet"/>
      <w:lvlText w:val="•"/>
      <w:lvlJc w:val="left"/>
      <w:pPr>
        <w:ind w:left="567" w:hanging="91"/>
      </w:pPr>
      <w:rPr>
        <w:rFonts w:hint="default"/>
        <w:lang w:val="id" w:eastAsia="en-US" w:bidi="ar-SA"/>
      </w:rPr>
    </w:lvl>
    <w:lvl w:ilvl="2" w:tplc="C36829EA">
      <w:numFmt w:val="bullet"/>
      <w:lvlText w:val="•"/>
      <w:lvlJc w:val="left"/>
      <w:pPr>
        <w:ind w:left="914" w:hanging="91"/>
      </w:pPr>
      <w:rPr>
        <w:rFonts w:hint="default"/>
        <w:lang w:val="id" w:eastAsia="en-US" w:bidi="ar-SA"/>
      </w:rPr>
    </w:lvl>
    <w:lvl w:ilvl="3" w:tplc="67547530">
      <w:numFmt w:val="bullet"/>
      <w:lvlText w:val="•"/>
      <w:lvlJc w:val="left"/>
      <w:pPr>
        <w:ind w:left="1261" w:hanging="91"/>
      </w:pPr>
      <w:rPr>
        <w:rFonts w:hint="default"/>
        <w:lang w:val="id" w:eastAsia="en-US" w:bidi="ar-SA"/>
      </w:rPr>
    </w:lvl>
    <w:lvl w:ilvl="4" w:tplc="3022FC72">
      <w:numFmt w:val="bullet"/>
      <w:lvlText w:val="•"/>
      <w:lvlJc w:val="left"/>
      <w:pPr>
        <w:ind w:left="1608" w:hanging="91"/>
      </w:pPr>
      <w:rPr>
        <w:rFonts w:hint="default"/>
        <w:lang w:val="id" w:eastAsia="en-US" w:bidi="ar-SA"/>
      </w:rPr>
    </w:lvl>
    <w:lvl w:ilvl="5" w:tplc="59B620B6">
      <w:numFmt w:val="bullet"/>
      <w:lvlText w:val="•"/>
      <w:lvlJc w:val="left"/>
      <w:pPr>
        <w:ind w:left="1955" w:hanging="91"/>
      </w:pPr>
      <w:rPr>
        <w:rFonts w:hint="default"/>
        <w:lang w:val="id" w:eastAsia="en-US" w:bidi="ar-SA"/>
      </w:rPr>
    </w:lvl>
    <w:lvl w:ilvl="6" w:tplc="38102C3C">
      <w:numFmt w:val="bullet"/>
      <w:lvlText w:val="•"/>
      <w:lvlJc w:val="left"/>
      <w:pPr>
        <w:ind w:left="2302" w:hanging="91"/>
      </w:pPr>
      <w:rPr>
        <w:rFonts w:hint="default"/>
        <w:lang w:val="id" w:eastAsia="en-US" w:bidi="ar-SA"/>
      </w:rPr>
    </w:lvl>
    <w:lvl w:ilvl="7" w:tplc="44E2105C">
      <w:numFmt w:val="bullet"/>
      <w:lvlText w:val="•"/>
      <w:lvlJc w:val="left"/>
      <w:pPr>
        <w:ind w:left="2649" w:hanging="91"/>
      </w:pPr>
      <w:rPr>
        <w:rFonts w:hint="default"/>
        <w:lang w:val="id" w:eastAsia="en-US" w:bidi="ar-SA"/>
      </w:rPr>
    </w:lvl>
    <w:lvl w:ilvl="8" w:tplc="D6842870">
      <w:numFmt w:val="bullet"/>
      <w:lvlText w:val="•"/>
      <w:lvlJc w:val="left"/>
      <w:pPr>
        <w:ind w:left="2996" w:hanging="91"/>
      </w:pPr>
      <w:rPr>
        <w:rFonts w:hint="default"/>
        <w:lang w:val="id" w:eastAsia="en-US" w:bidi="ar-SA"/>
      </w:rPr>
    </w:lvl>
  </w:abstractNum>
  <w:abstractNum w:abstractNumId="11" w15:restartNumberingAfterBreak="0">
    <w:nsid w:val="228D3343"/>
    <w:multiLevelType w:val="hybridMultilevel"/>
    <w:tmpl w:val="94B21C0C"/>
    <w:lvl w:ilvl="0" w:tplc="46BC20F4">
      <w:numFmt w:val="bullet"/>
      <w:lvlText w:val="-"/>
      <w:lvlJc w:val="left"/>
      <w:pPr>
        <w:ind w:left="259" w:hanging="14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1A1F2B"/>
        <w:spacing w:val="0"/>
        <w:w w:val="100"/>
        <w:sz w:val="12"/>
        <w:szCs w:val="12"/>
        <w:lang w:val="id" w:eastAsia="en-US" w:bidi="ar-SA"/>
      </w:rPr>
    </w:lvl>
    <w:lvl w:ilvl="1" w:tplc="AA805E48">
      <w:numFmt w:val="bullet"/>
      <w:lvlText w:val="•"/>
      <w:lvlJc w:val="left"/>
      <w:pPr>
        <w:ind w:left="1279" w:hanging="145"/>
      </w:pPr>
      <w:rPr>
        <w:rFonts w:hint="default"/>
        <w:lang w:val="id" w:eastAsia="en-US" w:bidi="ar-SA"/>
      </w:rPr>
    </w:lvl>
    <w:lvl w:ilvl="2" w:tplc="8A348852">
      <w:numFmt w:val="bullet"/>
      <w:lvlText w:val="•"/>
      <w:lvlJc w:val="left"/>
      <w:pPr>
        <w:ind w:left="2298" w:hanging="145"/>
      </w:pPr>
      <w:rPr>
        <w:rFonts w:hint="default"/>
        <w:lang w:val="id" w:eastAsia="en-US" w:bidi="ar-SA"/>
      </w:rPr>
    </w:lvl>
    <w:lvl w:ilvl="3" w:tplc="2EE0B59C">
      <w:numFmt w:val="bullet"/>
      <w:lvlText w:val="•"/>
      <w:lvlJc w:val="left"/>
      <w:pPr>
        <w:ind w:left="3317" w:hanging="145"/>
      </w:pPr>
      <w:rPr>
        <w:rFonts w:hint="default"/>
        <w:lang w:val="id" w:eastAsia="en-US" w:bidi="ar-SA"/>
      </w:rPr>
    </w:lvl>
    <w:lvl w:ilvl="4" w:tplc="A128162E">
      <w:numFmt w:val="bullet"/>
      <w:lvlText w:val="•"/>
      <w:lvlJc w:val="left"/>
      <w:pPr>
        <w:ind w:left="4336" w:hanging="145"/>
      </w:pPr>
      <w:rPr>
        <w:rFonts w:hint="default"/>
        <w:lang w:val="id" w:eastAsia="en-US" w:bidi="ar-SA"/>
      </w:rPr>
    </w:lvl>
    <w:lvl w:ilvl="5" w:tplc="58401226">
      <w:numFmt w:val="bullet"/>
      <w:lvlText w:val="•"/>
      <w:lvlJc w:val="left"/>
      <w:pPr>
        <w:ind w:left="5355" w:hanging="145"/>
      </w:pPr>
      <w:rPr>
        <w:rFonts w:hint="default"/>
        <w:lang w:val="id" w:eastAsia="en-US" w:bidi="ar-SA"/>
      </w:rPr>
    </w:lvl>
    <w:lvl w:ilvl="6" w:tplc="892CC748">
      <w:numFmt w:val="bullet"/>
      <w:lvlText w:val="•"/>
      <w:lvlJc w:val="left"/>
      <w:pPr>
        <w:ind w:left="6374" w:hanging="145"/>
      </w:pPr>
      <w:rPr>
        <w:rFonts w:hint="default"/>
        <w:lang w:val="id" w:eastAsia="en-US" w:bidi="ar-SA"/>
      </w:rPr>
    </w:lvl>
    <w:lvl w:ilvl="7" w:tplc="CBB8E5CA">
      <w:numFmt w:val="bullet"/>
      <w:lvlText w:val="•"/>
      <w:lvlJc w:val="left"/>
      <w:pPr>
        <w:ind w:left="7393" w:hanging="145"/>
      </w:pPr>
      <w:rPr>
        <w:rFonts w:hint="default"/>
        <w:lang w:val="id" w:eastAsia="en-US" w:bidi="ar-SA"/>
      </w:rPr>
    </w:lvl>
    <w:lvl w:ilvl="8" w:tplc="F62E0C6E">
      <w:numFmt w:val="bullet"/>
      <w:lvlText w:val="•"/>
      <w:lvlJc w:val="left"/>
      <w:pPr>
        <w:ind w:left="8412" w:hanging="145"/>
      </w:pPr>
      <w:rPr>
        <w:rFonts w:hint="default"/>
        <w:lang w:val="id" w:eastAsia="en-US" w:bidi="ar-SA"/>
      </w:rPr>
    </w:lvl>
  </w:abstractNum>
  <w:abstractNum w:abstractNumId="12" w15:restartNumberingAfterBreak="0">
    <w:nsid w:val="24743CAA"/>
    <w:multiLevelType w:val="hybridMultilevel"/>
    <w:tmpl w:val="1E809AE2"/>
    <w:lvl w:ilvl="0" w:tplc="3BCA33B6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1F1E39AE">
      <w:numFmt w:val="bullet"/>
      <w:lvlText w:val="•"/>
      <w:lvlJc w:val="left"/>
      <w:pPr>
        <w:ind w:left="457" w:hanging="91"/>
      </w:pPr>
      <w:rPr>
        <w:rFonts w:hint="default"/>
        <w:lang w:val="id" w:eastAsia="en-US" w:bidi="ar-SA"/>
      </w:rPr>
    </w:lvl>
    <w:lvl w:ilvl="2" w:tplc="19A08CA0">
      <w:numFmt w:val="bullet"/>
      <w:lvlText w:val="•"/>
      <w:lvlJc w:val="left"/>
      <w:pPr>
        <w:ind w:left="694" w:hanging="91"/>
      </w:pPr>
      <w:rPr>
        <w:rFonts w:hint="default"/>
        <w:lang w:val="id" w:eastAsia="en-US" w:bidi="ar-SA"/>
      </w:rPr>
    </w:lvl>
    <w:lvl w:ilvl="3" w:tplc="79B2437A">
      <w:numFmt w:val="bullet"/>
      <w:lvlText w:val="•"/>
      <w:lvlJc w:val="left"/>
      <w:pPr>
        <w:ind w:left="931" w:hanging="91"/>
      </w:pPr>
      <w:rPr>
        <w:rFonts w:hint="default"/>
        <w:lang w:val="id" w:eastAsia="en-US" w:bidi="ar-SA"/>
      </w:rPr>
    </w:lvl>
    <w:lvl w:ilvl="4" w:tplc="124A15FA">
      <w:numFmt w:val="bullet"/>
      <w:lvlText w:val="•"/>
      <w:lvlJc w:val="left"/>
      <w:pPr>
        <w:ind w:left="1168" w:hanging="91"/>
      </w:pPr>
      <w:rPr>
        <w:rFonts w:hint="default"/>
        <w:lang w:val="id" w:eastAsia="en-US" w:bidi="ar-SA"/>
      </w:rPr>
    </w:lvl>
    <w:lvl w:ilvl="5" w:tplc="980C7D36">
      <w:numFmt w:val="bullet"/>
      <w:lvlText w:val="•"/>
      <w:lvlJc w:val="left"/>
      <w:pPr>
        <w:ind w:left="1405" w:hanging="91"/>
      </w:pPr>
      <w:rPr>
        <w:rFonts w:hint="default"/>
        <w:lang w:val="id" w:eastAsia="en-US" w:bidi="ar-SA"/>
      </w:rPr>
    </w:lvl>
    <w:lvl w:ilvl="6" w:tplc="E61AF7A2">
      <w:numFmt w:val="bullet"/>
      <w:lvlText w:val="•"/>
      <w:lvlJc w:val="left"/>
      <w:pPr>
        <w:ind w:left="1642" w:hanging="91"/>
      </w:pPr>
      <w:rPr>
        <w:rFonts w:hint="default"/>
        <w:lang w:val="id" w:eastAsia="en-US" w:bidi="ar-SA"/>
      </w:rPr>
    </w:lvl>
    <w:lvl w:ilvl="7" w:tplc="9398CC2A">
      <w:numFmt w:val="bullet"/>
      <w:lvlText w:val="•"/>
      <w:lvlJc w:val="left"/>
      <w:pPr>
        <w:ind w:left="1879" w:hanging="91"/>
      </w:pPr>
      <w:rPr>
        <w:rFonts w:hint="default"/>
        <w:lang w:val="id" w:eastAsia="en-US" w:bidi="ar-SA"/>
      </w:rPr>
    </w:lvl>
    <w:lvl w:ilvl="8" w:tplc="05144790">
      <w:numFmt w:val="bullet"/>
      <w:lvlText w:val="•"/>
      <w:lvlJc w:val="left"/>
      <w:pPr>
        <w:ind w:left="2116" w:hanging="91"/>
      </w:pPr>
      <w:rPr>
        <w:rFonts w:hint="default"/>
        <w:lang w:val="id" w:eastAsia="en-US" w:bidi="ar-SA"/>
      </w:rPr>
    </w:lvl>
  </w:abstractNum>
  <w:abstractNum w:abstractNumId="13" w15:restartNumberingAfterBreak="0">
    <w:nsid w:val="37E45E6B"/>
    <w:multiLevelType w:val="hybridMultilevel"/>
    <w:tmpl w:val="E9B44DAE"/>
    <w:lvl w:ilvl="0" w:tplc="9E3875F0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F05449FE">
      <w:numFmt w:val="bullet"/>
      <w:lvlText w:val="•"/>
      <w:lvlJc w:val="left"/>
      <w:pPr>
        <w:ind w:left="457" w:hanging="91"/>
      </w:pPr>
      <w:rPr>
        <w:rFonts w:hint="default"/>
        <w:lang w:val="id" w:eastAsia="en-US" w:bidi="ar-SA"/>
      </w:rPr>
    </w:lvl>
    <w:lvl w:ilvl="2" w:tplc="2DDCD4DE">
      <w:numFmt w:val="bullet"/>
      <w:lvlText w:val="•"/>
      <w:lvlJc w:val="left"/>
      <w:pPr>
        <w:ind w:left="694" w:hanging="91"/>
      </w:pPr>
      <w:rPr>
        <w:rFonts w:hint="default"/>
        <w:lang w:val="id" w:eastAsia="en-US" w:bidi="ar-SA"/>
      </w:rPr>
    </w:lvl>
    <w:lvl w:ilvl="3" w:tplc="C8C02A8C">
      <w:numFmt w:val="bullet"/>
      <w:lvlText w:val="•"/>
      <w:lvlJc w:val="left"/>
      <w:pPr>
        <w:ind w:left="931" w:hanging="91"/>
      </w:pPr>
      <w:rPr>
        <w:rFonts w:hint="default"/>
        <w:lang w:val="id" w:eastAsia="en-US" w:bidi="ar-SA"/>
      </w:rPr>
    </w:lvl>
    <w:lvl w:ilvl="4" w:tplc="A90EF820">
      <w:numFmt w:val="bullet"/>
      <w:lvlText w:val="•"/>
      <w:lvlJc w:val="left"/>
      <w:pPr>
        <w:ind w:left="1168" w:hanging="91"/>
      </w:pPr>
      <w:rPr>
        <w:rFonts w:hint="default"/>
        <w:lang w:val="id" w:eastAsia="en-US" w:bidi="ar-SA"/>
      </w:rPr>
    </w:lvl>
    <w:lvl w:ilvl="5" w:tplc="A3440854">
      <w:numFmt w:val="bullet"/>
      <w:lvlText w:val="•"/>
      <w:lvlJc w:val="left"/>
      <w:pPr>
        <w:ind w:left="1405" w:hanging="91"/>
      </w:pPr>
      <w:rPr>
        <w:rFonts w:hint="default"/>
        <w:lang w:val="id" w:eastAsia="en-US" w:bidi="ar-SA"/>
      </w:rPr>
    </w:lvl>
    <w:lvl w:ilvl="6" w:tplc="CD1C23B0">
      <w:numFmt w:val="bullet"/>
      <w:lvlText w:val="•"/>
      <w:lvlJc w:val="left"/>
      <w:pPr>
        <w:ind w:left="1642" w:hanging="91"/>
      </w:pPr>
      <w:rPr>
        <w:rFonts w:hint="default"/>
        <w:lang w:val="id" w:eastAsia="en-US" w:bidi="ar-SA"/>
      </w:rPr>
    </w:lvl>
    <w:lvl w:ilvl="7" w:tplc="7348F2B4">
      <w:numFmt w:val="bullet"/>
      <w:lvlText w:val="•"/>
      <w:lvlJc w:val="left"/>
      <w:pPr>
        <w:ind w:left="1879" w:hanging="91"/>
      </w:pPr>
      <w:rPr>
        <w:rFonts w:hint="default"/>
        <w:lang w:val="id" w:eastAsia="en-US" w:bidi="ar-SA"/>
      </w:rPr>
    </w:lvl>
    <w:lvl w:ilvl="8" w:tplc="673CE068">
      <w:numFmt w:val="bullet"/>
      <w:lvlText w:val="•"/>
      <w:lvlJc w:val="left"/>
      <w:pPr>
        <w:ind w:left="2116" w:hanging="91"/>
      </w:pPr>
      <w:rPr>
        <w:rFonts w:hint="default"/>
        <w:lang w:val="id" w:eastAsia="en-US" w:bidi="ar-SA"/>
      </w:rPr>
    </w:lvl>
  </w:abstractNum>
  <w:abstractNum w:abstractNumId="14" w15:restartNumberingAfterBreak="0">
    <w:nsid w:val="4277038A"/>
    <w:multiLevelType w:val="hybridMultilevel"/>
    <w:tmpl w:val="CFA0B84A"/>
    <w:lvl w:ilvl="0" w:tplc="77DE016A">
      <w:start w:val="1"/>
      <w:numFmt w:val="decimal"/>
      <w:lvlText w:val="%1."/>
      <w:lvlJc w:val="left"/>
      <w:pPr>
        <w:ind w:left="343" w:hanging="212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19"/>
        <w:szCs w:val="19"/>
        <w:lang w:val="id" w:eastAsia="en-US" w:bidi="ar-SA"/>
      </w:rPr>
    </w:lvl>
    <w:lvl w:ilvl="1" w:tplc="B5006DCA">
      <w:numFmt w:val="bullet"/>
      <w:lvlText w:val="•"/>
      <w:lvlJc w:val="left"/>
      <w:pPr>
        <w:ind w:left="1354" w:hanging="212"/>
      </w:pPr>
      <w:rPr>
        <w:rFonts w:hint="default"/>
        <w:lang w:val="id" w:eastAsia="en-US" w:bidi="ar-SA"/>
      </w:rPr>
    </w:lvl>
    <w:lvl w:ilvl="2" w:tplc="5EA8D928">
      <w:numFmt w:val="bullet"/>
      <w:lvlText w:val="•"/>
      <w:lvlJc w:val="left"/>
      <w:pPr>
        <w:ind w:left="2369" w:hanging="212"/>
      </w:pPr>
      <w:rPr>
        <w:rFonts w:hint="default"/>
        <w:lang w:val="id" w:eastAsia="en-US" w:bidi="ar-SA"/>
      </w:rPr>
    </w:lvl>
    <w:lvl w:ilvl="3" w:tplc="8376C8DA">
      <w:numFmt w:val="bullet"/>
      <w:lvlText w:val="•"/>
      <w:lvlJc w:val="left"/>
      <w:pPr>
        <w:ind w:left="3384" w:hanging="212"/>
      </w:pPr>
      <w:rPr>
        <w:rFonts w:hint="default"/>
        <w:lang w:val="id" w:eastAsia="en-US" w:bidi="ar-SA"/>
      </w:rPr>
    </w:lvl>
    <w:lvl w:ilvl="4" w:tplc="C9929A7E">
      <w:numFmt w:val="bullet"/>
      <w:lvlText w:val="•"/>
      <w:lvlJc w:val="left"/>
      <w:pPr>
        <w:ind w:left="4399" w:hanging="212"/>
      </w:pPr>
      <w:rPr>
        <w:rFonts w:hint="default"/>
        <w:lang w:val="id" w:eastAsia="en-US" w:bidi="ar-SA"/>
      </w:rPr>
    </w:lvl>
    <w:lvl w:ilvl="5" w:tplc="3A5C4B0C">
      <w:numFmt w:val="bullet"/>
      <w:lvlText w:val="•"/>
      <w:lvlJc w:val="left"/>
      <w:pPr>
        <w:ind w:left="5414" w:hanging="212"/>
      </w:pPr>
      <w:rPr>
        <w:rFonts w:hint="default"/>
        <w:lang w:val="id" w:eastAsia="en-US" w:bidi="ar-SA"/>
      </w:rPr>
    </w:lvl>
    <w:lvl w:ilvl="6" w:tplc="9AF8CC9C">
      <w:numFmt w:val="bullet"/>
      <w:lvlText w:val="•"/>
      <w:lvlJc w:val="left"/>
      <w:pPr>
        <w:ind w:left="6429" w:hanging="212"/>
      </w:pPr>
      <w:rPr>
        <w:rFonts w:hint="default"/>
        <w:lang w:val="id" w:eastAsia="en-US" w:bidi="ar-SA"/>
      </w:rPr>
    </w:lvl>
    <w:lvl w:ilvl="7" w:tplc="131C5508">
      <w:numFmt w:val="bullet"/>
      <w:lvlText w:val="•"/>
      <w:lvlJc w:val="left"/>
      <w:pPr>
        <w:ind w:left="7444" w:hanging="212"/>
      </w:pPr>
      <w:rPr>
        <w:rFonts w:hint="default"/>
        <w:lang w:val="id" w:eastAsia="en-US" w:bidi="ar-SA"/>
      </w:rPr>
    </w:lvl>
    <w:lvl w:ilvl="8" w:tplc="9F2A755A">
      <w:numFmt w:val="bullet"/>
      <w:lvlText w:val="•"/>
      <w:lvlJc w:val="left"/>
      <w:pPr>
        <w:ind w:left="8459" w:hanging="212"/>
      </w:pPr>
      <w:rPr>
        <w:rFonts w:hint="default"/>
        <w:lang w:val="id" w:eastAsia="en-US" w:bidi="ar-SA"/>
      </w:rPr>
    </w:lvl>
  </w:abstractNum>
  <w:abstractNum w:abstractNumId="15" w15:restartNumberingAfterBreak="0">
    <w:nsid w:val="511841D7"/>
    <w:multiLevelType w:val="hybridMultilevel"/>
    <w:tmpl w:val="67F0C116"/>
    <w:lvl w:ilvl="0" w:tplc="081C9B4A">
      <w:start w:val="1"/>
      <w:numFmt w:val="decimal"/>
      <w:lvlText w:val="%1."/>
      <w:lvlJc w:val="left"/>
      <w:pPr>
        <w:ind w:left="132" w:hanging="174"/>
      </w:pPr>
      <w:rPr>
        <w:rFonts w:ascii="Times New Roman" w:eastAsia="Arial" w:hAnsi="Times New Roman" w:cs="Times New Roman" w:hint="default"/>
        <w:b/>
        <w:bCs/>
        <w:i w:val="0"/>
        <w:iCs w:val="0"/>
        <w:color w:val="2D3648"/>
        <w:spacing w:val="0"/>
        <w:w w:val="104"/>
        <w:sz w:val="24"/>
        <w:szCs w:val="24"/>
        <w:lang w:val="id" w:eastAsia="en-US" w:bidi="ar-SA"/>
      </w:rPr>
    </w:lvl>
    <w:lvl w:ilvl="1" w:tplc="C7EC65E0">
      <w:numFmt w:val="bullet"/>
      <w:lvlText w:val="•"/>
      <w:lvlJc w:val="left"/>
      <w:pPr>
        <w:ind w:left="1174" w:hanging="174"/>
      </w:pPr>
      <w:rPr>
        <w:rFonts w:hint="default"/>
        <w:lang w:val="id" w:eastAsia="en-US" w:bidi="ar-SA"/>
      </w:rPr>
    </w:lvl>
    <w:lvl w:ilvl="2" w:tplc="B46C1116">
      <w:numFmt w:val="bullet"/>
      <w:lvlText w:val="•"/>
      <w:lvlJc w:val="left"/>
      <w:pPr>
        <w:ind w:left="2209" w:hanging="174"/>
      </w:pPr>
      <w:rPr>
        <w:rFonts w:hint="default"/>
        <w:lang w:val="id" w:eastAsia="en-US" w:bidi="ar-SA"/>
      </w:rPr>
    </w:lvl>
    <w:lvl w:ilvl="3" w:tplc="DA2EB492">
      <w:numFmt w:val="bullet"/>
      <w:lvlText w:val="•"/>
      <w:lvlJc w:val="left"/>
      <w:pPr>
        <w:ind w:left="3244" w:hanging="174"/>
      </w:pPr>
      <w:rPr>
        <w:rFonts w:hint="default"/>
        <w:lang w:val="id" w:eastAsia="en-US" w:bidi="ar-SA"/>
      </w:rPr>
    </w:lvl>
    <w:lvl w:ilvl="4" w:tplc="DE10B0B0">
      <w:numFmt w:val="bullet"/>
      <w:lvlText w:val="•"/>
      <w:lvlJc w:val="left"/>
      <w:pPr>
        <w:ind w:left="4279" w:hanging="174"/>
      </w:pPr>
      <w:rPr>
        <w:rFonts w:hint="default"/>
        <w:lang w:val="id" w:eastAsia="en-US" w:bidi="ar-SA"/>
      </w:rPr>
    </w:lvl>
    <w:lvl w:ilvl="5" w:tplc="D7FC61EE">
      <w:numFmt w:val="bullet"/>
      <w:lvlText w:val="•"/>
      <w:lvlJc w:val="left"/>
      <w:pPr>
        <w:ind w:left="5314" w:hanging="174"/>
      </w:pPr>
      <w:rPr>
        <w:rFonts w:hint="default"/>
        <w:lang w:val="id" w:eastAsia="en-US" w:bidi="ar-SA"/>
      </w:rPr>
    </w:lvl>
    <w:lvl w:ilvl="6" w:tplc="635419CA">
      <w:numFmt w:val="bullet"/>
      <w:lvlText w:val="•"/>
      <w:lvlJc w:val="left"/>
      <w:pPr>
        <w:ind w:left="6349" w:hanging="174"/>
      </w:pPr>
      <w:rPr>
        <w:rFonts w:hint="default"/>
        <w:lang w:val="id" w:eastAsia="en-US" w:bidi="ar-SA"/>
      </w:rPr>
    </w:lvl>
    <w:lvl w:ilvl="7" w:tplc="DFF8C0E4">
      <w:numFmt w:val="bullet"/>
      <w:lvlText w:val="•"/>
      <w:lvlJc w:val="left"/>
      <w:pPr>
        <w:ind w:left="7384" w:hanging="174"/>
      </w:pPr>
      <w:rPr>
        <w:rFonts w:hint="default"/>
        <w:lang w:val="id" w:eastAsia="en-US" w:bidi="ar-SA"/>
      </w:rPr>
    </w:lvl>
    <w:lvl w:ilvl="8" w:tplc="925EA8A6">
      <w:numFmt w:val="bullet"/>
      <w:lvlText w:val="•"/>
      <w:lvlJc w:val="left"/>
      <w:pPr>
        <w:ind w:left="8419" w:hanging="174"/>
      </w:pPr>
      <w:rPr>
        <w:rFonts w:hint="default"/>
        <w:lang w:val="id" w:eastAsia="en-US" w:bidi="ar-SA"/>
      </w:rPr>
    </w:lvl>
  </w:abstractNum>
  <w:abstractNum w:abstractNumId="16" w15:restartNumberingAfterBreak="0">
    <w:nsid w:val="57CE3AEF"/>
    <w:multiLevelType w:val="hybridMultilevel"/>
    <w:tmpl w:val="46C437DE"/>
    <w:lvl w:ilvl="0" w:tplc="9A5C37EE">
      <w:start w:val="1"/>
      <w:numFmt w:val="decimal"/>
      <w:lvlText w:val="%1."/>
      <w:lvlJc w:val="left"/>
      <w:pPr>
        <w:ind w:left="132" w:hanging="174"/>
      </w:pPr>
      <w:rPr>
        <w:rFonts w:ascii="Times New Roman" w:eastAsia="Arial" w:hAnsi="Times New Roman" w:cs="Times New Roman" w:hint="default"/>
        <w:b/>
        <w:bCs/>
        <w:i w:val="0"/>
        <w:iCs w:val="0"/>
        <w:color w:val="2D3648"/>
        <w:spacing w:val="0"/>
        <w:w w:val="104"/>
        <w:sz w:val="24"/>
        <w:szCs w:val="24"/>
        <w:lang w:val="id" w:eastAsia="en-US" w:bidi="ar-SA"/>
      </w:rPr>
    </w:lvl>
    <w:lvl w:ilvl="1" w:tplc="ED5EE0EA">
      <w:numFmt w:val="bullet"/>
      <w:lvlText w:val="•"/>
      <w:lvlJc w:val="left"/>
      <w:pPr>
        <w:ind w:left="1174" w:hanging="174"/>
      </w:pPr>
      <w:rPr>
        <w:rFonts w:hint="default"/>
        <w:lang w:val="id" w:eastAsia="en-US" w:bidi="ar-SA"/>
      </w:rPr>
    </w:lvl>
    <w:lvl w:ilvl="2" w:tplc="2064F738">
      <w:numFmt w:val="bullet"/>
      <w:lvlText w:val="•"/>
      <w:lvlJc w:val="left"/>
      <w:pPr>
        <w:ind w:left="2209" w:hanging="174"/>
      </w:pPr>
      <w:rPr>
        <w:rFonts w:hint="default"/>
        <w:lang w:val="id" w:eastAsia="en-US" w:bidi="ar-SA"/>
      </w:rPr>
    </w:lvl>
    <w:lvl w:ilvl="3" w:tplc="E9D2CB4C">
      <w:numFmt w:val="bullet"/>
      <w:lvlText w:val="•"/>
      <w:lvlJc w:val="left"/>
      <w:pPr>
        <w:ind w:left="3244" w:hanging="174"/>
      </w:pPr>
      <w:rPr>
        <w:rFonts w:hint="default"/>
        <w:lang w:val="id" w:eastAsia="en-US" w:bidi="ar-SA"/>
      </w:rPr>
    </w:lvl>
    <w:lvl w:ilvl="4" w:tplc="C706B840">
      <w:numFmt w:val="bullet"/>
      <w:lvlText w:val="•"/>
      <w:lvlJc w:val="left"/>
      <w:pPr>
        <w:ind w:left="4279" w:hanging="174"/>
      </w:pPr>
      <w:rPr>
        <w:rFonts w:hint="default"/>
        <w:lang w:val="id" w:eastAsia="en-US" w:bidi="ar-SA"/>
      </w:rPr>
    </w:lvl>
    <w:lvl w:ilvl="5" w:tplc="DDEC6312">
      <w:numFmt w:val="bullet"/>
      <w:lvlText w:val="•"/>
      <w:lvlJc w:val="left"/>
      <w:pPr>
        <w:ind w:left="5314" w:hanging="174"/>
      </w:pPr>
      <w:rPr>
        <w:rFonts w:hint="default"/>
        <w:lang w:val="id" w:eastAsia="en-US" w:bidi="ar-SA"/>
      </w:rPr>
    </w:lvl>
    <w:lvl w:ilvl="6" w:tplc="FF2CCF36">
      <w:numFmt w:val="bullet"/>
      <w:lvlText w:val="•"/>
      <w:lvlJc w:val="left"/>
      <w:pPr>
        <w:ind w:left="6349" w:hanging="174"/>
      </w:pPr>
      <w:rPr>
        <w:rFonts w:hint="default"/>
        <w:lang w:val="id" w:eastAsia="en-US" w:bidi="ar-SA"/>
      </w:rPr>
    </w:lvl>
    <w:lvl w:ilvl="7" w:tplc="C418709C">
      <w:numFmt w:val="bullet"/>
      <w:lvlText w:val="•"/>
      <w:lvlJc w:val="left"/>
      <w:pPr>
        <w:ind w:left="7384" w:hanging="174"/>
      </w:pPr>
      <w:rPr>
        <w:rFonts w:hint="default"/>
        <w:lang w:val="id" w:eastAsia="en-US" w:bidi="ar-SA"/>
      </w:rPr>
    </w:lvl>
    <w:lvl w:ilvl="8" w:tplc="9FB8CB36">
      <w:numFmt w:val="bullet"/>
      <w:lvlText w:val="•"/>
      <w:lvlJc w:val="left"/>
      <w:pPr>
        <w:ind w:left="8419" w:hanging="174"/>
      </w:pPr>
      <w:rPr>
        <w:rFonts w:hint="default"/>
        <w:lang w:val="id" w:eastAsia="en-US" w:bidi="ar-SA"/>
      </w:rPr>
    </w:lvl>
  </w:abstractNum>
  <w:abstractNum w:abstractNumId="17" w15:restartNumberingAfterBreak="0">
    <w:nsid w:val="60CE795C"/>
    <w:multiLevelType w:val="hybridMultilevel"/>
    <w:tmpl w:val="1D1C21A2"/>
    <w:lvl w:ilvl="0" w:tplc="94C6D3F0">
      <w:numFmt w:val="bullet"/>
      <w:lvlText w:val="•"/>
      <w:lvlJc w:val="left"/>
      <w:pPr>
        <w:ind w:left="210" w:hanging="91"/>
      </w:pPr>
      <w:rPr>
        <w:rFonts w:ascii="Arial MT" w:eastAsia="Arial MT" w:hAnsi="Arial MT" w:cs="Arial MT" w:hint="default"/>
        <w:b w:val="0"/>
        <w:bCs w:val="0"/>
        <w:i w:val="0"/>
        <w:iCs w:val="0"/>
        <w:color w:val="2D3648"/>
        <w:spacing w:val="0"/>
        <w:w w:val="102"/>
        <w:sz w:val="14"/>
        <w:szCs w:val="14"/>
        <w:lang w:val="id" w:eastAsia="en-US" w:bidi="ar-SA"/>
      </w:rPr>
    </w:lvl>
    <w:lvl w:ilvl="1" w:tplc="3CDE71D8">
      <w:numFmt w:val="bullet"/>
      <w:lvlText w:val="•"/>
      <w:lvlJc w:val="left"/>
      <w:pPr>
        <w:ind w:left="457" w:hanging="91"/>
      </w:pPr>
      <w:rPr>
        <w:rFonts w:hint="default"/>
        <w:lang w:val="id" w:eastAsia="en-US" w:bidi="ar-SA"/>
      </w:rPr>
    </w:lvl>
    <w:lvl w:ilvl="2" w:tplc="08C26662">
      <w:numFmt w:val="bullet"/>
      <w:lvlText w:val="•"/>
      <w:lvlJc w:val="left"/>
      <w:pPr>
        <w:ind w:left="694" w:hanging="91"/>
      </w:pPr>
      <w:rPr>
        <w:rFonts w:hint="default"/>
        <w:lang w:val="id" w:eastAsia="en-US" w:bidi="ar-SA"/>
      </w:rPr>
    </w:lvl>
    <w:lvl w:ilvl="3" w:tplc="46A8FCA0">
      <w:numFmt w:val="bullet"/>
      <w:lvlText w:val="•"/>
      <w:lvlJc w:val="left"/>
      <w:pPr>
        <w:ind w:left="931" w:hanging="91"/>
      </w:pPr>
      <w:rPr>
        <w:rFonts w:hint="default"/>
        <w:lang w:val="id" w:eastAsia="en-US" w:bidi="ar-SA"/>
      </w:rPr>
    </w:lvl>
    <w:lvl w:ilvl="4" w:tplc="26F29C1C">
      <w:numFmt w:val="bullet"/>
      <w:lvlText w:val="•"/>
      <w:lvlJc w:val="left"/>
      <w:pPr>
        <w:ind w:left="1168" w:hanging="91"/>
      </w:pPr>
      <w:rPr>
        <w:rFonts w:hint="default"/>
        <w:lang w:val="id" w:eastAsia="en-US" w:bidi="ar-SA"/>
      </w:rPr>
    </w:lvl>
    <w:lvl w:ilvl="5" w:tplc="4DDC5D04">
      <w:numFmt w:val="bullet"/>
      <w:lvlText w:val="•"/>
      <w:lvlJc w:val="left"/>
      <w:pPr>
        <w:ind w:left="1405" w:hanging="91"/>
      </w:pPr>
      <w:rPr>
        <w:rFonts w:hint="default"/>
        <w:lang w:val="id" w:eastAsia="en-US" w:bidi="ar-SA"/>
      </w:rPr>
    </w:lvl>
    <w:lvl w:ilvl="6" w:tplc="CF26A38A">
      <w:numFmt w:val="bullet"/>
      <w:lvlText w:val="•"/>
      <w:lvlJc w:val="left"/>
      <w:pPr>
        <w:ind w:left="1642" w:hanging="91"/>
      </w:pPr>
      <w:rPr>
        <w:rFonts w:hint="default"/>
        <w:lang w:val="id" w:eastAsia="en-US" w:bidi="ar-SA"/>
      </w:rPr>
    </w:lvl>
    <w:lvl w:ilvl="7" w:tplc="4DC877D2">
      <w:numFmt w:val="bullet"/>
      <w:lvlText w:val="•"/>
      <w:lvlJc w:val="left"/>
      <w:pPr>
        <w:ind w:left="1879" w:hanging="91"/>
      </w:pPr>
      <w:rPr>
        <w:rFonts w:hint="default"/>
        <w:lang w:val="id" w:eastAsia="en-US" w:bidi="ar-SA"/>
      </w:rPr>
    </w:lvl>
    <w:lvl w:ilvl="8" w:tplc="22B4B57C">
      <w:numFmt w:val="bullet"/>
      <w:lvlText w:val="•"/>
      <w:lvlJc w:val="left"/>
      <w:pPr>
        <w:ind w:left="2116" w:hanging="91"/>
      </w:pPr>
      <w:rPr>
        <w:rFonts w:hint="default"/>
        <w:lang w:val="id" w:eastAsia="en-US" w:bidi="ar-SA"/>
      </w:rPr>
    </w:lvl>
  </w:abstractNum>
  <w:abstractNum w:abstractNumId="18" w15:restartNumberingAfterBreak="0">
    <w:nsid w:val="7FF24CE7"/>
    <w:multiLevelType w:val="hybridMultilevel"/>
    <w:tmpl w:val="854AF53E"/>
    <w:lvl w:ilvl="0" w:tplc="DA34B69A">
      <w:start w:val="1"/>
      <w:numFmt w:val="decimal"/>
      <w:lvlText w:val="%1."/>
      <w:lvlJc w:val="left"/>
      <w:pPr>
        <w:ind w:left="354" w:hanging="223"/>
      </w:pPr>
      <w:rPr>
        <w:rFonts w:ascii="Arial" w:eastAsia="Arial" w:hAnsi="Arial" w:cs="Arial" w:hint="default"/>
        <w:b/>
        <w:bCs/>
        <w:i w:val="0"/>
        <w:iCs w:val="0"/>
        <w:color w:val="1A365D"/>
        <w:spacing w:val="0"/>
        <w:w w:val="100"/>
        <w:sz w:val="20"/>
        <w:szCs w:val="20"/>
        <w:lang w:val="id" w:eastAsia="en-US" w:bidi="ar-SA"/>
      </w:rPr>
    </w:lvl>
    <w:lvl w:ilvl="1" w:tplc="F2EAC498">
      <w:start w:val="1"/>
      <w:numFmt w:val="upperLetter"/>
      <w:lvlText w:val="%2."/>
      <w:lvlJc w:val="left"/>
      <w:pPr>
        <w:ind w:left="331" w:hanging="200"/>
      </w:pPr>
      <w:rPr>
        <w:rFonts w:ascii="Times New Roman" w:eastAsia="Arial" w:hAnsi="Times New Roman" w:cs="Times New Roman" w:hint="default"/>
        <w:b/>
        <w:bCs/>
        <w:i w:val="0"/>
        <w:iCs w:val="0"/>
        <w:color w:val="2D3648"/>
        <w:spacing w:val="0"/>
        <w:w w:val="104"/>
        <w:sz w:val="24"/>
        <w:szCs w:val="24"/>
        <w:lang w:val="id" w:eastAsia="en-US" w:bidi="ar-SA"/>
      </w:rPr>
    </w:lvl>
    <w:lvl w:ilvl="2" w:tplc="1E80764E">
      <w:numFmt w:val="bullet"/>
      <w:lvlText w:val="•"/>
      <w:lvlJc w:val="left"/>
      <w:pPr>
        <w:ind w:left="1485" w:hanging="200"/>
      </w:pPr>
      <w:rPr>
        <w:rFonts w:hint="default"/>
        <w:lang w:val="id" w:eastAsia="en-US" w:bidi="ar-SA"/>
      </w:rPr>
    </w:lvl>
    <w:lvl w:ilvl="3" w:tplc="09848394">
      <w:numFmt w:val="bullet"/>
      <w:lvlText w:val="•"/>
      <w:lvlJc w:val="left"/>
      <w:pPr>
        <w:ind w:left="2611" w:hanging="200"/>
      </w:pPr>
      <w:rPr>
        <w:rFonts w:hint="default"/>
        <w:lang w:val="id" w:eastAsia="en-US" w:bidi="ar-SA"/>
      </w:rPr>
    </w:lvl>
    <w:lvl w:ilvl="4" w:tplc="23F8392C">
      <w:numFmt w:val="bullet"/>
      <w:lvlText w:val="•"/>
      <w:lvlJc w:val="left"/>
      <w:pPr>
        <w:ind w:left="3736" w:hanging="200"/>
      </w:pPr>
      <w:rPr>
        <w:rFonts w:hint="default"/>
        <w:lang w:val="id" w:eastAsia="en-US" w:bidi="ar-SA"/>
      </w:rPr>
    </w:lvl>
    <w:lvl w:ilvl="5" w:tplc="BD8C48BE">
      <w:numFmt w:val="bullet"/>
      <w:lvlText w:val="•"/>
      <w:lvlJc w:val="left"/>
      <w:pPr>
        <w:ind w:left="4862" w:hanging="200"/>
      </w:pPr>
      <w:rPr>
        <w:rFonts w:hint="default"/>
        <w:lang w:val="id" w:eastAsia="en-US" w:bidi="ar-SA"/>
      </w:rPr>
    </w:lvl>
    <w:lvl w:ilvl="6" w:tplc="06E835C2">
      <w:numFmt w:val="bullet"/>
      <w:lvlText w:val="•"/>
      <w:lvlJc w:val="left"/>
      <w:pPr>
        <w:ind w:left="5987" w:hanging="200"/>
      </w:pPr>
      <w:rPr>
        <w:rFonts w:hint="default"/>
        <w:lang w:val="id" w:eastAsia="en-US" w:bidi="ar-SA"/>
      </w:rPr>
    </w:lvl>
    <w:lvl w:ilvl="7" w:tplc="D642238E">
      <w:numFmt w:val="bullet"/>
      <w:lvlText w:val="•"/>
      <w:lvlJc w:val="left"/>
      <w:pPr>
        <w:ind w:left="7113" w:hanging="200"/>
      </w:pPr>
      <w:rPr>
        <w:rFonts w:hint="default"/>
        <w:lang w:val="id" w:eastAsia="en-US" w:bidi="ar-SA"/>
      </w:rPr>
    </w:lvl>
    <w:lvl w:ilvl="8" w:tplc="796A5882">
      <w:numFmt w:val="bullet"/>
      <w:lvlText w:val="•"/>
      <w:lvlJc w:val="left"/>
      <w:pPr>
        <w:ind w:left="8238" w:hanging="200"/>
      </w:pPr>
      <w:rPr>
        <w:rFonts w:hint="default"/>
        <w:lang w:val="id" w:eastAsia="en-US" w:bidi="ar-SA"/>
      </w:rPr>
    </w:lvl>
  </w:abstractNum>
  <w:num w:numId="1" w16cid:durableId="1301689758">
    <w:abstractNumId w:val="8"/>
  </w:num>
  <w:num w:numId="2" w16cid:durableId="554704796">
    <w:abstractNumId w:val="6"/>
  </w:num>
  <w:num w:numId="3" w16cid:durableId="891044646">
    <w:abstractNumId w:val="5"/>
  </w:num>
  <w:num w:numId="4" w16cid:durableId="1689091455">
    <w:abstractNumId w:val="4"/>
  </w:num>
  <w:num w:numId="5" w16cid:durableId="1685814799">
    <w:abstractNumId w:val="7"/>
  </w:num>
  <w:num w:numId="6" w16cid:durableId="343945729">
    <w:abstractNumId w:val="3"/>
  </w:num>
  <w:num w:numId="7" w16cid:durableId="1927575020">
    <w:abstractNumId w:val="2"/>
  </w:num>
  <w:num w:numId="8" w16cid:durableId="264118796">
    <w:abstractNumId w:val="1"/>
  </w:num>
  <w:num w:numId="9" w16cid:durableId="1457528772">
    <w:abstractNumId w:val="0"/>
  </w:num>
  <w:num w:numId="10" w16cid:durableId="1074397961">
    <w:abstractNumId w:val="15"/>
  </w:num>
  <w:num w:numId="11" w16cid:durableId="70976990">
    <w:abstractNumId w:val="16"/>
  </w:num>
  <w:num w:numId="12" w16cid:durableId="1982805204">
    <w:abstractNumId w:val="11"/>
  </w:num>
  <w:num w:numId="13" w16cid:durableId="1740787776">
    <w:abstractNumId w:val="12"/>
  </w:num>
  <w:num w:numId="14" w16cid:durableId="290982111">
    <w:abstractNumId w:val="9"/>
  </w:num>
  <w:num w:numId="15" w16cid:durableId="1229878385">
    <w:abstractNumId w:val="13"/>
  </w:num>
  <w:num w:numId="16" w16cid:durableId="50931631">
    <w:abstractNumId w:val="10"/>
  </w:num>
  <w:num w:numId="17" w16cid:durableId="1755856643">
    <w:abstractNumId w:val="17"/>
  </w:num>
  <w:num w:numId="18" w16cid:durableId="1189178759">
    <w:abstractNumId w:val="18"/>
  </w:num>
  <w:num w:numId="19" w16cid:durableId="2431496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7BE"/>
    <w:rsid w:val="000113D3"/>
    <w:rsid w:val="000115BE"/>
    <w:rsid w:val="00026B0D"/>
    <w:rsid w:val="00034616"/>
    <w:rsid w:val="0006063C"/>
    <w:rsid w:val="00062EB6"/>
    <w:rsid w:val="0009411B"/>
    <w:rsid w:val="000E3F0E"/>
    <w:rsid w:val="0012056E"/>
    <w:rsid w:val="0015074B"/>
    <w:rsid w:val="001639D6"/>
    <w:rsid w:val="00192D00"/>
    <w:rsid w:val="001A402F"/>
    <w:rsid w:val="001F2B2C"/>
    <w:rsid w:val="002050A1"/>
    <w:rsid w:val="00206B9F"/>
    <w:rsid w:val="0029639D"/>
    <w:rsid w:val="002C7E11"/>
    <w:rsid w:val="002F793F"/>
    <w:rsid w:val="003252FA"/>
    <w:rsid w:val="00326F90"/>
    <w:rsid w:val="00334AC5"/>
    <w:rsid w:val="00366C9E"/>
    <w:rsid w:val="00377180"/>
    <w:rsid w:val="003821AA"/>
    <w:rsid w:val="003A10E7"/>
    <w:rsid w:val="00422A3B"/>
    <w:rsid w:val="00430765"/>
    <w:rsid w:val="004A6D97"/>
    <w:rsid w:val="004B05A6"/>
    <w:rsid w:val="004E4D02"/>
    <w:rsid w:val="005261F0"/>
    <w:rsid w:val="005303AD"/>
    <w:rsid w:val="00533DB4"/>
    <w:rsid w:val="0057069D"/>
    <w:rsid w:val="005E1F94"/>
    <w:rsid w:val="005F66EC"/>
    <w:rsid w:val="00606C93"/>
    <w:rsid w:val="00624F00"/>
    <w:rsid w:val="00626460"/>
    <w:rsid w:val="007829D8"/>
    <w:rsid w:val="007A18A0"/>
    <w:rsid w:val="007A7A78"/>
    <w:rsid w:val="007F133F"/>
    <w:rsid w:val="00820CCF"/>
    <w:rsid w:val="00856628"/>
    <w:rsid w:val="00884110"/>
    <w:rsid w:val="008B2365"/>
    <w:rsid w:val="008B5F16"/>
    <w:rsid w:val="008D3851"/>
    <w:rsid w:val="008D3DDB"/>
    <w:rsid w:val="00902692"/>
    <w:rsid w:val="0094137F"/>
    <w:rsid w:val="00944A7D"/>
    <w:rsid w:val="00A11355"/>
    <w:rsid w:val="00A97E9C"/>
    <w:rsid w:val="00AA1D8D"/>
    <w:rsid w:val="00AF7698"/>
    <w:rsid w:val="00B136C0"/>
    <w:rsid w:val="00B45A61"/>
    <w:rsid w:val="00B47730"/>
    <w:rsid w:val="00B82B82"/>
    <w:rsid w:val="00BA6F51"/>
    <w:rsid w:val="00BE7E3A"/>
    <w:rsid w:val="00C25D27"/>
    <w:rsid w:val="00C6119B"/>
    <w:rsid w:val="00C73630"/>
    <w:rsid w:val="00CA34AB"/>
    <w:rsid w:val="00CB0664"/>
    <w:rsid w:val="00CD27EE"/>
    <w:rsid w:val="00CF6B37"/>
    <w:rsid w:val="00DC1A6C"/>
    <w:rsid w:val="00E06DAE"/>
    <w:rsid w:val="00E42360"/>
    <w:rsid w:val="00E93FB9"/>
    <w:rsid w:val="00EB1B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2B96C78"/>
  <w14:defaultImageDpi w14:val="300"/>
  <w15:docId w15:val="{530254F4-3F19-44CC-9A5D-FC4D0B209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4A6D97"/>
    <w:pPr>
      <w:widowControl w:val="0"/>
      <w:autoSpaceDE w:val="0"/>
      <w:autoSpaceDN w:val="0"/>
      <w:spacing w:before="47" w:after="0" w:line="240" w:lineRule="auto"/>
      <w:ind w:left="120"/>
    </w:pPr>
    <w:rPr>
      <w:rFonts w:ascii="Arial MT" w:eastAsia="Arial MT" w:hAnsi="Arial MT" w:cs="Arial MT"/>
      <w:color w:val="auto"/>
      <w:lang w:val="id"/>
    </w:rPr>
  </w:style>
  <w:style w:type="table" w:styleId="ListTable3">
    <w:name w:val="List Table 3"/>
    <w:basedOn w:val="TableNormal"/>
    <w:uiPriority w:val="48"/>
    <w:rsid w:val="00BE7E3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2-Accent1">
    <w:name w:val="List Table 2 Accent 1"/>
    <w:basedOn w:val="TableNormal"/>
    <w:uiPriority w:val="47"/>
    <w:rsid w:val="00422A3B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akun acer</cp:lastModifiedBy>
  <cp:revision>59</cp:revision>
  <dcterms:created xsi:type="dcterms:W3CDTF">2013-12-23T23:15:00Z</dcterms:created>
  <dcterms:modified xsi:type="dcterms:W3CDTF">2026-10-01T02:05:00Z</dcterms:modified>
  <cp:category/>
</cp:coreProperties>
</file>