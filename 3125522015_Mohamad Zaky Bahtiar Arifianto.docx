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5FAD1" w14:textId="10288FE1" w:rsidR="004A6D97" w:rsidRPr="00944A7D" w:rsidRDefault="00624F00" w:rsidP="00944A7D">
      <w:pPr>
        <w:pBdr>
          <w:bottom w:val="thinThickThinMediumGap" w:sz="18" w:space="1" w:color="auto"/>
        </w:pBdr>
        <w:rPr>
          <w:rFonts w:cs="Times New Roman"/>
          <w:sz w:val="24"/>
          <w:szCs w:val="24"/>
          <w:lang w:val="id-ID"/>
        </w:rPr>
      </w:pPr>
      <w:r w:rsidRPr="00944A7D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D340E5" wp14:editId="0BB2B25F">
                <wp:simplePos x="0" y="0"/>
                <wp:positionH relativeFrom="column">
                  <wp:posOffset>4174799</wp:posOffset>
                </wp:positionH>
                <wp:positionV relativeFrom="paragraph">
                  <wp:posOffset>-36830</wp:posOffset>
                </wp:positionV>
                <wp:extent cx="2586990" cy="264160"/>
                <wp:effectExtent l="0" t="0" r="0" b="2540"/>
                <wp:wrapNone/>
                <wp:docPr id="6237474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699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80F64" w14:textId="35FD12A4" w:rsidR="00624F00" w:rsidRDefault="00624F00" w:rsidP="00624F00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Tugas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Pertemuan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09411B"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D340E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8.7pt;margin-top:-2.9pt;width:203.7pt;height:2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" filled="f" stroked="f" strokeweight=".5pt">
                <v:textbox>
                  <w:txbxContent>
                    <w:p w14:paraId="56480F64" w14:textId="35FD12A4" w:rsidR="00624F00" w:rsidRDefault="00624F00" w:rsidP="00624F00">
                      <w:pPr>
                        <w:jc w:val="right"/>
                        <w:rPr>
                          <w:b/>
                          <w:bCs/>
                        </w:rPr>
                      </w:pPr>
                      <w:proofErr w:type="spellStart"/>
                      <w:r>
                        <w:rPr>
                          <w:b/>
                          <w:bCs/>
                        </w:rPr>
                        <w:t>Tugas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Pertemuan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="0009411B"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Pr="00944A7D">
        <w:rPr>
          <w:rFonts w:cs="Times New Roman"/>
          <w:sz w:val="24"/>
          <w:szCs w:val="24"/>
          <w:lang w:val="id-ID"/>
        </w:rPr>
        <w:t xml:space="preserve">Nama      </w:t>
      </w:r>
      <w:r w:rsidRPr="00944A7D">
        <w:rPr>
          <w:rFonts w:cs="Times New Roman"/>
          <w:sz w:val="24"/>
          <w:szCs w:val="24"/>
          <w:lang w:val="id-ID"/>
        </w:rPr>
        <w:tab/>
        <w:t>: Mohamad Zaky Bahtiar Arifianto</w:t>
      </w:r>
      <w:r w:rsidRPr="00944A7D">
        <w:rPr>
          <w:rFonts w:cs="Times New Roman"/>
          <w:sz w:val="24"/>
          <w:szCs w:val="24"/>
          <w:lang w:val="id-ID"/>
        </w:rPr>
        <w:br/>
        <w:t>Matkul</w:t>
      </w:r>
      <w:r w:rsidRPr="00944A7D">
        <w:rPr>
          <w:rFonts w:cs="Times New Roman"/>
          <w:sz w:val="24"/>
          <w:szCs w:val="24"/>
          <w:lang w:val="id-ID"/>
        </w:rPr>
        <w:tab/>
      </w:r>
      <w:r w:rsidRPr="00944A7D">
        <w:rPr>
          <w:rFonts w:cs="Times New Roman"/>
          <w:sz w:val="24"/>
          <w:szCs w:val="24"/>
          <w:lang w:val="id-ID"/>
        </w:rPr>
        <w:tab/>
        <w:t>: Praktikum Pemrogramman Berorientasi Obyek</w:t>
      </w:r>
      <w:r w:rsidRPr="00944A7D">
        <w:rPr>
          <w:rFonts w:cs="Times New Roman"/>
          <w:sz w:val="24"/>
          <w:szCs w:val="24"/>
          <w:lang w:val="id-ID"/>
        </w:rPr>
        <w:br/>
        <w:t>Jurusan</w:t>
      </w:r>
      <w:r w:rsidRPr="00944A7D">
        <w:rPr>
          <w:rFonts w:cs="Times New Roman"/>
          <w:sz w:val="24"/>
          <w:szCs w:val="24"/>
          <w:lang w:val="id-ID"/>
        </w:rPr>
        <w:tab/>
        <w:t>: Teknik Informatika</w:t>
      </w:r>
      <w:r w:rsidRPr="00944A7D">
        <w:rPr>
          <w:rFonts w:cs="Times New Roman"/>
          <w:sz w:val="24"/>
          <w:szCs w:val="24"/>
          <w:lang w:val="id-ID"/>
        </w:rPr>
        <w:br/>
        <w:t>NRP</w:t>
      </w:r>
      <w:r w:rsidRPr="00944A7D">
        <w:rPr>
          <w:rFonts w:cs="Times New Roman"/>
          <w:sz w:val="24"/>
          <w:szCs w:val="24"/>
          <w:lang w:val="id-ID"/>
        </w:rPr>
        <w:tab/>
      </w:r>
      <w:r w:rsidRPr="00944A7D">
        <w:rPr>
          <w:rFonts w:cs="Times New Roman"/>
          <w:sz w:val="24"/>
          <w:szCs w:val="24"/>
          <w:lang w:val="id-ID"/>
        </w:rPr>
        <w:tab/>
        <w:t xml:space="preserve">: </w:t>
      </w:r>
      <w:r w:rsidRPr="00944A7D">
        <w:rPr>
          <w:rFonts w:cs="Times New Roman"/>
          <w:sz w:val="24"/>
          <w:szCs w:val="24"/>
        </w:rPr>
        <w:t>3125522015</w:t>
      </w:r>
    </w:p>
    <w:p w14:paraId="0973D768" w14:textId="0B43EDB8" w:rsidR="004A6D97" w:rsidRPr="00944A7D" w:rsidRDefault="004A6D97" w:rsidP="004A6D97">
      <w:pPr>
        <w:pStyle w:val="Heading2"/>
        <w:tabs>
          <w:tab w:val="left" w:pos="354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1. </w:t>
      </w:r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Sprint Goal — Modul </w:t>
      </w:r>
      <w:r w:rsidRPr="00944A7D">
        <w:rPr>
          <w:rFonts w:ascii="Times New Roman" w:hAnsi="Times New Roman" w:cs="Times New Roman"/>
          <w:color w:val="1A365D"/>
          <w:spacing w:val="-10"/>
          <w:sz w:val="24"/>
          <w:szCs w:val="24"/>
        </w:rPr>
        <w:t>5</w:t>
      </w:r>
    </w:p>
    <w:p w14:paraId="3C1B5C17" w14:textId="77777777" w:rsidR="004A6D97" w:rsidRPr="00944A7D" w:rsidRDefault="004A6D97" w:rsidP="004A6D97">
      <w:pPr>
        <w:spacing w:before="73" w:line="283" w:lineRule="auto"/>
        <w:ind w:left="132"/>
        <w:rPr>
          <w:rFonts w:cs="Times New Roman"/>
          <w:sz w:val="24"/>
          <w:szCs w:val="24"/>
        </w:rPr>
      </w:pPr>
      <w:r w:rsidRPr="00944A7D">
        <w:rPr>
          <w:rFonts w:cs="Times New Roman"/>
          <w:b/>
          <w:color w:val="2D3648"/>
          <w:w w:val="105"/>
          <w:sz w:val="24"/>
          <w:szCs w:val="24"/>
        </w:rPr>
        <w:t xml:space="preserve">Sprint Goal: </w:t>
      </w:r>
      <w:r w:rsidRPr="00944A7D">
        <w:rPr>
          <w:rFonts w:cs="Times New Roman"/>
          <w:i/>
          <w:color w:val="2D3648"/>
          <w:w w:val="105"/>
          <w:sz w:val="24"/>
          <w:szCs w:val="24"/>
        </w:rPr>
        <w:t>"</w:t>
      </w:r>
      <w:proofErr w:type="spellStart"/>
      <w:r w:rsidRPr="00944A7D">
        <w:rPr>
          <w:rFonts w:cs="Times New Roman"/>
          <w:i/>
          <w:color w:val="2D3648"/>
          <w:w w:val="105"/>
          <w:sz w:val="24"/>
          <w:szCs w:val="24"/>
        </w:rPr>
        <w:t>Memperbaiki</w:t>
      </w:r>
      <w:proofErr w:type="spellEnd"/>
      <w:r w:rsidRPr="00944A7D">
        <w:rPr>
          <w:rFonts w:cs="Times New Roman"/>
          <w:i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i/>
          <w:color w:val="2D3648"/>
          <w:w w:val="105"/>
          <w:sz w:val="24"/>
          <w:szCs w:val="24"/>
        </w:rPr>
        <w:t>desain</w:t>
      </w:r>
      <w:proofErr w:type="spellEnd"/>
      <w:r w:rsidRPr="00944A7D">
        <w:rPr>
          <w:rFonts w:cs="Times New Roman"/>
          <w:i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i/>
          <w:color w:val="2D3648"/>
          <w:w w:val="105"/>
          <w:sz w:val="24"/>
          <w:szCs w:val="24"/>
        </w:rPr>
        <w:t>proyek</w:t>
      </w:r>
      <w:proofErr w:type="spellEnd"/>
      <w:r w:rsidRPr="00944A7D">
        <w:rPr>
          <w:rFonts w:cs="Times New Roman"/>
          <w:i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i/>
          <w:color w:val="2D3648"/>
          <w:w w:val="105"/>
          <w:sz w:val="24"/>
          <w:szCs w:val="24"/>
        </w:rPr>
        <w:t>dengan</w:t>
      </w:r>
      <w:proofErr w:type="spellEnd"/>
      <w:r w:rsidRPr="00944A7D">
        <w:rPr>
          <w:rFonts w:cs="Times New Roman"/>
          <w:i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i/>
          <w:color w:val="2D3648"/>
          <w:w w:val="105"/>
          <w:sz w:val="24"/>
          <w:szCs w:val="24"/>
        </w:rPr>
        <w:t>mengidentifikasi</w:t>
      </w:r>
      <w:proofErr w:type="spellEnd"/>
      <w:r w:rsidRPr="00944A7D">
        <w:rPr>
          <w:rFonts w:cs="Times New Roman"/>
          <w:i/>
          <w:color w:val="2D3648"/>
          <w:w w:val="105"/>
          <w:sz w:val="24"/>
          <w:szCs w:val="24"/>
        </w:rPr>
        <w:t xml:space="preserve"> class yang </w:t>
      </w:r>
      <w:proofErr w:type="spellStart"/>
      <w:r w:rsidRPr="00944A7D">
        <w:rPr>
          <w:rFonts w:cs="Times New Roman"/>
          <w:i/>
          <w:color w:val="2D3648"/>
          <w:w w:val="105"/>
          <w:sz w:val="24"/>
          <w:szCs w:val="24"/>
        </w:rPr>
        <w:t>memiliki</w:t>
      </w:r>
      <w:proofErr w:type="spellEnd"/>
      <w:r w:rsidRPr="00944A7D">
        <w:rPr>
          <w:rFonts w:cs="Times New Roman"/>
          <w:i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i/>
          <w:color w:val="2D3648"/>
          <w:w w:val="105"/>
          <w:sz w:val="24"/>
          <w:szCs w:val="24"/>
        </w:rPr>
        <w:t>karakteristik</w:t>
      </w:r>
      <w:proofErr w:type="spellEnd"/>
      <w:r w:rsidRPr="00944A7D">
        <w:rPr>
          <w:rFonts w:cs="Times New Roman"/>
          <w:i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i/>
          <w:color w:val="2D3648"/>
          <w:w w:val="105"/>
          <w:sz w:val="24"/>
          <w:szCs w:val="24"/>
        </w:rPr>
        <w:t>serupa</w:t>
      </w:r>
      <w:proofErr w:type="spellEnd"/>
      <w:r w:rsidRPr="00944A7D">
        <w:rPr>
          <w:rFonts w:cs="Times New Roman"/>
          <w:i/>
          <w:color w:val="2D3648"/>
          <w:w w:val="105"/>
          <w:sz w:val="24"/>
          <w:szCs w:val="24"/>
        </w:rPr>
        <w:t xml:space="preserve"> dan </w:t>
      </w:r>
      <w:proofErr w:type="spellStart"/>
      <w:r w:rsidRPr="00944A7D">
        <w:rPr>
          <w:rFonts w:cs="Times New Roman"/>
          <w:i/>
          <w:color w:val="2D3648"/>
          <w:w w:val="105"/>
          <w:sz w:val="24"/>
          <w:szCs w:val="24"/>
        </w:rPr>
        <w:t>melakukan</w:t>
      </w:r>
      <w:proofErr w:type="spellEnd"/>
      <w:r w:rsidRPr="00944A7D">
        <w:rPr>
          <w:rFonts w:cs="Times New Roman"/>
          <w:i/>
          <w:color w:val="2D3648"/>
          <w:w w:val="105"/>
          <w:sz w:val="24"/>
          <w:szCs w:val="24"/>
        </w:rPr>
        <w:t xml:space="preserve"> generalization </w:t>
      </w:r>
      <w:proofErr w:type="spellStart"/>
      <w:r w:rsidRPr="00944A7D">
        <w:rPr>
          <w:rFonts w:cs="Times New Roman"/>
          <w:i/>
          <w:color w:val="2D3648"/>
          <w:w w:val="105"/>
          <w:sz w:val="24"/>
          <w:szCs w:val="24"/>
        </w:rPr>
        <w:t>menggunakan</w:t>
      </w:r>
      <w:proofErr w:type="spellEnd"/>
      <w:r w:rsidRPr="00944A7D">
        <w:rPr>
          <w:rFonts w:cs="Times New Roman"/>
          <w:i/>
          <w:color w:val="2D3648"/>
          <w:spacing w:val="-1"/>
          <w:w w:val="105"/>
          <w:sz w:val="24"/>
          <w:szCs w:val="24"/>
        </w:rPr>
        <w:t xml:space="preserve"> </w:t>
      </w:r>
      <w:r w:rsidRPr="00944A7D">
        <w:rPr>
          <w:rFonts w:cs="Times New Roman"/>
          <w:i/>
          <w:color w:val="2D3648"/>
          <w:w w:val="105"/>
          <w:sz w:val="24"/>
          <w:szCs w:val="24"/>
        </w:rPr>
        <w:t>inheritance."</w:t>
      </w:r>
      <w:r w:rsidRPr="00944A7D">
        <w:rPr>
          <w:rFonts w:cs="Times New Roman"/>
          <w:i/>
          <w:color w:val="2D3648"/>
          <w:spacing w:val="-1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Melakukan</w:t>
      </w:r>
      <w:proofErr w:type="spellEnd"/>
      <w:r w:rsidRPr="00944A7D">
        <w:rPr>
          <w:rFonts w:cs="Times New Roman"/>
          <w:color w:val="2D3648"/>
          <w:spacing w:val="-1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audit</w:t>
      </w:r>
      <w:r w:rsidRPr="00944A7D">
        <w:rPr>
          <w:rFonts w:cs="Times New Roman"/>
          <w:color w:val="2D3648"/>
          <w:spacing w:val="-1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menyeluruh</w:t>
      </w:r>
      <w:proofErr w:type="spellEnd"/>
      <w:r w:rsidRPr="00944A7D">
        <w:rPr>
          <w:rFonts w:cs="Times New Roman"/>
          <w:color w:val="2D3648"/>
          <w:spacing w:val="-1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terhadap</w:t>
      </w:r>
      <w:proofErr w:type="spellEnd"/>
      <w:r w:rsidRPr="00944A7D">
        <w:rPr>
          <w:rFonts w:cs="Times New Roman"/>
          <w:color w:val="2D3648"/>
          <w:spacing w:val="-1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arsitektur</w:t>
      </w:r>
      <w:proofErr w:type="spellEnd"/>
      <w:r w:rsidRPr="00944A7D">
        <w:rPr>
          <w:rFonts w:cs="Times New Roman"/>
          <w:color w:val="2D3648"/>
          <w:spacing w:val="-1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class</w:t>
      </w:r>
      <w:r w:rsidRPr="00944A7D">
        <w:rPr>
          <w:rFonts w:cs="Times New Roman"/>
          <w:color w:val="2D3648"/>
          <w:spacing w:val="-1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P4,</w:t>
      </w:r>
      <w:r w:rsidRPr="00944A7D">
        <w:rPr>
          <w:rFonts w:cs="Times New Roman"/>
          <w:color w:val="2D3648"/>
          <w:spacing w:val="-1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mengekstrak</w:t>
      </w:r>
      <w:proofErr w:type="spellEnd"/>
      <w:r w:rsidRPr="00944A7D">
        <w:rPr>
          <w:rFonts w:cs="Times New Roman"/>
          <w:color w:val="2D3648"/>
          <w:spacing w:val="-1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redundansi</w:t>
      </w:r>
      <w:proofErr w:type="spellEnd"/>
      <w:r w:rsidRPr="00944A7D">
        <w:rPr>
          <w:rFonts w:cs="Times New Roman"/>
          <w:color w:val="2D3648"/>
          <w:spacing w:val="-1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atribut</w:t>
      </w:r>
      <w:proofErr w:type="spellEnd"/>
      <w:r w:rsidRPr="00944A7D">
        <w:rPr>
          <w:rFonts w:cs="Times New Roman"/>
          <w:color w:val="2D3648"/>
          <w:spacing w:val="-1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dan</w:t>
      </w:r>
      <w:r w:rsidRPr="00944A7D">
        <w:rPr>
          <w:rFonts w:cs="Times New Roman"/>
          <w:color w:val="2D3648"/>
          <w:spacing w:val="-1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method</w:t>
      </w:r>
      <w:r w:rsidRPr="00944A7D">
        <w:rPr>
          <w:rFonts w:cs="Times New Roman"/>
          <w:color w:val="2D3648"/>
          <w:spacing w:val="-1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pada</w:t>
      </w:r>
      <w:r w:rsidRPr="00944A7D">
        <w:rPr>
          <w:rFonts w:cs="Times New Roman"/>
          <w:color w:val="2D3648"/>
          <w:spacing w:val="-1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 xml:space="preserve">class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Mahasiswa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dan</w:t>
      </w:r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Dosen</w:t>
      </w:r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ke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dalam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sebuah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superclass</w:t>
      </w:r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CivitasAkademika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,</w:t>
      </w:r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menerapkan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pewarisan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menggunakan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keyword</w:t>
      </w:r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extends</w:t>
      </w:r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dan</w:t>
      </w:r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 xml:space="preserve">constructor chaining via super(...),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serta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mempertahankan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relasi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objek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(Association, Aggregation, Composition) yang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telah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dibangun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.</w:t>
      </w:r>
    </w:p>
    <w:p w14:paraId="00A8B7C0" w14:textId="749AC335" w:rsidR="004A6D97" w:rsidRPr="00944A7D" w:rsidRDefault="004A6D97" w:rsidP="004A6D97">
      <w:pPr>
        <w:pStyle w:val="Heading2"/>
        <w:tabs>
          <w:tab w:val="left" w:pos="354"/>
        </w:tabs>
        <w:spacing w:before="139" w:after="53"/>
        <w:rPr>
          <w:rFonts w:ascii="Times New Roman" w:hAnsi="Times New Roman" w:cs="Times New Roman"/>
          <w:sz w:val="24"/>
          <w:szCs w:val="24"/>
        </w:rPr>
      </w:pPr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2. </w:t>
      </w:r>
      <w:r w:rsidRPr="00944A7D">
        <w:rPr>
          <w:rFonts w:ascii="Times New Roman" w:hAnsi="Times New Roman" w:cs="Times New Roman"/>
          <w:color w:val="1A365D"/>
          <w:sz w:val="24"/>
          <w:szCs w:val="24"/>
        </w:rPr>
        <w:t>Sprint Backlog (SB-01 s/d SB-</w:t>
      </w:r>
      <w:r w:rsidRPr="00944A7D">
        <w:rPr>
          <w:rFonts w:ascii="Times New Roman" w:hAnsi="Times New Roman" w:cs="Times New Roman"/>
          <w:color w:val="1A365D"/>
          <w:spacing w:val="-5"/>
          <w:sz w:val="24"/>
          <w:szCs w:val="24"/>
        </w:rPr>
        <w:t>07)</w:t>
      </w:r>
    </w:p>
    <w:tbl>
      <w:tblPr>
        <w:tblW w:w="0" w:type="auto"/>
        <w:tblInd w:w="19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0"/>
        <w:gridCol w:w="2840"/>
        <w:gridCol w:w="5800"/>
        <w:gridCol w:w="1060"/>
      </w:tblGrid>
      <w:tr w:rsidR="004A6D97" w:rsidRPr="00944A7D" w14:paraId="7A7EEB20" w14:textId="77777777" w:rsidTr="00AC642C">
        <w:trPr>
          <w:trHeight w:val="266"/>
        </w:trPr>
        <w:tc>
          <w:tcPr>
            <w:tcW w:w="760" w:type="dxa"/>
            <w:shd w:val="clear" w:color="auto" w:fill="2A6BAF"/>
          </w:tcPr>
          <w:p w14:paraId="639DE89C" w14:textId="77777777" w:rsidR="004A6D97" w:rsidRPr="00944A7D" w:rsidRDefault="004A6D97" w:rsidP="00AC642C">
            <w:pPr>
              <w:pStyle w:val="TableParagraph"/>
              <w:spacing w:before="50"/>
              <w:ind w:left="109" w:right="9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FFFFFF"/>
                <w:spacing w:val="-5"/>
                <w:w w:val="105"/>
                <w:sz w:val="24"/>
                <w:szCs w:val="24"/>
              </w:rPr>
              <w:t>ID</w:t>
            </w:r>
          </w:p>
        </w:tc>
        <w:tc>
          <w:tcPr>
            <w:tcW w:w="2840" w:type="dxa"/>
            <w:shd w:val="clear" w:color="auto" w:fill="2A6BAF"/>
          </w:tcPr>
          <w:p w14:paraId="3BF19ACA" w14:textId="77777777" w:rsidR="004A6D97" w:rsidRPr="00944A7D" w:rsidRDefault="004A6D97" w:rsidP="00AC642C">
            <w:pPr>
              <w:pStyle w:val="TableParagraph"/>
              <w:spacing w:before="50"/>
              <w:ind w:left="68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FFFFFF"/>
                <w:w w:val="105"/>
                <w:sz w:val="24"/>
                <w:szCs w:val="24"/>
              </w:rPr>
              <w:t>Item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5"/>
                <w:w w:val="105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FFFFFF"/>
                <w:w w:val="105"/>
                <w:sz w:val="24"/>
                <w:szCs w:val="24"/>
              </w:rPr>
              <w:t>Sprint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5"/>
                <w:w w:val="105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2"/>
                <w:w w:val="105"/>
                <w:sz w:val="24"/>
                <w:szCs w:val="24"/>
              </w:rPr>
              <w:t>Backlog</w:t>
            </w:r>
          </w:p>
        </w:tc>
        <w:tc>
          <w:tcPr>
            <w:tcW w:w="5800" w:type="dxa"/>
            <w:shd w:val="clear" w:color="auto" w:fill="2A6BAF"/>
          </w:tcPr>
          <w:p w14:paraId="3ECC0ED3" w14:textId="77777777" w:rsidR="004A6D97" w:rsidRPr="00944A7D" w:rsidRDefault="004A6D97" w:rsidP="00AC642C">
            <w:pPr>
              <w:pStyle w:val="TableParagraph"/>
              <w:spacing w:before="50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FFFFFF"/>
                <w:w w:val="105"/>
                <w:sz w:val="24"/>
                <w:szCs w:val="24"/>
              </w:rPr>
              <w:t>Deskripsi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8"/>
                <w:w w:val="105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2"/>
                <w:w w:val="105"/>
                <w:sz w:val="24"/>
                <w:szCs w:val="24"/>
              </w:rPr>
              <w:t>Luaran</w:t>
            </w:r>
          </w:p>
        </w:tc>
        <w:tc>
          <w:tcPr>
            <w:tcW w:w="1060" w:type="dxa"/>
            <w:shd w:val="clear" w:color="auto" w:fill="2A6BAF"/>
          </w:tcPr>
          <w:p w14:paraId="35618D85" w14:textId="77777777" w:rsidR="004A6D97" w:rsidRPr="00944A7D" w:rsidRDefault="004A6D97" w:rsidP="00AC642C">
            <w:pPr>
              <w:pStyle w:val="TableParagraph"/>
              <w:spacing w:before="50"/>
              <w:ind w:left="29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FFFFFF"/>
                <w:spacing w:val="-2"/>
                <w:w w:val="105"/>
                <w:sz w:val="24"/>
                <w:szCs w:val="24"/>
              </w:rPr>
              <w:t>Status</w:t>
            </w:r>
          </w:p>
        </w:tc>
      </w:tr>
      <w:tr w:rsidR="004A6D97" w:rsidRPr="00944A7D" w14:paraId="43CEFA95" w14:textId="77777777" w:rsidTr="00AC642C">
        <w:trPr>
          <w:trHeight w:val="253"/>
        </w:trPr>
        <w:tc>
          <w:tcPr>
            <w:tcW w:w="760" w:type="dxa"/>
          </w:tcPr>
          <w:p w14:paraId="720F1339" w14:textId="77777777" w:rsidR="004A6D97" w:rsidRPr="00944A7D" w:rsidRDefault="004A6D97" w:rsidP="00AC642C">
            <w:pPr>
              <w:pStyle w:val="TableParagraph"/>
              <w:ind w:left="0" w:right="9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SB-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-5"/>
                <w:sz w:val="24"/>
                <w:szCs w:val="24"/>
              </w:rPr>
              <w:t>01</w:t>
            </w:r>
          </w:p>
        </w:tc>
        <w:tc>
          <w:tcPr>
            <w:tcW w:w="2840" w:type="dxa"/>
          </w:tcPr>
          <w:p w14:paraId="4761616D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Mencari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class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yang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memiliki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duplikasi</w:t>
            </w:r>
          </w:p>
        </w:tc>
        <w:tc>
          <w:tcPr>
            <w:tcW w:w="5800" w:type="dxa"/>
          </w:tcPr>
          <w:p w14:paraId="7DE365D7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Mengaudit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atribut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identitas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umum</w:t>
            </w:r>
            <w:r w:rsidRPr="00944A7D">
              <w:rPr>
                <w:rFonts w:ascii="Times New Roman" w:hAnsi="Times New Roman" w:cs="Times New Roman"/>
                <w:color w:val="2D3648"/>
                <w:spacing w:val="1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(nama,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id,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email)</w:t>
            </w:r>
            <w:r w:rsidRPr="00944A7D">
              <w:rPr>
                <w:rFonts w:ascii="Times New Roman" w:hAnsi="Times New Roman" w:cs="Times New Roman"/>
                <w:color w:val="2D3648"/>
                <w:spacing w:val="1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pada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Mahasiswa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dan</w:t>
            </w:r>
            <w:r w:rsidRPr="00944A7D">
              <w:rPr>
                <w:rFonts w:ascii="Times New Roman" w:hAnsi="Times New Roman" w:cs="Times New Roman"/>
                <w:color w:val="2D3648"/>
                <w:spacing w:val="1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Dosen</w:t>
            </w:r>
          </w:p>
        </w:tc>
        <w:tc>
          <w:tcPr>
            <w:tcW w:w="1060" w:type="dxa"/>
          </w:tcPr>
          <w:p w14:paraId="17C6E1BE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66749"/>
                <w:spacing w:val="-4"/>
                <w:sz w:val="24"/>
                <w:szCs w:val="24"/>
              </w:rPr>
              <w:t>DONE</w:t>
            </w:r>
          </w:p>
        </w:tc>
      </w:tr>
      <w:tr w:rsidR="004A6D97" w:rsidRPr="00944A7D" w14:paraId="35BE2111" w14:textId="77777777" w:rsidTr="00AC642C">
        <w:trPr>
          <w:trHeight w:val="254"/>
        </w:trPr>
        <w:tc>
          <w:tcPr>
            <w:tcW w:w="760" w:type="dxa"/>
            <w:shd w:val="clear" w:color="auto" w:fill="F6F9FB"/>
          </w:tcPr>
          <w:p w14:paraId="767007AF" w14:textId="77777777" w:rsidR="004A6D97" w:rsidRPr="00944A7D" w:rsidRDefault="004A6D97" w:rsidP="00AC642C">
            <w:pPr>
              <w:pStyle w:val="TableParagraph"/>
              <w:ind w:left="0" w:right="9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SB-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-5"/>
                <w:sz w:val="24"/>
                <w:szCs w:val="24"/>
              </w:rPr>
              <w:t>02</w:t>
            </w:r>
          </w:p>
        </w:tc>
        <w:tc>
          <w:tcPr>
            <w:tcW w:w="2840" w:type="dxa"/>
            <w:shd w:val="clear" w:color="auto" w:fill="F6F9FB"/>
          </w:tcPr>
          <w:p w14:paraId="42E3B172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Menentukan</w:t>
            </w:r>
            <w:r w:rsidRPr="00944A7D">
              <w:rPr>
                <w:rFonts w:ascii="Times New Roman" w:hAnsi="Times New Roman" w:cs="Times New Roman"/>
                <w:color w:val="2D3648"/>
                <w:spacing w:val="1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superclass</w:t>
            </w:r>
          </w:p>
        </w:tc>
        <w:tc>
          <w:tcPr>
            <w:tcW w:w="5800" w:type="dxa"/>
            <w:shd w:val="clear" w:color="auto" w:fill="F6F9FB"/>
          </w:tcPr>
          <w:p w14:paraId="341B3968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Mendefinisikan</w:t>
            </w:r>
            <w:r w:rsidRPr="00944A7D">
              <w:rPr>
                <w:rFonts w:ascii="Times New Roman" w:hAnsi="Times New Roman" w:cs="Times New Roman"/>
                <w:color w:val="2D3648"/>
                <w:spacing w:val="13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superclass</w:t>
            </w:r>
            <w:r w:rsidRPr="00944A7D">
              <w:rPr>
                <w:rFonts w:ascii="Times New Roman" w:hAnsi="Times New Roman" w:cs="Times New Roman"/>
                <w:color w:val="2D3648"/>
                <w:spacing w:val="13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CivitasAkademika</w:t>
            </w:r>
            <w:r w:rsidRPr="00944A7D">
              <w:rPr>
                <w:rFonts w:ascii="Times New Roman" w:hAnsi="Times New Roman" w:cs="Times New Roman"/>
                <w:color w:val="2D3648"/>
                <w:spacing w:val="14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sebagai</w:t>
            </w:r>
            <w:r w:rsidRPr="00944A7D">
              <w:rPr>
                <w:rFonts w:ascii="Times New Roman" w:hAnsi="Times New Roman" w:cs="Times New Roman"/>
                <w:color w:val="2D3648"/>
                <w:spacing w:val="13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induk</w:t>
            </w:r>
            <w:r w:rsidRPr="00944A7D">
              <w:rPr>
                <w:rFonts w:ascii="Times New Roman" w:hAnsi="Times New Roman" w:cs="Times New Roman"/>
                <w:color w:val="2D3648"/>
                <w:spacing w:val="13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entitas</w:t>
            </w:r>
            <w:r w:rsidRPr="00944A7D">
              <w:rPr>
                <w:rFonts w:ascii="Times New Roman" w:hAnsi="Times New Roman" w:cs="Times New Roman"/>
                <w:color w:val="2D3648"/>
                <w:spacing w:val="14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warga</w:t>
            </w:r>
            <w:r w:rsidRPr="00944A7D">
              <w:rPr>
                <w:rFonts w:ascii="Times New Roman" w:hAnsi="Times New Roman" w:cs="Times New Roman"/>
                <w:color w:val="2D3648"/>
                <w:spacing w:val="13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kampus</w:t>
            </w:r>
          </w:p>
        </w:tc>
        <w:tc>
          <w:tcPr>
            <w:tcW w:w="1060" w:type="dxa"/>
            <w:shd w:val="clear" w:color="auto" w:fill="F6F9FB"/>
          </w:tcPr>
          <w:p w14:paraId="13762034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66749"/>
                <w:spacing w:val="-4"/>
                <w:sz w:val="24"/>
                <w:szCs w:val="24"/>
              </w:rPr>
              <w:t>DONE</w:t>
            </w:r>
          </w:p>
        </w:tc>
      </w:tr>
      <w:tr w:rsidR="004A6D97" w:rsidRPr="00944A7D" w14:paraId="6CF082A8" w14:textId="77777777" w:rsidTr="00AC642C">
        <w:trPr>
          <w:trHeight w:val="254"/>
        </w:trPr>
        <w:tc>
          <w:tcPr>
            <w:tcW w:w="760" w:type="dxa"/>
          </w:tcPr>
          <w:p w14:paraId="5A07492A" w14:textId="77777777" w:rsidR="004A6D97" w:rsidRPr="00944A7D" w:rsidRDefault="004A6D97" w:rsidP="00AC642C">
            <w:pPr>
              <w:pStyle w:val="TableParagraph"/>
              <w:ind w:left="0" w:right="9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SB-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-5"/>
                <w:sz w:val="24"/>
                <w:szCs w:val="24"/>
              </w:rPr>
              <w:t>03</w:t>
            </w:r>
          </w:p>
        </w:tc>
        <w:tc>
          <w:tcPr>
            <w:tcW w:w="2840" w:type="dxa"/>
          </w:tcPr>
          <w:p w14:paraId="648EAEBE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Menentukan</w:t>
            </w:r>
            <w:r w:rsidRPr="00944A7D">
              <w:rPr>
                <w:rFonts w:ascii="Times New Roman" w:hAnsi="Times New Roman" w:cs="Times New Roman"/>
                <w:color w:val="2D3648"/>
                <w:spacing w:val="1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subclass</w:t>
            </w:r>
          </w:p>
        </w:tc>
        <w:tc>
          <w:tcPr>
            <w:tcW w:w="5800" w:type="dxa"/>
          </w:tcPr>
          <w:p w14:paraId="50D28ABC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Menetapkan</w:t>
            </w:r>
            <w:r w:rsidRPr="00944A7D">
              <w:rPr>
                <w:rFonts w:ascii="Times New Roman" w:hAnsi="Times New Roman" w:cs="Times New Roman"/>
                <w:color w:val="2D3648"/>
                <w:spacing w:val="1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Mahasiswa</w:t>
            </w:r>
            <w:r w:rsidRPr="00944A7D">
              <w:rPr>
                <w:rFonts w:ascii="Times New Roman" w:hAnsi="Times New Roman" w:cs="Times New Roman"/>
                <w:color w:val="2D3648"/>
                <w:spacing w:val="1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dan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Dosen</w:t>
            </w:r>
            <w:r w:rsidRPr="00944A7D">
              <w:rPr>
                <w:rFonts w:ascii="Times New Roman" w:hAnsi="Times New Roman" w:cs="Times New Roman"/>
                <w:color w:val="2D3648"/>
                <w:spacing w:val="1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sebagai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turunan</w:t>
            </w:r>
            <w:r w:rsidRPr="00944A7D">
              <w:rPr>
                <w:rFonts w:ascii="Times New Roman" w:hAnsi="Times New Roman" w:cs="Times New Roman"/>
                <w:color w:val="2D3648"/>
                <w:spacing w:val="1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spesifik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dari</w:t>
            </w:r>
            <w:r w:rsidRPr="00944A7D">
              <w:rPr>
                <w:rFonts w:ascii="Times New Roman" w:hAnsi="Times New Roman" w:cs="Times New Roman"/>
                <w:color w:val="2D3648"/>
                <w:spacing w:val="1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CivitasAkademika</w:t>
            </w:r>
          </w:p>
        </w:tc>
        <w:tc>
          <w:tcPr>
            <w:tcW w:w="1060" w:type="dxa"/>
          </w:tcPr>
          <w:p w14:paraId="382134BA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66749"/>
                <w:spacing w:val="-4"/>
                <w:sz w:val="24"/>
                <w:szCs w:val="24"/>
              </w:rPr>
              <w:t>DONE</w:t>
            </w:r>
          </w:p>
        </w:tc>
      </w:tr>
      <w:tr w:rsidR="004A6D97" w:rsidRPr="00944A7D" w14:paraId="1EC5CDD2" w14:textId="77777777" w:rsidTr="00AC642C">
        <w:trPr>
          <w:trHeight w:val="253"/>
        </w:trPr>
        <w:tc>
          <w:tcPr>
            <w:tcW w:w="760" w:type="dxa"/>
            <w:shd w:val="clear" w:color="auto" w:fill="F6F9FB"/>
          </w:tcPr>
          <w:p w14:paraId="61D164FC" w14:textId="77777777" w:rsidR="004A6D97" w:rsidRPr="00944A7D" w:rsidRDefault="004A6D97" w:rsidP="00AC642C">
            <w:pPr>
              <w:pStyle w:val="TableParagraph"/>
              <w:ind w:left="0" w:right="9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SB-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-5"/>
                <w:sz w:val="24"/>
                <w:szCs w:val="24"/>
              </w:rPr>
              <w:t>04</w:t>
            </w:r>
          </w:p>
        </w:tc>
        <w:tc>
          <w:tcPr>
            <w:tcW w:w="2840" w:type="dxa"/>
            <w:shd w:val="clear" w:color="auto" w:fill="F6F9FB"/>
          </w:tcPr>
          <w:p w14:paraId="391BFE6D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Memperbarui</w:t>
            </w:r>
            <w:r w:rsidRPr="00944A7D">
              <w:rPr>
                <w:rFonts w:ascii="Times New Roman" w:hAnsi="Times New Roman" w:cs="Times New Roman"/>
                <w:color w:val="2D3648"/>
                <w:spacing w:val="1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class</w:t>
            </w:r>
            <w:r w:rsidRPr="00944A7D">
              <w:rPr>
                <w:rFonts w:ascii="Times New Roman" w:hAnsi="Times New Roman" w:cs="Times New Roman"/>
                <w:color w:val="2D3648"/>
                <w:spacing w:val="1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5800" w:type="dxa"/>
            <w:shd w:val="clear" w:color="auto" w:fill="F6F9FB"/>
          </w:tcPr>
          <w:p w14:paraId="01FC5E23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Menyusun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Class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Diagram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UML</w:t>
            </w:r>
            <w:r w:rsidRPr="00944A7D">
              <w:rPr>
                <w:rFonts w:ascii="Times New Roman" w:hAnsi="Times New Roman" w:cs="Times New Roman"/>
                <w:color w:val="2D3648"/>
                <w:spacing w:val="1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baru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dengan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notasi</w:t>
            </w:r>
            <w:r w:rsidRPr="00944A7D">
              <w:rPr>
                <w:rFonts w:ascii="Times New Roman" w:hAnsi="Times New Roman" w:cs="Times New Roman"/>
                <w:color w:val="2D3648"/>
                <w:spacing w:val="1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generalisasi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(&lt;|--)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dan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relasi</w:t>
            </w:r>
            <w:r w:rsidRPr="00944A7D">
              <w:rPr>
                <w:rFonts w:ascii="Times New Roman" w:hAnsi="Times New Roman" w:cs="Times New Roman"/>
                <w:color w:val="2D3648"/>
                <w:spacing w:val="1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5"/>
                <w:sz w:val="24"/>
                <w:szCs w:val="24"/>
              </w:rPr>
              <w:t>P4</w:t>
            </w:r>
          </w:p>
        </w:tc>
        <w:tc>
          <w:tcPr>
            <w:tcW w:w="1060" w:type="dxa"/>
            <w:shd w:val="clear" w:color="auto" w:fill="F6F9FB"/>
          </w:tcPr>
          <w:p w14:paraId="49B42394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66749"/>
                <w:spacing w:val="-4"/>
                <w:sz w:val="24"/>
                <w:szCs w:val="24"/>
              </w:rPr>
              <w:t>DONE</w:t>
            </w:r>
          </w:p>
        </w:tc>
      </w:tr>
      <w:tr w:rsidR="004A6D97" w:rsidRPr="00944A7D" w14:paraId="56BA92CA" w14:textId="77777777" w:rsidTr="00AC642C">
        <w:trPr>
          <w:trHeight w:val="254"/>
        </w:trPr>
        <w:tc>
          <w:tcPr>
            <w:tcW w:w="760" w:type="dxa"/>
          </w:tcPr>
          <w:p w14:paraId="2575AEBB" w14:textId="77777777" w:rsidR="004A6D97" w:rsidRPr="00944A7D" w:rsidRDefault="004A6D97" w:rsidP="00AC642C">
            <w:pPr>
              <w:pStyle w:val="TableParagraph"/>
              <w:ind w:left="0" w:right="9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SB-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-5"/>
                <w:sz w:val="24"/>
                <w:szCs w:val="24"/>
              </w:rPr>
              <w:t>05</w:t>
            </w:r>
          </w:p>
        </w:tc>
        <w:tc>
          <w:tcPr>
            <w:tcW w:w="2840" w:type="dxa"/>
          </w:tcPr>
          <w:p w14:paraId="2EBD13AD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Implementasi</w:t>
            </w:r>
            <w:r w:rsidRPr="00944A7D">
              <w:rPr>
                <w:rFonts w:ascii="Times New Roman" w:hAnsi="Times New Roman" w:cs="Times New Roman"/>
                <w:color w:val="2D3648"/>
                <w:spacing w:val="17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extends</w:t>
            </w:r>
          </w:p>
        </w:tc>
        <w:tc>
          <w:tcPr>
            <w:tcW w:w="5800" w:type="dxa"/>
          </w:tcPr>
          <w:p w14:paraId="26A8A239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Menerapkan</w:t>
            </w:r>
            <w:r w:rsidRPr="00944A7D">
              <w:rPr>
                <w:rFonts w:ascii="Times New Roman" w:hAnsi="Times New Roman" w:cs="Times New Roman"/>
                <w:color w:val="2D3648"/>
                <w:spacing w:val="1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sintaks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'class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Subclass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extends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Superclass'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pada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kode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program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4"/>
                <w:sz w:val="24"/>
                <w:szCs w:val="24"/>
              </w:rPr>
              <w:t>Java</w:t>
            </w:r>
          </w:p>
        </w:tc>
        <w:tc>
          <w:tcPr>
            <w:tcW w:w="1060" w:type="dxa"/>
          </w:tcPr>
          <w:p w14:paraId="2E643E66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66749"/>
                <w:spacing w:val="-4"/>
                <w:sz w:val="24"/>
                <w:szCs w:val="24"/>
              </w:rPr>
              <w:t>DONE</w:t>
            </w:r>
          </w:p>
        </w:tc>
      </w:tr>
      <w:tr w:rsidR="004A6D97" w:rsidRPr="00944A7D" w14:paraId="3F01639C" w14:textId="77777777" w:rsidTr="00AC642C">
        <w:trPr>
          <w:trHeight w:val="253"/>
        </w:trPr>
        <w:tc>
          <w:tcPr>
            <w:tcW w:w="760" w:type="dxa"/>
            <w:shd w:val="clear" w:color="auto" w:fill="F6F9FB"/>
          </w:tcPr>
          <w:p w14:paraId="4E9E3104" w14:textId="77777777" w:rsidR="004A6D97" w:rsidRPr="00944A7D" w:rsidRDefault="004A6D97" w:rsidP="00AC642C">
            <w:pPr>
              <w:pStyle w:val="TableParagraph"/>
              <w:ind w:left="0" w:right="9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SB-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-5"/>
                <w:sz w:val="24"/>
                <w:szCs w:val="24"/>
              </w:rPr>
              <w:t>06</w:t>
            </w:r>
          </w:p>
        </w:tc>
        <w:tc>
          <w:tcPr>
            <w:tcW w:w="2840" w:type="dxa"/>
            <w:shd w:val="clear" w:color="auto" w:fill="F6F9FB"/>
          </w:tcPr>
          <w:p w14:paraId="25CB33EE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Implementasi</w:t>
            </w:r>
            <w:r w:rsidRPr="00944A7D">
              <w:rPr>
                <w:rFonts w:ascii="Times New Roman" w:hAnsi="Times New Roman" w:cs="Times New Roman"/>
                <w:color w:val="2D3648"/>
                <w:spacing w:val="17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super</w:t>
            </w:r>
          </w:p>
        </w:tc>
        <w:tc>
          <w:tcPr>
            <w:tcW w:w="5800" w:type="dxa"/>
            <w:shd w:val="clear" w:color="auto" w:fill="F6F9FB"/>
          </w:tcPr>
          <w:p w14:paraId="7F940441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Menerapkan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constructor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chaining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super(...)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dan</w:t>
            </w:r>
            <w:r w:rsidRPr="00944A7D">
              <w:rPr>
                <w:rFonts w:ascii="Times New Roman" w:hAnsi="Times New Roman" w:cs="Times New Roman"/>
                <w:color w:val="2D3648"/>
                <w:spacing w:val="1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akses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method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superclass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yang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4"/>
                <w:sz w:val="24"/>
                <w:szCs w:val="24"/>
              </w:rPr>
              <w:t>aman</w:t>
            </w:r>
          </w:p>
        </w:tc>
        <w:tc>
          <w:tcPr>
            <w:tcW w:w="1060" w:type="dxa"/>
            <w:shd w:val="clear" w:color="auto" w:fill="F6F9FB"/>
          </w:tcPr>
          <w:p w14:paraId="6C7426CC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66749"/>
                <w:spacing w:val="-4"/>
                <w:sz w:val="24"/>
                <w:szCs w:val="24"/>
              </w:rPr>
              <w:t>DONE</w:t>
            </w:r>
          </w:p>
        </w:tc>
      </w:tr>
      <w:tr w:rsidR="004A6D97" w:rsidRPr="00944A7D" w14:paraId="72F13651" w14:textId="77777777" w:rsidTr="00AC642C">
        <w:trPr>
          <w:trHeight w:val="254"/>
        </w:trPr>
        <w:tc>
          <w:tcPr>
            <w:tcW w:w="760" w:type="dxa"/>
          </w:tcPr>
          <w:p w14:paraId="3357291F" w14:textId="77777777" w:rsidR="004A6D97" w:rsidRPr="00944A7D" w:rsidRDefault="004A6D97" w:rsidP="00AC642C">
            <w:pPr>
              <w:pStyle w:val="TableParagraph"/>
              <w:ind w:left="0" w:right="9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SB-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-5"/>
                <w:sz w:val="24"/>
                <w:szCs w:val="24"/>
              </w:rPr>
              <w:t>07</w:t>
            </w:r>
          </w:p>
        </w:tc>
        <w:tc>
          <w:tcPr>
            <w:tcW w:w="2840" w:type="dxa"/>
          </w:tcPr>
          <w:p w14:paraId="31D14EBF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Melakukan</w:t>
            </w:r>
            <w:r w:rsidRPr="00944A7D">
              <w:rPr>
                <w:rFonts w:ascii="Times New Roman" w:hAnsi="Times New Roman" w:cs="Times New Roman"/>
                <w:color w:val="2D3648"/>
                <w:spacing w:val="13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pengujian</w:t>
            </w:r>
            <w:r w:rsidRPr="00944A7D">
              <w:rPr>
                <w:rFonts w:ascii="Times New Roman" w:hAnsi="Times New Roman" w:cs="Times New Roman"/>
                <w:color w:val="2D3648"/>
                <w:spacing w:val="14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inheritance</w:t>
            </w:r>
          </w:p>
        </w:tc>
        <w:tc>
          <w:tcPr>
            <w:tcW w:w="5800" w:type="dxa"/>
          </w:tcPr>
          <w:p w14:paraId="45C6CFFA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Menyusun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Main.java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untuk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menguji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instansiasi,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method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superclass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&amp;</w:t>
            </w:r>
            <w:r w:rsidRPr="00944A7D">
              <w:rPr>
                <w:rFonts w:ascii="Times New Roman" w:hAnsi="Times New Roman" w:cs="Times New Roman"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subclass</w:t>
            </w:r>
          </w:p>
        </w:tc>
        <w:tc>
          <w:tcPr>
            <w:tcW w:w="1060" w:type="dxa"/>
          </w:tcPr>
          <w:p w14:paraId="77257472" w14:textId="77777777" w:rsidR="004A6D97" w:rsidRPr="00944A7D" w:rsidRDefault="004A6D97" w:rsidP="00AC642C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66749"/>
                <w:spacing w:val="-4"/>
                <w:sz w:val="24"/>
                <w:szCs w:val="24"/>
              </w:rPr>
              <w:t>DONE</w:t>
            </w:r>
          </w:p>
        </w:tc>
      </w:tr>
    </w:tbl>
    <w:p w14:paraId="2ABDB9D6" w14:textId="7B713D63" w:rsidR="004A6D97" w:rsidRPr="00944A7D" w:rsidRDefault="004A6D97" w:rsidP="004A6D97">
      <w:pPr>
        <w:pStyle w:val="Heading2"/>
        <w:tabs>
          <w:tab w:val="left" w:pos="354"/>
        </w:tabs>
        <w:spacing w:before="150" w:after="53"/>
        <w:rPr>
          <w:rFonts w:ascii="Times New Roman" w:hAnsi="Times New Roman" w:cs="Times New Roman"/>
          <w:sz w:val="24"/>
          <w:szCs w:val="24"/>
        </w:rPr>
      </w:pPr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3. </w:t>
      </w:r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Audit Class &amp; </w:t>
      </w:r>
      <w:proofErr w:type="spellStart"/>
      <w:r w:rsidRPr="00944A7D">
        <w:rPr>
          <w:rFonts w:ascii="Times New Roman" w:hAnsi="Times New Roman" w:cs="Times New Roman"/>
          <w:color w:val="1A365D"/>
          <w:sz w:val="24"/>
          <w:szCs w:val="24"/>
        </w:rPr>
        <w:t>Pemetaan</w:t>
      </w:r>
      <w:proofErr w:type="spellEnd"/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 </w:t>
      </w:r>
      <w:proofErr w:type="spellStart"/>
      <w:r w:rsidRPr="00944A7D">
        <w:rPr>
          <w:rFonts w:ascii="Times New Roman" w:hAnsi="Times New Roman" w:cs="Times New Roman"/>
          <w:color w:val="1A365D"/>
          <w:spacing w:val="-2"/>
          <w:sz w:val="24"/>
          <w:szCs w:val="24"/>
        </w:rPr>
        <w:t>Generalisasi</w:t>
      </w:r>
      <w:proofErr w:type="spellEnd"/>
    </w:p>
    <w:tbl>
      <w:tblPr>
        <w:tblW w:w="0" w:type="auto"/>
        <w:tblInd w:w="19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600"/>
        <w:gridCol w:w="3700"/>
        <w:gridCol w:w="2360"/>
      </w:tblGrid>
      <w:tr w:rsidR="004A6D97" w:rsidRPr="00944A7D" w14:paraId="62BE1C27" w14:textId="77777777" w:rsidTr="00AC642C">
        <w:trPr>
          <w:trHeight w:val="286"/>
        </w:trPr>
        <w:tc>
          <w:tcPr>
            <w:tcW w:w="1800" w:type="dxa"/>
            <w:shd w:val="clear" w:color="auto" w:fill="2A6BAF"/>
          </w:tcPr>
          <w:p w14:paraId="4B8F1CAF" w14:textId="77777777" w:rsidR="004A6D97" w:rsidRPr="00944A7D" w:rsidRDefault="004A6D97" w:rsidP="00AC642C">
            <w:pPr>
              <w:pStyle w:val="TableParagraph"/>
              <w:spacing w:before="60"/>
              <w:ind w:left="33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FFFFFF"/>
                <w:w w:val="105"/>
                <w:sz w:val="24"/>
                <w:szCs w:val="24"/>
              </w:rPr>
              <w:t>Class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5"/>
                <w:w w:val="105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FFFFFF"/>
                <w:w w:val="105"/>
                <w:sz w:val="24"/>
                <w:szCs w:val="24"/>
              </w:rPr>
              <w:t>Asal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5"/>
                <w:w w:val="105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4"/>
                <w:w w:val="105"/>
                <w:sz w:val="24"/>
                <w:szCs w:val="24"/>
              </w:rPr>
              <w:t>(P4)</w:t>
            </w:r>
          </w:p>
        </w:tc>
        <w:tc>
          <w:tcPr>
            <w:tcW w:w="2600" w:type="dxa"/>
            <w:shd w:val="clear" w:color="auto" w:fill="2A6BAF"/>
          </w:tcPr>
          <w:p w14:paraId="4C4C4C86" w14:textId="77777777" w:rsidR="004A6D97" w:rsidRPr="00944A7D" w:rsidRDefault="004A6D97" w:rsidP="00AC642C">
            <w:pPr>
              <w:pStyle w:val="TableParagraph"/>
              <w:spacing w:before="60"/>
              <w:ind w:left="29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FFFFFF"/>
                <w:w w:val="105"/>
                <w:sz w:val="24"/>
                <w:szCs w:val="24"/>
              </w:rPr>
              <w:t>Attribute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7"/>
                <w:w w:val="105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FFFFFF"/>
                <w:w w:val="105"/>
                <w:sz w:val="24"/>
                <w:szCs w:val="24"/>
              </w:rPr>
              <w:t>Umum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7"/>
                <w:w w:val="105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2"/>
                <w:w w:val="105"/>
                <w:sz w:val="24"/>
                <w:szCs w:val="24"/>
              </w:rPr>
              <w:t>(Duplikasi)</w:t>
            </w:r>
          </w:p>
        </w:tc>
        <w:tc>
          <w:tcPr>
            <w:tcW w:w="3700" w:type="dxa"/>
            <w:shd w:val="clear" w:color="auto" w:fill="2A6BAF"/>
          </w:tcPr>
          <w:p w14:paraId="2620A08D" w14:textId="77777777" w:rsidR="004A6D97" w:rsidRPr="00944A7D" w:rsidRDefault="004A6D97" w:rsidP="00AC642C">
            <w:pPr>
              <w:pStyle w:val="TableParagraph"/>
              <w:spacing w:before="60"/>
              <w:ind w:left="8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FFFFFF"/>
                <w:w w:val="105"/>
                <w:sz w:val="24"/>
                <w:szCs w:val="24"/>
              </w:rPr>
              <w:t>Attribute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7"/>
                <w:w w:val="105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FFFFFF"/>
                <w:w w:val="105"/>
                <w:sz w:val="24"/>
                <w:szCs w:val="24"/>
              </w:rPr>
              <w:t>Khusus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7"/>
                <w:w w:val="105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2"/>
                <w:w w:val="105"/>
                <w:sz w:val="24"/>
                <w:szCs w:val="24"/>
              </w:rPr>
              <w:t>(Spesifik)</w:t>
            </w:r>
          </w:p>
        </w:tc>
        <w:tc>
          <w:tcPr>
            <w:tcW w:w="2360" w:type="dxa"/>
            <w:shd w:val="clear" w:color="auto" w:fill="2A6BAF"/>
          </w:tcPr>
          <w:p w14:paraId="4CBBFBF7" w14:textId="77777777" w:rsidR="004A6D97" w:rsidRPr="00944A7D" w:rsidRDefault="004A6D97" w:rsidP="00AC642C">
            <w:pPr>
              <w:pStyle w:val="TableParagraph"/>
              <w:spacing w:before="60"/>
              <w:ind w:left="27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FFFFFF"/>
                <w:w w:val="105"/>
                <w:sz w:val="24"/>
                <w:szCs w:val="24"/>
              </w:rPr>
              <w:t>Peran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6"/>
                <w:w w:val="105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FFFFFF"/>
                <w:w w:val="105"/>
                <w:sz w:val="24"/>
                <w:szCs w:val="24"/>
              </w:rPr>
              <w:t>dalam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5"/>
                <w:w w:val="105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2"/>
                <w:w w:val="105"/>
                <w:sz w:val="24"/>
                <w:szCs w:val="24"/>
              </w:rPr>
              <w:t>Inheritance</w:t>
            </w:r>
          </w:p>
        </w:tc>
      </w:tr>
      <w:tr w:rsidR="004A6D97" w:rsidRPr="00944A7D" w14:paraId="1BE4A03D" w14:textId="77777777" w:rsidTr="00AC642C">
        <w:trPr>
          <w:trHeight w:val="641"/>
        </w:trPr>
        <w:tc>
          <w:tcPr>
            <w:tcW w:w="1800" w:type="dxa"/>
          </w:tcPr>
          <w:p w14:paraId="324AF3D0" w14:textId="77777777" w:rsidR="004A6D97" w:rsidRPr="00944A7D" w:rsidRDefault="004A6D97" w:rsidP="00AC642C">
            <w:pPr>
              <w:pStyle w:val="TableParagraph"/>
              <w:spacing w:before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pacing w:val="-2"/>
                <w:sz w:val="24"/>
                <w:szCs w:val="24"/>
              </w:rPr>
              <w:t>Mahasiswa</w:t>
            </w:r>
          </w:p>
        </w:tc>
        <w:tc>
          <w:tcPr>
            <w:tcW w:w="2600" w:type="dxa"/>
          </w:tcPr>
          <w:p w14:paraId="00783EC5" w14:textId="77777777" w:rsidR="004A6D97" w:rsidRPr="00944A7D" w:rsidRDefault="004A6D97" w:rsidP="004A6D97">
            <w:pPr>
              <w:pStyle w:val="TableParagraph"/>
              <w:numPr>
                <w:ilvl w:val="0"/>
                <w:numId w:val="17"/>
              </w:numPr>
              <w:tabs>
                <w:tab w:val="left" w:pos="210"/>
              </w:tabs>
              <w:spacing w:before="57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nomorInduk</w:t>
            </w:r>
            <w:r w:rsidRPr="00944A7D">
              <w:rPr>
                <w:rFonts w:ascii="Times New Roman" w:hAnsi="Times New Roman" w:cs="Times New Roman"/>
                <w:color w:val="2D3648"/>
                <w:spacing w:val="15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(NRP)</w:t>
            </w:r>
          </w:p>
          <w:p w14:paraId="200CB4A1" w14:textId="77777777" w:rsidR="004A6D97" w:rsidRPr="00944A7D" w:rsidRDefault="004A6D97" w:rsidP="004A6D97">
            <w:pPr>
              <w:pStyle w:val="TableParagraph"/>
              <w:numPr>
                <w:ilvl w:val="0"/>
                <w:numId w:val="17"/>
              </w:numPr>
              <w:tabs>
                <w:tab w:val="left" w:pos="210"/>
              </w:tabs>
              <w:spacing w:before="23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pacing w:val="-4"/>
                <w:sz w:val="24"/>
                <w:szCs w:val="24"/>
              </w:rPr>
              <w:t>nama</w:t>
            </w:r>
          </w:p>
          <w:p w14:paraId="227A4CA6" w14:textId="77777777" w:rsidR="004A6D97" w:rsidRPr="00944A7D" w:rsidRDefault="004A6D97" w:rsidP="004A6D97">
            <w:pPr>
              <w:pStyle w:val="TableParagraph"/>
              <w:numPr>
                <w:ilvl w:val="0"/>
                <w:numId w:val="17"/>
              </w:numPr>
              <w:tabs>
                <w:tab w:val="left" w:pos="210"/>
              </w:tabs>
              <w:spacing w:before="23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email</w:t>
            </w:r>
          </w:p>
        </w:tc>
        <w:tc>
          <w:tcPr>
            <w:tcW w:w="3700" w:type="dxa"/>
          </w:tcPr>
          <w:p w14:paraId="48DB3836" w14:textId="77777777" w:rsidR="004A6D97" w:rsidRPr="00944A7D" w:rsidRDefault="004A6D97" w:rsidP="004A6D97">
            <w:pPr>
              <w:pStyle w:val="TableParagraph"/>
              <w:numPr>
                <w:ilvl w:val="0"/>
                <w:numId w:val="16"/>
              </w:numPr>
              <w:tabs>
                <w:tab w:val="left" w:pos="210"/>
              </w:tabs>
              <w:spacing w:before="57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prodi,</w:t>
            </w:r>
            <w:r w:rsidRPr="00944A7D">
              <w:rPr>
                <w:rFonts w:ascii="Times New Roman" w:hAnsi="Times New Roman" w:cs="Times New Roman"/>
                <w:color w:val="2D3648"/>
                <w:spacing w:val="8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semester,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ipk,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totalSks</w:t>
            </w:r>
          </w:p>
          <w:p w14:paraId="1D083EC8" w14:textId="77777777" w:rsidR="004A6D97" w:rsidRPr="00944A7D" w:rsidRDefault="004A6D97" w:rsidP="004A6D97">
            <w:pPr>
              <w:pStyle w:val="TableParagraph"/>
              <w:numPr>
                <w:ilvl w:val="0"/>
                <w:numId w:val="16"/>
              </w:numPr>
              <w:tabs>
                <w:tab w:val="left" w:pos="210"/>
              </w:tabs>
              <w:spacing w:before="23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dosenWali</w:t>
            </w:r>
            <w:r w:rsidRPr="00944A7D">
              <w:rPr>
                <w:rFonts w:ascii="Times New Roman" w:hAnsi="Times New Roman" w:cs="Times New Roman"/>
                <w:color w:val="2D3648"/>
                <w:spacing w:val="14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(Association)</w:t>
            </w:r>
          </w:p>
          <w:p w14:paraId="605D41A4" w14:textId="77777777" w:rsidR="004A6D97" w:rsidRPr="00944A7D" w:rsidRDefault="004A6D97" w:rsidP="004A6D97">
            <w:pPr>
              <w:pStyle w:val="TableParagraph"/>
              <w:numPr>
                <w:ilvl w:val="0"/>
                <w:numId w:val="16"/>
              </w:numPr>
              <w:tabs>
                <w:tab w:val="left" w:pos="210"/>
              </w:tabs>
              <w:spacing w:before="23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krs</w:t>
            </w:r>
            <w:r w:rsidRPr="00944A7D">
              <w:rPr>
                <w:rFonts w:ascii="Times New Roman" w:hAnsi="Times New Roman" w:cs="Times New Roman"/>
                <w:color w:val="2D3648"/>
                <w:spacing w:val="4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(Composition)</w:t>
            </w:r>
          </w:p>
        </w:tc>
        <w:tc>
          <w:tcPr>
            <w:tcW w:w="2360" w:type="dxa"/>
          </w:tcPr>
          <w:p w14:paraId="74AC1940" w14:textId="77777777" w:rsidR="004A6D97" w:rsidRPr="00944A7D" w:rsidRDefault="004A6D97" w:rsidP="00AC642C">
            <w:pPr>
              <w:pStyle w:val="TableParagraph"/>
              <w:spacing w:before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pacing w:val="-2"/>
                <w:sz w:val="24"/>
                <w:szCs w:val="24"/>
              </w:rPr>
              <w:t>Subclass</w:t>
            </w:r>
          </w:p>
          <w:p w14:paraId="0951A2F1" w14:textId="77777777" w:rsidR="004A6D97" w:rsidRPr="00944A7D" w:rsidRDefault="004A6D97" w:rsidP="00AC642C">
            <w:pPr>
              <w:pStyle w:val="TableParagraph"/>
              <w:spacing w:before="23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(Turunan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dari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CivitasAkademika)</w:t>
            </w:r>
          </w:p>
        </w:tc>
      </w:tr>
      <w:tr w:rsidR="004A6D97" w:rsidRPr="00944A7D" w14:paraId="06A24925" w14:textId="77777777" w:rsidTr="00AC642C">
        <w:trPr>
          <w:trHeight w:val="642"/>
        </w:trPr>
        <w:tc>
          <w:tcPr>
            <w:tcW w:w="1800" w:type="dxa"/>
            <w:shd w:val="clear" w:color="auto" w:fill="F6F9FB"/>
          </w:tcPr>
          <w:p w14:paraId="2CE40FD7" w14:textId="77777777" w:rsidR="004A6D97" w:rsidRPr="00944A7D" w:rsidRDefault="004A6D97" w:rsidP="00AC642C">
            <w:pPr>
              <w:pStyle w:val="TableParagraph"/>
              <w:spacing w:before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pacing w:val="-2"/>
                <w:sz w:val="24"/>
                <w:szCs w:val="24"/>
              </w:rPr>
              <w:t>Dosen</w:t>
            </w:r>
          </w:p>
        </w:tc>
        <w:tc>
          <w:tcPr>
            <w:tcW w:w="2600" w:type="dxa"/>
            <w:shd w:val="clear" w:color="auto" w:fill="F6F9FB"/>
          </w:tcPr>
          <w:p w14:paraId="4440701D" w14:textId="77777777" w:rsidR="004A6D97" w:rsidRPr="00944A7D" w:rsidRDefault="004A6D97" w:rsidP="004A6D97">
            <w:pPr>
              <w:pStyle w:val="TableParagraph"/>
              <w:numPr>
                <w:ilvl w:val="0"/>
                <w:numId w:val="15"/>
              </w:numPr>
              <w:tabs>
                <w:tab w:val="left" w:pos="210"/>
              </w:tabs>
              <w:spacing w:before="57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nomorInduk</w:t>
            </w:r>
            <w:r w:rsidRPr="00944A7D">
              <w:rPr>
                <w:rFonts w:ascii="Times New Roman" w:hAnsi="Times New Roman" w:cs="Times New Roman"/>
                <w:color w:val="2D3648"/>
                <w:spacing w:val="15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(NIP)</w:t>
            </w:r>
          </w:p>
          <w:p w14:paraId="7719ED89" w14:textId="77777777" w:rsidR="004A6D97" w:rsidRPr="00944A7D" w:rsidRDefault="004A6D97" w:rsidP="004A6D97">
            <w:pPr>
              <w:pStyle w:val="TableParagraph"/>
              <w:numPr>
                <w:ilvl w:val="0"/>
                <w:numId w:val="15"/>
              </w:numPr>
              <w:tabs>
                <w:tab w:val="left" w:pos="210"/>
              </w:tabs>
              <w:spacing w:before="23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pacing w:val="-4"/>
                <w:sz w:val="24"/>
                <w:szCs w:val="24"/>
              </w:rPr>
              <w:t>nama</w:t>
            </w:r>
          </w:p>
          <w:p w14:paraId="38BA9B47" w14:textId="77777777" w:rsidR="004A6D97" w:rsidRPr="00944A7D" w:rsidRDefault="004A6D97" w:rsidP="004A6D97">
            <w:pPr>
              <w:pStyle w:val="TableParagraph"/>
              <w:numPr>
                <w:ilvl w:val="0"/>
                <w:numId w:val="15"/>
              </w:numPr>
              <w:tabs>
                <w:tab w:val="left" w:pos="210"/>
              </w:tabs>
              <w:spacing w:before="23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email</w:t>
            </w:r>
          </w:p>
        </w:tc>
        <w:tc>
          <w:tcPr>
            <w:tcW w:w="3700" w:type="dxa"/>
            <w:shd w:val="clear" w:color="auto" w:fill="F6F9FB"/>
          </w:tcPr>
          <w:p w14:paraId="69E3CC08" w14:textId="77777777" w:rsidR="004A6D97" w:rsidRPr="00944A7D" w:rsidRDefault="004A6D97" w:rsidP="004A6D97">
            <w:pPr>
              <w:pStyle w:val="TableParagraph"/>
              <w:numPr>
                <w:ilvl w:val="0"/>
                <w:numId w:val="14"/>
              </w:numPr>
              <w:tabs>
                <w:tab w:val="left" w:pos="210"/>
              </w:tabs>
              <w:spacing w:before="57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bidangKeahlian</w:t>
            </w:r>
          </w:p>
        </w:tc>
        <w:tc>
          <w:tcPr>
            <w:tcW w:w="2360" w:type="dxa"/>
            <w:shd w:val="clear" w:color="auto" w:fill="F6F9FB"/>
          </w:tcPr>
          <w:p w14:paraId="6317358E" w14:textId="77777777" w:rsidR="004A6D97" w:rsidRPr="00944A7D" w:rsidRDefault="004A6D97" w:rsidP="00AC642C">
            <w:pPr>
              <w:pStyle w:val="TableParagraph"/>
              <w:spacing w:before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pacing w:val="-2"/>
                <w:sz w:val="24"/>
                <w:szCs w:val="24"/>
              </w:rPr>
              <w:t>Subclass</w:t>
            </w:r>
          </w:p>
          <w:p w14:paraId="0C6E82F3" w14:textId="77777777" w:rsidR="004A6D97" w:rsidRPr="00944A7D" w:rsidRDefault="004A6D97" w:rsidP="00AC642C">
            <w:pPr>
              <w:pStyle w:val="TableParagraph"/>
              <w:spacing w:before="23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(Turunan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dari</w:t>
            </w:r>
            <w:r w:rsidRPr="00944A7D">
              <w:rPr>
                <w:rFonts w:ascii="Times New Roman" w:hAnsi="Times New Roman" w:cs="Times New Roman"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CivitasAkademika)</w:t>
            </w:r>
          </w:p>
        </w:tc>
      </w:tr>
      <w:tr w:rsidR="004A6D97" w:rsidRPr="00944A7D" w14:paraId="09651462" w14:textId="77777777" w:rsidTr="00AC642C">
        <w:trPr>
          <w:trHeight w:val="826"/>
        </w:trPr>
        <w:tc>
          <w:tcPr>
            <w:tcW w:w="1800" w:type="dxa"/>
          </w:tcPr>
          <w:p w14:paraId="1ADCD202" w14:textId="77777777" w:rsidR="004A6D97" w:rsidRPr="00944A7D" w:rsidRDefault="004A6D97" w:rsidP="00AC642C">
            <w:pPr>
              <w:pStyle w:val="TableParagraph"/>
              <w:spacing w:before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pacing w:val="-2"/>
                <w:sz w:val="24"/>
                <w:szCs w:val="24"/>
              </w:rPr>
              <w:t>CivitasAkademika</w:t>
            </w:r>
          </w:p>
          <w:p w14:paraId="247147BB" w14:textId="77777777" w:rsidR="004A6D97" w:rsidRPr="00944A7D" w:rsidRDefault="004A6D97" w:rsidP="00AC642C">
            <w:pPr>
              <w:pStyle w:val="TableParagraph"/>
              <w:spacing w:before="23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i/>
                <w:color w:val="2D3648"/>
                <w:sz w:val="24"/>
                <w:szCs w:val="24"/>
              </w:rPr>
              <w:t>(Hasil</w:t>
            </w:r>
            <w:r w:rsidRPr="00944A7D">
              <w:rPr>
                <w:rFonts w:ascii="Times New Roman" w:hAnsi="Times New Roman" w:cs="Times New Roman"/>
                <w:i/>
                <w:color w:val="2D3648"/>
                <w:spacing w:val="8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i/>
                <w:color w:val="2D3648"/>
                <w:spacing w:val="-2"/>
                <w:sz w:val="24"/>
                <w:szCs w:val="24"/>
              </w:rPr>
              <w:t>Refactoring)</w:t>
            </w:r>
          </w:p>
        </w:tc>
        <w:tc>
          <w:tcPr>
            <w:tcW w:w="2600" w:type="dxa"/>
          </w:tcPr>
          <w:p w14:paraId="28D9A2D5" w14:textId="77777777" w:rsidR="004A6D97" w:rsidRPr="00944A7D" w:rsidRDefault="004A6D97" w:rsidP="004A6D97">
            <w:pPr>
              <w:pStyle w:val="TableParagraph"/>
              <w:numPr>
                <w:ilvl w:val="0"/>
                <w:numId w:val="13"/>
              </w:numPr>
              <w:tabs>
                <w:tab w:val="left" w:pos="210"/>
              </w:tabs>
              <w:spacing w:before="57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nomorInduk</w:t>
            </w:r>
          </w:p>
          <w:p w14:paraId="40488D4F" w14:textId="77777777" w:rsidR="004A6D97" w:rsidRPr="00944A7D" w:rsidRDefault="004A6D97" w:rsidP="004A6D97">
            <w:pPr>
              <w:pStyle w:val="TableParagraph"/>
              <w:numPr>
                <w:ilvl w:val="0"/>
                <w:numId w:val="13"/>
              </w:numPr>
              <w:tabs>
                <w:tab w:val="left" w:pos="210"/>
              </w:tabs>
              <w:spacing w:before="23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pacing w:val="-4"/>
                <w:sz w:val="24"/>
                <w:szCs w:val="24"/>
              </w:rPr>
              <w:t>nama</w:t>
            </w:r>
          </w:p>
          <w:p w14:paraId="3A61F7ED" w14:textId="77777777" w:rsidR="004A6D97" w:rsidRPr="00944A7D" w:rsidRDefault="004A6D97" w:rsidP="004A6D97">
            <w:pPr>
              <w:pStyle w:val="TableParagraph"/>
              <w:numPr>
                <w:ilvl w:val="0"/>
                <w:numId w:val="13"/>
              </w:numPr>
              <w:tabs>
                <w:tab w:val="left" w:pos="210"/>
              </w:tabs>
              <w:spacing w:before="23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email</w:t>
            </w:r>
          </w:p>
          <w:p w14:paraId="5B710BF9" w14:textId="77777777" w:rsidR="004A6D97" w:rsidRPr="00944A7D" w:rsidRDefault="004A6D97" w:rsidP="004A6D97">
            <w:pPr>
              <w:pStyle w:val="TableParagraph"/>
              <w:numPr>
                <w:ilvl w:val="0"/>
                <w:numId w:val="13"/>
              </w:numPr>
              <w:tabs>
                <w:tab w:val="left" w:pos="210"/>
              </w:tabs>
              <w:spacing w:before="23"/>
              <w:ind w:hanging="90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jenisCivitas</w:t>
            </w:r>
          </w:p>
        </w:tc>
        <w:tc>
          <w:tcPr>
            <w:tcW w:w="3700" w:type="dxa"/>
          </w:tcPr>
          <w:p w14:paraId="1AE5373C" w14:textId="77777777" w:rsidR="004A6D97" w:rsidRPr="00944A7D" w:rsidRDefault="004A6D97" w:rsidP="00AC642C">
            <w:pPr>
              <w:pStyle w:val="TableParagraph"/>
              <w:spacing w:before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-</w:t>
            </w:r>
          </w:p>
          <w:p w14:paraId="6684C239" w14:textId="77777777" w:rsidR="004A6D97" w:rsidRPr="00944A7D" w:rsidRDefault="004A6D97" w:rsidP="00AC642C">
            <w:pPr>
              <w:pStyle w:val="TableParagraph"/>
              <w:spacing w:before="23" w:line="273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i/>
                <w:color w:val="2D3648"/>
                <w:sz w:val="24"/>
                <w:szCs w:val="24"/>
              </w:rPr>
              <w:t>(Menyediakan method umum: tampilkanIdentitas,</w:t>
            </w:r>
            <w:r w:rsidRPr="00944A7D">
              <w:rPr>
                <w:rFonts w:ascii="Times New Roman" w:hAnsi="Times New Roman" w:cs="Times New Roman"/>
                <w:i/>
                <w:color w:val="2D3648"/>
                <w:spacing w:val="4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i/>
                <w:color w:val="2D3648"/>
                <w:spacing w:val="-2"/>
                <w:sz w:val="24"/>
                <w:szCs w:val="24"/>
              </w:rPr>
              <w:t>accessor/mutator)</w:t>
            </w:r>
          </w:p>
        </w:tc>
        <w:tc>
          <w:tcPr>
            <w:tcW w:w="2360" w:type="dxa"/>
          </w:tcPr>
          <w:p w14:paraId="0E1C0536" w14:textId="77777777" w:rsidR="004A6D97" w:rsidRPr="00944A7D" w:rsidRDefault="004A6D97" w:rsidP="00AC642C">
            <w:pPr>
              <w:pStyle w:val="TableParagraph"/>
              <w:spacing w:before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A6BAF"/>
                <w:spacing w:val="-2"/>
                <w:sz w:val="24"/>
                <w:szCs w:val="24"/>
              </w:rPr>
              <w:t>SUPERCLASS</w:t>
            </w:r>
          </w:p>
          <w:p w14:paraId="6400AFCC" w14:textId="77777777" w:rsidR="004A6D97" w:rsidRPr="00944A7D" w:rsidRDefault="004A6D97" w:rsidP="00AC642C">
            <w:pPr>
              <w:pStyle w:val="TableParagraph"/>
              <w:spacing w:before="23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(Generalization</w:t>
            </w:r>
            <w:r w:rsidRPr="00944A7D">
              <w:rPr>
                <w:rFonts w:ascii="Times New Roman" w:hAnsi="Times New Roman" w:cs="Times New Roman"/>
                <w:color w:val="2D3648"/>
                <w:spacing w:val="1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Entity)</w:t>
            </w:r>
          </w:p>
        </w:tc>
      </w:tr>
    </w:tbl>
    <w:p w14:paraId="05CB9CF7" w14:textId="77777777" w:rsidR="004A6D97" w:rsidRPr="00944A7D" w:rsidRDefault="004A6D97" w:rsidP="004A6D97">
      <w:pPr>
        <w:pStyle w:val="TableParagraph"/>
        <w:rPr>
          <w:rFonts w:ascii="Times New Roman" w:hAnsi="Times New Roman" w:cs="Times New Roman"/>
          <w:sz w:val="24"/>
          <w:szCs w:val="24"/>
        </w:rPr>
        <w:sectPr w:rsidR="004A6D97" w:rsidRPr="00944A7D" w:rsidSect="004A6D97">
          <w:headerReference w:type="default" r:id="rId8"/>
          <w:footerReference w:type="default" r:id="rId9"/>
          <w:pgSz w:w="11910" w:h="16840"/>
          <w:pgMar w:top="960" w:right="708" w:bottom="620" w:left="708" w:header="253" w:footer="385" w:gutter="0"/>
          <w:cols w:space="720"/>
        </w:sectPr>
      </w:pPr>
    </w:p>
    <w:p w14:paraId="6F516D65" w14:textId="2A61B499" w:rsidR="004A6D97" w:rsidRPr="00944A7D" w:rsidRDefault="004A6D97" w:rsidP="004A6D97">
      <w:pPr>
        <w:pStyle w:val="Heading2"/>
        <w:tabs>
          <w:tab w:val="left" w:pos="354"/>
        </w:tabs>
        <w:rPr>
          <w:rFonts w:ascii="Times New Roman" w:hAnsi="Times New Roman" w:cs="Times New Roman"/>
          <w:sz w:val="24"/>
          <w:szCs w:val="24"/>
        </w:rPr>
      </w:pPr>
      <w:r w:rsidRPr="00944A7D">
        <w:rPr>
          <w:rFonts w:ascii="Times New Roman" w:hAnsi="Times New Roman" w:cs="Times New Roman"/>
          <w:color w:val="1A365D"/>
          <w:sz w:val="24"/>
          <w:szCs w:val="24"/>
        </w:rPr>
        <w:lastRenderedPageBreak/>
        <w:t xml:space="preserve">4. </w:t>
      </w:r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Class Diagram: </w:t>
      </w:r>
      <w:proofErr w:type="spellStart"/>
      <w:r w:rsidRPr="00944A7D">
        <w:rPr>
          <w:rFonts w:ascii="Times New Roman" w:hAnsi="Times New Roman" w:cs="Times New Roman"/>
          <w:color w:val="1A365D"/>
          <w:sz w:val="24"/>
          <w:szCs w:val="24"/>
        </w:rPr>
        <w:t>Sebelum</w:t>
      </w:r>
      <w:proofErr w:type="spellEnd"/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 Refactoring vs </w:t>
      </w:r>
      <w:proofErr w:type="spellStart"/>
      <w:r w:rsidRPr="00944A7D">
        <w:rPr>
          <w:rFonts w:ascii="Times New Roman" w:hAnsi="Times New Roman" w:cs="Times New Roman"/>
          <w:color w:val="1A365D"/>
          <w:sz w:val="24"/>
          <w:szCs w:val="24"/>
        </w:rPr>
        <w:t>Setelah</w:t>
      </w:r>
      <w:proofErr w:type="spellEnd"/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 </w:t>
      </w:r>
      <w:r w:rsidRPr="00944A7D">
        <w:rPr>
          <w:rFonts w:ascii="Times New Roman" w:hAnsi="Times New Roman" w:cs="Times New Roman"/>
          <w:color w:val="1A365D"/>
          <w:spacing w:val="-2"/>
          <w:sz w:val="24"/>
          <w:szCs w:val="24"/>
        </w:rPr>
        <w:t>Refactoring</w:t>
      </w:r>
    </w:p>
    <w:p w14:paraId="21DEA857" w14:textId="1E47E13D" w:rsidR="004A6D97" w:rsidRPr="00944A7D" w:rsidRDefault="007F133F" w:rsidP="007F133F">
      <w:pPr>
        <w:pStyle w:val="Heading4"/>
        <w:tabs>
          <w:tab w:val="left" w:pos="330"/>
        </w:tabs>
        <w:spacing w:before="7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D3648"/>
          <w:w w:val="105"/>
          <w:sz w:val="24"/>
          <w:szCs w:val="24"/>
        </w:rPr>
        <w:t xml:space="preserve">A. </w:t>
      </w:r>
      <w:proofErr w:type="spellStart"/>
      <w:r w:rsidR="004A6D97" w:rsidRPr="00944A7D">
        <w:rPr>
          <w:rFonts w:ascii="Times New Roman" w:hAnsi="Times New Roman" w:cs="Times New Roman"/>
          <w:color w:val="2D3648"/>
          <w:w w:val="105"/>
          <w:sz w:val="24"/>
          <w:szCs w:val="24"/>
        </w:rPr>
        <w:t>Struktur</w:t>
      </w:r>
      <w:proofErr w:type="spellEnd"/>
      <w:r w:rsidR="004A6D97" w:rsidRPr="00944A7D">
        <w:rPr>
          <w:rFonts w:ascii="Times New Roman" w:hAnsi="Times New Roman" w:cs="Times New Roman"/>
          <w:color w:val="2D3648"/>
          <w:spacing w:val="-6"/>
          <w:w w:val="105"/>
          <w:sz w:val="24"/>
          <w:szCs w:val="24"/>
        </w:rPr>
        <w:t xml:space="preserve"> </w:t>
      </w:r>
      <w:r w:rsidR="004A6D97" w:rsidRPr="00944A7D">
        <w:rPr>
          <w:rFonts w:ascii="Times New Roman" w:hAnsi="Times New Roman" w:cs="Times New Roman"/>
          <w:color w:val="2D3648"/>
          <w:w w:val="105"/>
          <w:sz w:val="24"/>
          <w:szCs w:val="24"/>
        </w:rPr>
        <w:t>Class</w:t>
      </w:r>
      <w:r w:rsidR="004A6D97" w:rsidRPr="00944A7D">
        <w:rPr>
          <w:rFonts w:ascii="Times New Roman" w:hAnsi="Times New Roman" w:cs="Times New Roman"/>
          <w:color w:val="2D3648"/>
          <w:spacing w:val="-6"/>
          <w:w w:val="105"/>
          <w:sz w:val="24"/>
          <w:szCs w:val="24"/>
        </w:rPr>
        <w:t xml:space="preserve"> </w:t>
      </w:r>
      <w:r w:rsidR="004A6D97" w:rsidRPr="00944A7D">
        <w:rPr>
          <w:rFonts w:ascii="Times New Roman" w:hAnsi="Times New Roman" w:cs="Times New Roman"/>
          <w:color w:val="2D3648"/>
          <w:w w:val="105"/>
          <w:sz w:val="24"/>
          <w:szCs w:val="24"/>
        </w:rPr>
        <w:t>P4</w:t>
      </w:r>
      <w:r w:rsidR="004A6D97" w:rsidRPr="00944A7D">
        <w:rPr>
          <w:rFonts w:ascii="Times New Roman" w:hAnsi="Times New Roman" w:cs="Times New Roman"/>
          <w:color w:val="2D3648"/>
          <w:spacing w:val="-5"/>
          <w:w w:val="105"/>
          <w:sz w:val="24"/>
          <w:szCs w:val="24"/>
        </w:rPr>
        <w:t xml:space="preserve"> </w:t>
      </w:r>
      <w:r w:rsidR="004A6D97" w:rsidRPr="00944A7D">
        <w:rPr>
          <w:rFonts w:ascii="Times New Roman" w:hAnsi="Times New Roman" w:cs="Times New Roman"/>
          <w:color w:val="2D3648"/>
          <w:w w:val="105"/>
          <w:sz w:val="24"/>
          <w:szCs w:val="24"/>
        </w:rPr>
        <w:t>(</w:t>
      </w:r>
      <w:proofErr w:type="spellStart"/>
      <w:r w:rsidR="004A6D97" w:rsidRPr="00944A7D">
        <w:rPr>
          <w:rFonts w:ascii="Times New Roman" w:hAnsi="Times New Roman" w:cs="Times New Roman"/>
          <w:color w:val="2D3648"/>
          <w:w w:val="105"/>
          <w:sz w:val="24"/>
          <w:szCs w:val="24"/>
        </w:rPr>
        <w:t>Sebelum</w:t>
      </w:r>
      <w:proofErr w:type="spellEnd"/>
      <w:r w:rsidR="004A6D97" w:rsidRPr="00944A7D">
        <w:rPr>
          <w:rFonts w:ascii="Times New Roman" w:hAnsi="Times New Roman" w:cs="Times New Roman"/>
          <w:color w:val="2D3648"/>
          <w:spacing w:val="-6"/>
          <w:w w:val="105"/>
          <w:sz w:val="24"/>
          <w:szCs w:val="24"/>
        </w:rPr>
        <w:t xml:space="preserve"> </w:t>
      </w:r>
      <w:r w:rsidR="004A6D97" w:rsidRPr="00944A7D">
        <w:rPr>
          <w:rFonts w:ascii="Times New Roman" w:hAnsi="Times New Roman" w:cs="Times New Roman"/>
          <w:color w:val="2D3648"/>
          <w:w w:val="105"/>
          <w:sz w:val="24"/>
          <w:szCs w:val="24"/>
        </w:rPr>
        <w:t>Refactoring</w:t>
      </w:r>
      <w:r w:rsidR="004A6D97" w:rsidRPr="00944A7D">
        <w:rPr>
          <w:rFonts w:ascii="Times New Roman" w:hAnsi="Times New Roman" w:cs="Times New Roman"/>
          <w:color w:val="2D3648"/>
          <w:spacing w:val="-6"/>
          <w:w w:val="105"/>
          <w:sz w:val="24"/>
          <w:szCs w:val="24"/>
        </w:rPr>
        <w:t xml:space="preserve"> </w:t>
      </w:r>
      <w:r w:rsidR="004A6D97" w:rsidRPr="00944A7D">
        <w:rPr>
          <w:rFonts w:ascii="Times New Roman" w:hAnsi="Times New Roman" w:cs="Times New Roman"/>
          <w:color w:val="2D3648"/>
          <w:w w:val="105"/>
          <w:sz w:val="24"/>
          <w:szCs w:val="24"/>
        </w:rPr>
        <w:t>-</w:t>
      </w:r>
      <w:r w:rsidR="004A6D97" w:rsidRPr="00944A7D">
        <w:rPr>
          <w:rFonts w:ascii="Times New Roman" w:hAnsi="Times New Roman" w:cs="Times New Roman"/>
          <w:color w:val="2D3648"/>
          <w:spacing w:val="-5"/>
          <w:w w:val="105"/>
          <w:sz w:val="24"/>
          <w:szCs w:val="24"/>
        </w:rPr>
        <w:t xml:space="preserve"> </w:t>
      </w:r>
      <w:proofErr w:type="spellStart"/>
      <w:r w:rsidR="004A6D97" w:rsidRPr="00944A7D">
        <w:rPr>
          <w:rFonts w:ascii="Times New Roman" w:hAnsi="Times New Roman" w:cs="Times New Roman"/>
          <w:color w:val="2D3648"/>
          <w:w w:val="105"/>
          <w:sz w:val="24"/>
          <w:szCs w:val="24"/>
        </w:rPr>
        <w:t>Tanpa</w:t>
      </w:r>
      <w:proofErr w:type="spellEnd"/>
      <w:r w:rsidR="004A6D97" w:rsidRPr="00944A7D">
        <w:rPr>
          <w:rFonts w:ascii="Times New Roman" w:hAnsi="Times New Roman" w:cs="Times New Roman"/>
          <w:color w:val="2D3648"/>
          <w:spacing w:val="-6"/>
          <w:w w:val="105"/>
          <w:sz w:val="24"/>
          <w:szCs w:val="24"/>
        </w:rPr>
        <w:t xml:space="preserve"> </w:t>
      </w:r>
      <w:r w:rsidR="004A6D97" w:rsidRPr="00944A7D">
        <w:rPr>
          <w:rFonts w:ascii="Times New Roman" w:hAnsi="Times New Roman" w:cs="Times New Roman"/>
          <w:color w:val="2D3648"/>
          <w:spacing w:val="-2"/>
          <w:w w:val="105"/>
          <w:sz w:val="24"/>
          <w:szCs w:val="24"/>
        </w:rPr>
        <w:t>Inheritance):</w:t>
      </w:r>
    </w:p>
    <w:p w14:paraId="75ECD3C4" w14:textId="77777777" w:rsidR="004A6D97" w:rsidRPr="00944A7D" w:rsidRDefault="004A6D97" w:rsidP="004A6D97">
      <w:pPr>
        <w:pStyle w:val="BodyText"/>
        <w:spacing w:before="32" w:line="283" w:lineRule="auto"/>
        <w:rPr>
          <w:rFonts w:cs="Times New Roman"/>
          <w:sz w:val="24"/>
          <w:szCs w:val="24"/>
        </w:rPr>
      </w:pPr>
      <w:r w:rsidRPr="00944A7D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49557DDC" wp14:editId="317FA021">
                <wp:simplePos x="0" y="0"/>
                <wp:positionH relativeFrom="page">
                  <wp:posOffset>459105</wp:posOffset>
                </wp:positionH>
                <wp:positionV relativeFrom="paragraph">
                  <wp:posOffset>295275</wp:posOffset>
                </wp:positionV>
                <wp:extent cx="6642100" cy="1207770"/>
                <wp:effectExtent l="0" t="0" r="25400" b="1143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2100" cy="1207770"/>
                        </a:xfrm>
                        <a:prstGeom prst="rect">
                          <a:avLst/>
                        </a:prstGeom>
                        <a:solidFill>
                          <a:srgbClr val="EDF2F6"/>
                        </a:solidFill>
                        <a:ln w="6350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931E48" w14:textId="77777777" w:rsidR="004A6D97" w:rsidRDefault="004A6D97" w:rsidP="004A6D97">
                            <w:pPr>
                              <w:spacing w:before="75"/>
                              <w:ind w:left="115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>@startuml</w:t>
                            </w:r>
                          </w:p>
                          <w:p w14:paraId="64FDA4AB" w14:textId="77777777" w:rsidR="004A6D97" w:rsidRDefault="004A6D97" w:rsidP="004A6D97">
                            <w:pPr>
                              <w:spacing w:before="14"/>
                              <w:ind w:left="115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class Dosen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{ -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 nip: String; - nama: String; - email: String; -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bidangKeahlian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String 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10"/>
                                <w:sz w:val="12"/>
                              </w:rPr>
                              <w:t>}</w:t>
                            </w:r>
                            <w:proofErr w:type="gramEnd"/>
                          </w:p>
                          <w:p w14:paraId="71A31F44" w14:textId="77777777" w:rsidR="004A6D97" w:rsidRDefault="004A6D97" w:rsidP="004A6D97">
                            <w:pPr>
                              <w:spacing w:before="14" w:line="264" w:lineRule="auto"/>
                              <w:ind w:left="115" w:right="393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Mahasiswa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nrp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String;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nama: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String;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email: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String;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prodi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String;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double;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dosenWali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Dosen;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krs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KRS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 Mahasiswa "1" *-- "1"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KRS 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 composition &gt;</w:t>
                            </w:r>
                          </w:p>
                          <w:p w14:paraId="19F36A2B" w14:textId="77777777" w:rsidR="004A6D97" w:rsidRDefault="004A6D97" w:rsidP="004A6D97">
                            <w:pPr>
                              <w:spacing w:before="1" w:line="264" w:lineRule="auto"/>
                              <w:ind w:left="115" w:right="6826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Mahasiswa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 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0..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*" --&gt; "1"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Dosen 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 association &gt; KRS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0..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*"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o--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1..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*"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MataKuliah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aggregation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&gt; 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>@enduml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57DDC" id="Textbox 7" o:spid="_x0000_s1027" type="#_x0000_t202" style="position:absolute;margin-left:36.15pt;margin-top:23.25pt;width:523pt;height:95.1pt;z-index:-2516705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" fillcolor="#edf2f6" strokecolor="#cad4df" strokeweight=".5pt">
                <v:path arrowok="t"/>
                <v:textbox inset="0,0,0,0">
                  <w:txbxContent>
                    <w:p w14:paraId="56931E48" w14:textId="77777777" w:rsidR="004A6D97" w:rsidRDefault="004A6D97" w:rsidP="004A6D97">
                      <w:pPr>
                        <w:spacing w:before="75"/>
                        <w:ind w:left="115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>@startuml</w:t>
                      </w:r>
                    </w:p>
                    <w:p w14:paraId="64FDA4AB" w14:textId="77777777" w:rsidR="004A6D97" w:rsidRDefault="004A6D97" w:rsidP="004A6D97">
                      <w:pPr>
                        <w:spacing w:before="14"/>
                        <w:ind w:left="115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class Dosen 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{ -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 nip: String; - nama: String; - email: String; -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bidangKeahlian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String </w:t>
                      </w:r>
                      <w:r>
                        <w:rPr>
                          <w:rFonts w:ascii="Courier New"/>
                          <w:color w:val="1A1F2B"/>
                          <w:spacing w:val="-10"/>
                          <w:sz w:val="12"/>
                        </w:rPr>
                        <w:t>}</w:t>
                      </w:r>
                      <w:proofErr w:type="gramEnd"/>
                    </w:p>
                    <w:p w14:paraId="71A31F44" w14:textId="77777777" w:rsidR="004A6D97" w:rsidRDefault="004A6D97" w:rsidP="004A6D97">
                      <w:pPr>
                        <w:spacing w:before="14" w:line="264" w:lineRule="auto"/>
                        <w:ind w:left="115" w:right="393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class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Mahasiswa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{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-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nrp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: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String;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-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nama: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String;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-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email: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String;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-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prodi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: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String;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-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ipk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: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double;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-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dosenWali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: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Dosen;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-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krs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: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KRS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 Mahasiswa "1" *-- "1" 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KRS :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 composition &gt;</w:t>
                      </w:r>
                    </w:p>
                    <w:p w14:paraId="19F36A2B" w14:textId="77777777" w:rsidR="004A6D97" w:rsidRDefault="004A6D97" w:rsidP="004A6D97">
                      <w:pPr>
                        <w:spacing w:before="1" w:line="264" w:lineRule="auto"/>
                        <w:ind w:left="115" w:right="6826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Mahasiswa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 "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0..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*" --&gt; "1" 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Dosen :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 association &gt; KRS</w:t>
                      </w:r>
                      <w:r>
                        <w:rPr>
                          <w:rFonts w:ascii="Courier New"/>
                          <w:color w:val="1A1F2B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0..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*"</w:t>
                      </w:r>
                      <w:r>
                        <w:rPr>
                          <w:rFonts w:ascii="Courier New"/>
                          <w:color w:val="1A1F2B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o--</w:t>
                      </w:r>
                      <w:r>
                        <w:rPr>
                          <w:rFonts w:ascii="Courier New"/>
                          <w:color w:val="1A1F2B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1..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*"</w:t>
                      </w:r>
                      <w:r>
                        <w:rPr>
                          <w:rFonts w:ascii="Courier New"/>
                          <w:color w:val="1A1F2B"/>
                          <w:spacing w:val="-6"/>
                          <w:sz w:val="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MataKuliah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aggregation</w:t>
                      </w:r>
                      <w:r>
                        <w:rPr>
                          <w:rFonts w:ascii="Courier New"/>
                          <w:color w:val="1A1F2B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&gt; 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>@enduml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944A7D">
        <w:rPr>
          <w:rFonts w:cs="Times New Roman"/>
          <w:color w:val="2D3648"/>
          <w:w w:val="105"/>
          <w:sz w:val="24"/>
          <w:szCs w:val="24"/>
        </w:rPr>
        <w:t>Pada</w:t>
      </w:r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P4,</w:t>
      </w:r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class</w:t>
      </w:r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Mahasiswa</w:t>
      </w:r>
      <w:proofErr w:type="spellEnd"/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dan</w:t>
      </w:r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Dosen</w:t>
      </w:r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berdiri</w:t>
      </w:r>
      <w:proofErr w:type="spellEnd"/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secara</w:t>
      </w:r>
      <w:proofErr w:type="spellEnd"/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terpisah</w:t>
      </w:r>
      <w:proofErr w:type="spellEnd"/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dengan</w:t>
      </w:r>
      <w:proofErr w:type="spellEnd"/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atribut</w:t>
      </w:r>
      <w:proofErr w:type="spellEnd"/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yang</w:t>
      </w:r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berulang</w:t>
      </w:r>
      <w:proofErr w:type="spellEnd"/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(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duplikasi</w:t>
      </w:r>
      <w:proofErr w:type="spellEnd"/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nrp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/nip,</w:t>
      </w:r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nama,</w:t>
      </w:r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email).</w:t>
      </w:r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Tidak</w:t>
      </w:r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terdapat</w:t>
      </w:r>
      <w:proofErr w:type="spellEnd"/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hirarki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spacing w:val="-2"/>
          <w:w w:val="105"/>
          <w:sz w:val="24"/>
          <w:szCs w:val="24"/>
        </w:rPr>
        <w:t>pewarisan</w:t>
      </w:r>
      <w:proofErr w:type="spellEnd"/>
      <w:r w:rsidRPr="00944A7D">
        <w:rPr>
          <w:rFonts w:cs="Times New Roman"/>
          <w:color w:val="2D3648"/>
          <w:spacing w:val="-2"/>
          <w:w w:val="105"/>
          <w:sz w:val="24"/>
          <w:szCs w:val="24"/>
        </w:rPr>
        <w:t>.</w:t>
      </w:r>
    </w:p>
    <w:p w14:paraId="1984EEF5" w14:textId="1E5625F2" w:rsidR="004A6D97" w:rsidRPr="00944A7D" w:rsidRDefault="007F133F" w:rsidP="007F133F">
      <w:pPr>
        <w:pStyle w:val="Heading4"/>
        <w:tabs>
          <w:tab w:val="left" w:pos="330"/>
        </w:tabs>
        <w:spacing w:before="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D3648"/>
          <w:w w:val="105"/>
          <w:sz w:val="24"/>
          <w:szCs w:val="24"/>
        </w:rPr>
        <w:t xml:space="preserve">B. </w:t>
      </w:r>
      <w:proofErr w:type="spellStart"/>
      <w:r w:rsidR="004A6D97" w:rsidRPr="00944A7D">
        <w:rPr>
          <w:rFonts w:ascii="Times New Roman" w:hAnsi="Times New Roman" w:cs="Times New Roman"/>
          <w:color w:val="2D3648"/>
          <w:w w:val="105"/>
          <w:sz w:val="24"/>
          <w:szCs w:val="24"/>
        </w:rPr>
        <w:t>Struktur</w:t>
      </w:r>
      <w:proofErr w:type="spellEnd"/>
      <w:r w:rsidR="004A6D97" w:rsidRPr="00944A7D">
        <w:rPr>
          <w:rFonts w:ascii="Times New Roman" w:hAnsi="Times New Roman" w:cs="Times New Roman"/>
          <w:color w:val="2D3648"/>
          <w:spacing w:val="-6"/>
          <w:w w:val="105"/>
          <w:sz w:val="24"/>
          <w:szCs w:val="24"/>
        </w:rPr>
        <w:t xml:space="preserve"> </w:t>
      </w:r>
      <w:r w:rsidR="004A6D97" w:rsidRPr="00944A7D">
        <w:rPr>
          <w:rFonts w:ascii="Times New Roman" w:hAnsi="Times New Roman" w:cs="Times New Roman"/>
          <w:color w:val="2D3648"/>
          <w:w w:val="105"/>
          <w:sz w:val="24"/>
          <w:szCs w:val="24"/>
        </w:rPr>
        <w:t>Class</w:t>
      </w:r>
      <w:r w:rsidR="004A6D97" w:rsidRPr="00944A7D">
        <w:rPr>
          <w:rFonts w:ascii="Times New Roman" w:hAnsi="Times New Roman" w:cs="Times New Roman"/>
          <w:color w:val="2D3648"/>
          <w:spacing w:val="-6"/>
          <w:w w:val="105"/>
          <w:sz w:val="24"/>
          <w:szCs w:val="24"/>
        </w:rPr>
        <w:t xml:space="preserve"> </w:t>
      </w:r>
      <w:r w:rsidR="004A6D97" w:rsidRPr="00944A7D">
        <w:rPr>
          <w:rFonts w:ascii="Times New Roman" w:hAnsi="Times New Roman" w:cs="Times New Roman"/>
          <w:color w:val="2D3648"/>
          <w:w w:val="105"/>
          <w:sz w:val="24"/>
          <w:szCs w:val="24"/>
        </w:rPr>
        <w:t>P5</w:t>
      </w:r>
      <w:r w:rsidR="004A6D97" w:rsidRPr="00944A7D">
        <w:rPr>
          <w:rFonts w:ascii="Times New Roman" w:hAnsi="Times New Roman" w:cs="Times New Roman"/>
          <w:color w:val="2D3648"/>
          <w:spacing w:val="-5"/>
          <w:w w:val="105"/>
          <w:sz w:val="24"/>
          <w:szCs w:val="24"/>
        </w:rPr>
        <w:t xml:space="preserve"> </w:t>
      </w:r>
      <w:r w:rsidR="004A6D97" w:rsidRPr="00944A7D">
        <w:rPr>
          <w:rFonts w:ascii="Times New Roman" w:hAnsi="Times New Roman" w:cs="Times New Roman"/>
          <w:color w:val="2D3648"/>
          <w:w w:val="105"/>
          <w:sz w:val="24"/>
          <w:szCs w:val="24"/>
        </w:rPr>
        <w:t>(</w:t>
      </w:r>
      <w:proofErr w:type="spellStart"/>
      <w:r w:rsidR="004A6D97" w:rsidRPr="00944A7D">
        <w:rPr>
          <w:rFonts w:ascii="Times New Roman" w:hAnsi="Times New Roman" w:cs="Times New Roman"/>
          <w:color w:val="2D3648"/>
          <w:w w:val="105"/>
          <w:sz w:val="24"/>
          <w:szCs w:val="24"/>
        </w:rPr>
        <w:t>Setelah</w:t>
      </w:r>
      <w:proofErr w:type="spellEnd"/>
      <w:r w:rsidR="004A6D97" w:rsidRPr="00944A7D">
        <w:rPr>
          <w:rFonts w:ascii="Times New Roman" w:hAnsi="Times New Roman" w:cs="Times New Roman"/>
          <w:color w:val="2D3648"/>
          <w:spacing w:val="-6"/>
          <w:w w:val="105"/>
          <w:sz w:val="24"/>
          <w:szCs w:val="24"/>
        </w:rPr>
        <w:t xml:space="preserve"> </w:t>
      </w:r>
      <w:r w:rsidR="004A6D97" w:rsidRPr="00944A7D">
        <w:rPr>
          <w:rFonts w:ascii="Times New Roman" w:hAnsi="Times New Roman" w:cs="Times New Roman"/>
          <w:color w:val="2D3648"/>
          <w:w w:val="105"/>
          <w:sz w:val="24"/>
          <w:szCs w:val="24"/>
        </w:rPr>
        <w:t>Refactoring</w:t>
      </w:r>
      <w:r w:rsidR="004A6D97" w:rsidRPr="00944A7D">
        <w:rPr>
          <w:rFonts w:ascii="Times New Roman" w:hAnsi="Times New Roman" w:cs="Times New Roman"/>
          <w:color w:val="2D3648"/>
          <w:spacing w:val="-6"/>
          <w:w w:val="105"/>
          <w:sz w:val="24"/>
          <w:szCs w:val="24"/>
        </w:rPr>
        <w:t xml:space="preserve"> </w:t>
      </w:r>
      <w:r w:rsidR="004A6D97" w:rsidRPr="00944A7D">
        <w:rPr>
          <w:rFonts w:ascii="Times New Roman" w:hAnsi="Times New Roman" w:cs="Times New Roman"/>
          <w:color w:val="2D3648"/>
          <w:w w:val="105"/>
          <w:sz w:val="24"/>
          <w:szCs w:val="24"/>
        </w:rPr>
        <w:t>-</w:t>
      </w:r>
      <w:r w:rsidR="004A6D97" w:rsidRPr="00944A7D">
        <w:rPr>
          <w:rFonts w:ascii="Times New Roman" w:hAnsi="Times New Roman" w:cs="Times New Roman"/>
          <w:color w:val="2D3648"/>
          <w:spacing w:val="-5"/>
          <w:w w:val="105"/>
          <w:sz w:val="24"/>
          <w:szCs w:val="24"/>
        </w:rPr>
        <w:t xml:space="preserve"> </w:t>
      </w:r>
      <w:r w:rsidR="004A6D97" w:rsidRPr="00944A7D">
        <w:rPr>
          <w:rFonts w:ascii="Times New Roman" w:hAnsi="Times New Roman" w:cs="Times New Roman"/>
          <w:color w:val="2D3648"/>
          <w:w w:val="105"/>
          <w:sz w:val="24"/>
          <w:szCs w:val="24"/>
        </w:rPr>
        <w:t>Dengan</w:t>
      </w:r>
      <w:r w:rsidR="004A6D97" w:rsidRPr="00944A7D">
        <w:rPr>
          <w:rFonts w:ascii="Times New Roman" w:hAnsi="Times New Roman" w:cs="Times New Roman"/>
          <w:color w:val="2D3648"/>
          <w:spacing w:val="-6"/>
          <w:w w:val="105"/>
          <w:sz w:val="24"/>
          <w:szCs w:val="24"/>
        </w:rPr>
        <w:t xml:space="preserve"> </w:t>
      </w:r>
      <w:r w:rsidR="004A6D97" w:rsidRPr="00944A7D">
        <w:rPr>
          <w:rFonts w:ascii="Times New Roman" w:hAnsi="Times New Roman" w:cs="Times New Roman"/>
          <w:color w:val="2D3648"/>
          <w:spacing w:val="-2"/>
          <w:w w:val="105"/>
          <w:sz w:val="24"/>
          <w:szCs w:val="24"/>
        </w:rPr>
        <w:t>Inheritance):</w:t>
      </w:r>
    </w:p>
    <w:p w14:paraId="1BCFDE16" w14:textId="77777777" w:rsidR="004A6D97" w:rsidRPr="00944A7D" w:rsidRDefault="004A6D97" w:rsidP="004A6D97">
      <w:pPr>
        <w:pStyle w:val="BodyText"/>
        <w:spacing w:before="32" w:line="283" w:lineRule="auto"/>
        <w:rPr>
          <w:rFonts w:cs="Times New Roman"/>
          <w:sz w:val="24"/>
          <w:szCs w:val="24"/>
        </w:rPr>
      </w:pPr>
      <w:r w:rsidRPr="00944A7D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3F5678D1" wp14:editId="246729D8">
                <wp:simplePos x="0" y="0"/>
                <wp:positionH relativeFrom="page">
                  <wp:posOffset>459105</wp:posOffset>
                </wp:positionH>
                <wp:positionV relativeFrom="paragraph">
                  <wp:posOffset>294005</wp:posOffset>
                </wp:positionV>
                <wp:extent cx="6642100" cy="4572000"/>
                <wp:effectExtent l="0" t="0" r="25400" b="1905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2100" cy="4572000"/>
                        </a:xfrm>
                        <a:prstGeom prst="rect">
                          <a:avLst/>
                        </a:prstGeom>
                        <a:solidFill>
                          <a:srgbClr val="EDF2F6"/>
                        </a:solidFill>
                        <a:ln w="6350">
                          <a:solidFill>
                            <a:srgbClr val="CAD4D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E5F01D" w14:textId="77777777" w:rsidR="004A6D97" w:rsidRDefault="004A6D97" w:rsidP="004A6D97">
                            <w:pPr>
                              <w:spacing w:before="75"/>
                              <w:ind w:left="115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>@startuml</w:t>
                            </w:r>
                          </w:p>
                          <w:p w14:paraId="34396EAA" w14:textId="77777777" w:rsidR="004A6D97" w:rsidRDefault="004A6D97" w:rsidP="004A6D97">
                            <w:pPr>
                              <w:spacing w:before="14" w:line="264" w:lineRule="auto"/>
                              <w:ind w:left="115" w:right="7584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skinparam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pacing w:val="-20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classAttributeIconSize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pacing w:val="-1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0 class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CivitasAkademika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 {</w:t>
                            </w:r>
                          </w:p>
                          <w:p w14:paraId="1A57396A" w14:textId="77777777" w:rsidR="004A6D97" w:rsidRDefault="004A6D97" w:rsidP="004A6D97">
                            <w:pPr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59"/>
                              </w:tabs>
                              <w:autoSpaceDE w:val="0"/>
                              <w:autoSpaceDN w:val="0"/>
                              <w:spacing w:before="1" w:after="0" w:line="240" w:lineRule="auto"/>
                              <w:ind w:hanging="144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nomorInduk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String; nama: String; email: String;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jenisCivitas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>String</w:t>
                            </w:r>
                          </w:p>
                          <w:p w14:paraId="1F426031" w14:textId="77777777" w:rsidR="004A6D97" w:rsidRDefault="004A6D97" w:rsidP="004A6D97">
                            <w:pPr>
                              <w:spacing w:before="14"/>
                              <w:ind w:left="115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CivitasAkademika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nomorInduk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String, nama: String, email: String,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jenis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>String)</w:t>
                            </w:r>
                          </w:p>
                          <w:p w14:paraId="5070F29E" w14:textId="77777777" w:rsidR="004A6D97" w:rsidRDefault="004A6D97" w:rsidP="004A6D97">
                            <w:pPr>
                              <w:spacing w:before="14"/>
                              <w:ind w:left="115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getNomorInduk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): String;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getNama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): String;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getEmail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): String;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getJenisCivitas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>String</w:t>
                            </w:r>
                          </w:p>
                          <w:p w14:paraId="181887CB" w14:textId="77777777" w:rsidR="004A6D97" w:rsidRDefault="004A6D97" w:rsidP="004A6D97">
                            <w:pPr>
                              <w:spacing w:before="14"/>
                              <w:ind w:left="115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tampilkanIdentitas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 w14:paraId="001E3BE9" w14:textId="77777777" w:rsidR="004A6D97" w:rsidRDefault="004A6D97" w:rsidP="004A6D97">
                            <w:pPr>
                              <w:spacing w:before="14"/>
                              <w:ind w:left="115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A1F2B"/>
                                <w:spacing w:val="-10"/>
                                <w:sz w:val="12"/>
                              </w:rPr>
                              <w:t>}</w:t>
                            </w:r>
                          </w:p>
                          <w:p w14:paraId="22ECFFDC" w14:textId="77777777" w:rsidR="004A6D97" w:rsidRDefault="004A6D97" w:rsidP="004A6D97">
                            <w:pPr>
                              <w:spacing w:before="14"/>
                              <w:ind w:left="115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class Dosen extends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CivitasAkademika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10"/>
                                <w:sz w:val="12"/>
                              </w:rPr>
                              <w:t>{</w:t>
                            </w:r>
                          </w:p>
                          <w:p w14:paraId="792066D3" w14:textId="77777777" w:rsidR="004A6D97" w:rsidRDefault="004A6D97" w:rsidP="004A6D97">
                            <w:pPr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59"/>
                              </w:tabs>
                              <w:autoSpaceDE w:val="0"/>
                              <w:autoSpaceDN w:val="0"/>
                              <w:spacing w:before="14" w:after="0" w:line="240" w:lineRule="auto"/>
                              <w:ind w:hanging="144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bidangKeahlian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>String</w:t>
                            </w:r>
                          </w:p>
                          <w:p w14:paraId="6B1594F3" w14:textId="77777777" w:rsidR="004A6D97" w:rsidRDefault="004A6D97" w:rsidP="004A6D97">
                            <w:pPr>
                              <w:spacing w:before="14"/>
                              <w:ind w:left="115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+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Dosen(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nip: String, nama: String,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bidangKeahlian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String, email: 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>String)</w:t>
                            </w:r>
                          </w:p>
                          <w:p w14:paraId="3600287C" w14:textId="77777777" w:rsidR="004A6D97" w:rsidRDefault="004A6D97" w:rsidP="004A6D97">
                            <w:pPr>
                              <w:spacing w:before="14"/>
                              <w:ind w:left="115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getNip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): String;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getBidangKeahlian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): String;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validasiDanSetujuiKrs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krs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KRS): 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4"/>
                                <w:sz w:val="12"/>
                              </w:rPr>
                              <w:t>void</w:t>
                            </w:r>
                          </w:p>
                          <w:p w14:paraId="3F1E00C7" w14:textId="77777777" w:rsidR="004A6D97" w:rsidRDefault="004A6D97" w:rsidP="004A6D97">
                            <w:pPr>
                              <w:spacing w:before="14"/>
                              <w:ind w:left="115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A1F2B"/>
                                <w:spacing w:val="-10"/>
                                <w:sz w:val="12"/>
                              </w:rPr>
                              <w:t>}</w:t>
                            </w:r>
                          </w:p>
                          <w:p w14:paraId="7D10A310" w14:textId="77777777" w:rsidR="004A6D97" w:rsidRDefault="004A6D97" w:rsidP="004A6D97">
                            <w:pPr>
                              <w:spacing w:before="14"/>
                              <w:ind w:left="115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class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Mahasiswa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 extends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CivitasAkademika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10"/>
                                <w:sz w:val="12"/>
                              </w:rPr>
                              <w:t>{</w:t>
                            </w:r>
                          </w:p>
                          <w:p w14:paraId="024C95AD" w14:textId="77777777" w:rsidR="004A6D97" w:rsidRDefault="004A6D97" w:rsidP="004A6D97">
                            <w:pPr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59"/>
                              </w:tabs>
                              <w:autoSpaceDE w:val="0"/>
                              <w:autoSpaceDN w:val="0"/>
                              <w:spacing w:before="14" w:after="0" w:line="240" w:lineRule="auto"/>
                              <w:ind w:hanging="144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prodi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String; semester: int;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double;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totalSks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5"/>
                                <w:sz w:val="12"/>
                              </w:rPr>
                              <w:t>int</w:t>
                            </w:r>
                          </w:p>
                          <w:p w14:paraId="4F16C0E0" w14:textId="77777777" w:rsidR="004A6D97" w:rsidRDefault="004A6D97" w:rsidP="004A6D97">
                            <w:pPr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59"/>
                              </w:tabs>
                              <w:autoSpaceDE w:val="0"/>
                              <w:autoSpaceDN w:val="0"/>
                              <w:spacing w:before="15" w:after="0" w:line="240" w:lineRule="auto"/>
                              <w:ind w:hanging="144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dosenWali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>Dosen</w:t>
                            </w:r>
                          </w:p>
                          <w:p w14:paraId="36F21F9A" w14:textId="77777777" w:rsidR="004A6D97" w:rsidRDefault="004A6D97" w:rsidP="004A6D97">
                            <w:pPr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259"/>
                              </w:tabs>
                              <w:autoSpaceDE w:val="0"/>
                              <w:autoSpaceDN w:val="0"/>
                              <w:spacing w:before="14" w:after="0" w:line="240" w:lineRule="auto"/>
                              <w:ind w:hanging="144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krs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5"/>
                                <w:sz w:val="12"/>
                              </w:rPr>
                              <w:t>KRS</w:t>
                            </w:r>
                          </w:p>
                          <w:p w14:paraId="01B339B4" w14:textId="77777777" w:rsidR="004A6D97" w:rsidRDefault="004A6D97" w:rsidP="004A6D97">
                            <w:pPr>
                              <w:spacing w:before="14"/>
                              <w:ind w:left="115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Mahasiswa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nrp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String, nama: String, email: String,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prodi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String,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sem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int,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double,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wali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>Dosen)</w:t>
                            </w:r>
                          </w:p>
                          <w:p w14:paraId="53B9714D" w14:textId="77777777" w:rsidR="004A6D97" w:rsidRDefault="004A6D97" w:rsidP="004A6D97">
                            <w:pPr>
                              <w:spacing w:before="14"/>
                              <w:ind w:left="115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getNrp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): String;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hitungBebanMaksimalSks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): int;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pilihMataKuliah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mk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MataKuliah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):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>boolean</w:t>
                            </w:r>
                            <w:proofErr w:type="spellEnd"/>
                          </w:p>
                          <w:p w14:paraId="0C3C78AF" w14:textId="77777777" w:rsidR="004A6D97" w:rsidRDefault="004A6D97" w:rsidP="004A6D97">
                            <w:pPr>
                              <w:spacing w:before="14"/>
                              <w:ind w:left="115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color w:val="1A1F2B"/>
                                <w:spacing w:val="-10"/>
                                <w:sz w:val="12"/>
                              </w:rPr>
                              <w:t>}</w:t>
                            </w:r>
                          </w:p>
                          <w:p w14:paraId="06EE96A9" w14:textId="77777777" w:rsidR="004A6D97" w:rsidRDefault="004A6D97" w:rsidP="004A6D97">
                            <w:pPr>
                              <w:spacing w:before="14" w:line="264" w:lineRule="auto"/>
                              <w:ind w:left="115" w:right="6826"/>
                              <w:rPr>
                                <w:rFonts w:ascii="Courier New"/>
                                <w:color w:val="000000"/>
                                <w:sz w:val="12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CivitasAkademika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 &lt;|--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Dosen 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 extends (is-a)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CivitasAkademika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&lt;|--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8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Mahasiswa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extends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(is-a)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Mahasiswa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 "1" *-- "1"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KRS 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 composition &gt;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Mahasiswa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 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0..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*" --&gt; "1"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Dosen 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 association &gt;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MataKuliah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 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0..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*" --&gt; "1"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Dosen 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 association &gt; KRS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0..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*"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o--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1..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*"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MataKuliah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1A1F2B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A1F2B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>aggregation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A1F2B"/>
                                <w:sz w:val="12"/>
                              </w:rPr>
                              <w:t xml:space="preserve">&gt; </w:t>
                            </w:r>
                            <w:r>
                              <w:rPr>
                                <w:rFonts w:ascii="Courier New"/>
                                <w:color w:val="1A1F2B"/>
                                <w:spacing w:val="-2"/>
                                <w:sz w:val="12"/>
                              </w:rPr>
                              <w:t>@enduml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678D1" id="Textbox 8" o:spid="_x0000_s1028" type="#_x0000_t202" style="position:absolute;margin-left:36.15pt;margin-top:23.15pt;width:523pt;height:5in;z-index:-25166540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" fillcolor="#edf2f6" strokecolor="#cad4df" strokeweight=".5pt">
                <v:path arrowok="t"/>
                <v:textbox inset="0,0,0,0">
                  <w:txbxContent>
                    <w:p w14:paraId="74E5F01D" w14:textId="77777777" w:rsidR="004A6D97" w:rsidRDefault="004A6D97" w:rsidP="004A6D97">
                      <w:pPr>
                        <w:spacing w:before="75"/>
                        <w:ind w:left="115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>@startuml</w:t>
                      </w:r>
                    </w:p>
                    <w:p w14:paraId="34396EAA" w14:textId="77777777" w:rsidR="004A6D97" w:rsidRDefault="004A6D97" w:rsidP="004A6D97">
                      <w:pPr>
                        <w:spacing w:before="14" w:line="264" w:lineRule="auto"/>
                        <w:ind w:left="115" w:right="7584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skinparam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pacing w:val="-20"/>
                          <w:sz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classAttributeIconSize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pacing w:val="-18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0 class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CivitasAkademika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 {</w:t>
                      </w:r>
                    </w:p>
                    <w:p w14:paraId="1A57396A" w14:textId="77777777" w:rsidR="004A6D97" w:rsidRDefault="004A6D97" w:rsidP="004A6D97">
                      <w:pPr>
                        <w:widowControl w:val="0"/>
                        <w:numPr>
                          <w:ilvl w:val="0"/>
                          <w:numId w:val="12"/>
                        </w:numPr>
                        <w:tabs>
                          <w:tab w:val="left" w:pos="259"/>
                        </w:tabs>
                        <w:autoSpaceDE w:val="0"/>
                        <w:autoSpaceDN w:val="0"/>
                        <w:spacing w:before="1" w:after="0" w:line="240" w:lineRule="auto"/>
                        <w:ind w:hanging="144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nomorInduk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String; nama: String; email: String;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jenisCivitas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>String</w:t>
                      </w:r>
                    </w:p>
                    <w:p w14:paraId="1F426031" w14:textId="77777777" w:rsidR="004A6D97" w:rsidRDefault="004A6D97" w:rsidP="004A6D97">
                      <w:pPr>
                        <w:spacing w:before="14"/>
                        <w:ind w:left="115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+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CivitasAkademika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nomorInduk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String, nama: String, email: String,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jenis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>String)</w:t>
                      </w:r>
                    </w:p>
                    <w:p w14:paraId="5070F29E" w14:textId="77777777" w:rsidR="004A6D97" w:rsidRDefault="004A6D97" w:rsidP="004A6D97">
                      <w:pPr>
                        <w:spacing w:before="14"/>
                        <w:ind w:left="115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+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getNomorInduk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): String;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getNama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): String;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getEmail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): String;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getJenisCivitas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>String</w:t>
                      </w:r>
                    </w:p>
                    <w:p w14:paraId="181887CB" w14:textId="77777777" w:rsidR="004A6D97" w:rsidRDefault="004A6D97" w:rsidP="004A6D97">
                      <w:pPr>
                        <w:spacing w:before="14"/>
                        <w:ind w:left="115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+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tampilkanIdentitas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): </w:t>
                      </w:r>
                      <w:r>
                        <w:rPr>
                          <w:rFonts w:ascii="Courier New"/>
                          <w:color w:val="1A1F2B"/>
                          <w:spacing w:val="-4"/>
                          <w:sz w:val="12"/>
                        </w:rPr>
                        <w:t>void</w:t>
                      </w:r>
                    </w:p>
                    <w:p w14:paraId="001E3BE9" w14:textId="77777777" w:rsidR="004A6D97" w:rsidRDefault="004A6D97" w:rsidP="004A6D97">
                      <w:pPr>
                        <w:spacing w:before="14"/>
                        <w:ind w:left="115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1A1F2B"/>
                          <w:spacing w:val="-10"/>
                          <w:sz w:val="12"/>
                        </w:rPr>
                        <w:t>}</w:t>
                      </w:r>
                    </w:p>
                    <w:p w14:paraId="22ECFFDC" w14:textId="77777777" w:rsidR="004A6D97" w:rsidRDefault="004A6D97" w:rsidP="004A6D97">
                      <w:pPr>
                        <w:spacing w:before="14"/>
                        <w:ind w:left="115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class Dosen extends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CivitasAkademika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pacing w:val="-10"/>
                          <w:sz w:val="12"/>
                        </w:rPr>
                        <w:t>{</w:t>
                      </w:r>
                    </w:p>
                    <w:p w14:paraId="792066D3" w14:textId="77777777" w:rsidR="004A6D97" w:rsidRDefault="004A6D97" w:rsidP="004A6D97">
                      <w:pPr>
                        <w:widowControl w:val="0"/>
                        <w:numPr>
                          <w:ilvl w:val="0"/>
                          <w:numId w:val="12"/>
                        </w:numPr>
                        <w:tabs>
                          <w:tab w:val="left" w:pos="259"/>
                        </w:tabs>
                        <w:autoSpaceDE w:val="0"/>
                        <w:autoSpaceDN w:val="0"/>
                        <w:spacing w:before="14" w:after="0" w:line="240" w:lineRule="auto"/>
                        <w:ind w:hanging="144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bidangKeahlian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>String</w:t>
                      </w:r>
                    </w:p>
                    <w:p w14:paraId="6B1594F3" w14:textId="77777777" w:rsidR="004A6D97" w:rsidRDefault="004A6D97" w:rsidP="004A6D97">
                      <w:pPr>
                        <w:spacing w:before="14"/>
                        <w:ind w:left="115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+ 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Dosen(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nip: String, nama: String,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bidangKeahlian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String, email: 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>String)</w:t>
                      </w:r>
                    </w:p>
                    <w:p w14:paraId="3600287C" w14:textId="77777777" w:rsidR="004A6D97" w:rsidRDefault="004A6D97" w:rsidP="004A6D97">
                      <w:pPr>
                        <w:spacing w:before="14"/>
                        <w:ind w:left="115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+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getNip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): String;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getBidangKeahlian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): String;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validasiDanSetujuiKrs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krs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KRS): </w:t>
                      </w:r>
                      <w:r>
                        <w:rPr>
                          <w:rFonts w:ascii="Courier New"/>
                          <w:color w:val="1A1F2B"/>
                          <w:spacing w:val="-4"/>
                          <w:sz w:val="12"/>
                        </w:rPr>
                        <w:t>void</w:t>
                      </w:r>
                    </w:p>
                    <w:p w14:paraId="3F1E00C7" w14:textId="77777777" w:rsidR="004A6D97" w:rsidRDefault="004A6D97" w:rsidP="004A6D97">
                      <w:pPr>
                        <w:spacing w:before="14"/>
                        <w:ind w:left="115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1A1F2B"/>
                          <w:spacing w:val="-10"/>
                          <w:sz w:val="12"/>
                        </w:rPr>
                        <w:t>}</w:t>
                      </w:r>
                    </w:p>
                    <w:p w14:paraId="7D10A310" w14:textId="77777777" w:rsidR="004A6D97" w:rsidRDefault="004A6D97" w:rsidP="004A6D97">
                      <w:pPr>
                        <w:spacing w:before="14"/>
                        <w:ind w:left="115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class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Mahasiswa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 extends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CivitasAkademika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pacing w:val="-10"/>
                          <w:sz w:val="12"/>
                        </w:rPr>
                        <w:t>{</w:t>
                      </w:r>
                    </w:p>
                    <w:p w14:paraId="024C95AD" w14:textId="77777777" w:rsidR="004A6D97" w:rsidRDefault="004A6D97" w:rsidP="004A6D97">
                      <w:pPr>
                        <w:widowControl w:val="0"/>
                        <w:numPr>
                          <w:ilvl w:val="0"/>
                          <w:numId w:val="12"/>
                        </w:numPr>
                        <w:tabs>
                          <w:tab w:val="left" w:pos="259"/>
                        </w:tabs>
                        <w:autoSpaceDE w:val="0"/>
                        <w:autoSpaceDN w:val="0"/>
                        <w:spacing w:before="14" w:after="0" w:line="240" w:lineRule="auto"/>
                        <w:ind w:hanging="144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prodi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String; semester: int;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ipk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double;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totalSks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1A1F2B"/>
                          <w:spacing w:val="-5"/>
                          <w:sz w:val="12"/>
                        </w:rPr>
                        <w:t>int</w:t>
                      </w:r>
                    </w:p>
                    <w:p w14:paraId="4F16C0E0" w14:textId="77777777" w:rsidR="004A6D97" w:rsidRDefault="004A6D97" w:rsidP="004A6D97">
                      <w:pPr>
                        <w:widowControl w:val="0"/>
                        <w:numPr>
                          <w:ilvl w:val="0"/>
                          <w:numId w:val="12"/>
                        </w:numPr>
                        <w:tabs>
                          <w:tab w:val="left" w:pos="259"/>
                        </w:tabs>
                        <w:autoSpaceDE w:val="0"/>
                        <w:autoSpaceDN w:val="0"/>
                        <w:spacing w:before="15" w:after="0" w:line="240" w:lineRule="auto"/>
                        <w:ind w:hanging="144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dosenWali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>Dosen</w:t>
                      </w:r>
                    </w:p>
                    <w:p w14:paraId="36F21F9A" w14:textId="77777777" w:rsidR="004A6D97" w:rsidRDefault="004A6D97" w:rsidP="004A6D97">
                      <w:pPr>
                        <w:widowControl w:val="0"/>
                        <w:numPr>
                          <w:ilvl w:val="0"/>
                          <w:numId w:val="12"/>
                        </w:numPr>
                        <w:tabs>
                          <w:tab w:val="left" w:pos="259"/>
                        </w:tabs>
                        <w:autoSpaceDE w:val="0"/>
                        <w:autoSpaceDN w:val="0"/>
                        <w:spacing w:before="14" w:after="0" w:line="240" w:lineRule="auto"/>
                        <w:ind w:hanging="144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krs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1A1F2B"/>
                          <w:spacing w:val="-5"/>
                          <w:sz w:val="12"/>
                        </w:rPr>
                        <w:t>KRS</w:t>
                      </w:r>
                    </w:p>
                    <w:p w14:paraId="01B339B4" w14:textId="77777777" w:rsidR="004A6D97" w:rsidRDefault="004A6D97" w:rsidP="004A6D97">
                      <w:pPr>
                        <w:spacing w:before="14"/>
                        <w:ind w:left="115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+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Mahasiswa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nrp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String, nama: String, email: String,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prodi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String,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sem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int,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ipk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double,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wali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>Dosen)</w:t>
                      </w:r>
                    </w:p>
                    <w:p w14:paraId="53B9714D" w14:textId="77777777" w:rsidR="004A6D97" w:rsidRDefault="004A6D97" w:rsidP="004A6D97">
                      <w:pPr>
                        <w:spacing w:before="14"/>
                        <w:ind w:left="115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+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getNrp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): String;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hitungBebanMaksimalSks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): int;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pilihMataKuliah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mk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MataKuliah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):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>boolean</w:t>
                      </w:r>
                      <w:proofErr w:type="spellEnd"/>
                    </w:p>
                    <w:p w14:paraId="0C3C78AF" w14:textId="77777777" w:rsidR="004A6D97" w:rsidRDefault="004A6D97" w:rsidP="004A6D97">
                      <w:pPr>
                        <w:spacing w:before="14"/>
                        <w:ind w:left="115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r>
                        <w:rPr>
                          <w:rFonts w:ascii="Courier New"/>
                          <w:color w:val="1A1F2B"/>
                          <w:spacing w:val="-10"/>
                          <w:sz w:val="12"/>
                        </w:rPr>
                        <w:t>}</w:t>
                      </w:r>
                    </w:p>
                    <w:p w14:paraId="06EE96A9" w14:textId="77777777" w:rsidR="004A6D97" w:rsidRDefault="004A6D97" w:rsidP="004A6D97">
                      <w:pPr>
                        <w:spacing w:before="14" w:line="264" w:lineRule="auto"/>
                        <w:ind w:left="115" w:right="6826"/>
                        <w:rPr>
                          <w:rFonts w:ascii="Courier New"/>
                          <w:color w:val="000000"/>
                          <w:sz w:val="12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CivitasAkademika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 &lt;|-- 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Dosen :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 extends (is-a)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CivitasAkademika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&lt;|--</w:t>
                      </w:r>
                      <w:r>
                        <w:rPr>
                          <w:rFonts w:ascii="Courier New"/>
                          <w:color w:val="1A1F2B"/>
                          <w:spacing w:val="-8"/>
                          <w:sz w:val="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Mahasiswa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extends</w:t>
                      </w:r>
                      <w:r>
                        <w:rPr>
                          <w:rFonts w:ascii="Courier New"/>
                          <w:color w:val="1A1F2B"/>
                          <w:spacing w:val="-8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(is-a)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Mahasiswa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 "1" *-- "1" 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KRS :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 composition &gt;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Mahasiswa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 "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0..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*" --&gt; "1" 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Dosen :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 association &gt; </w:t>
                      </w:r>
                      <w:proofErr w:type="spell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MataKuliah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 "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0..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*" --&gt; "1" 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Dosen :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 association &gt; KRS</w:t>
                      </w:r>
                      <w:r>
                        <w:rPr>
                          <w:rFonts w:ascii="Courier New"/>
                          <w:color w:val="1A1F2B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0..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*"</w:t>
                      </w:r>
                      <w:r>
                        <w:rPr>
                          <w:rFonts w:ascii="Courier New"/>
                          <w:color w:val="1A1F2B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o--</w:t>
                      </w:r>
                      <w:r>
                        <w:rPr>
                          <w:rFonts w:ascii="Courier New"/>
                          <w:color w:val="1A1F2B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1..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*"</w:t>
                      </w:r>
                      <w:r>
                        <w:rPr>
                          <w:rFonts w:ascii="Courier New"/>
                          <w:color w:val="1A1F2B"/>
                          <w:spacing w:val="-6"/>
                          <w:sz w:val="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MataKuliah</w:t>
                      </w:r>
                      <w:proofErr w:type="spellEnd"/>
                      <w:r>
                        <w:rPr>
                          <w:rFonts w:ascii="Courier New"/>
                          <w:color w:val="1A1F2B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  <w:color w:val="1A1F2B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>aggregation</w:t>
                      </w:r>
                      <w:r>
                        <w:rPr>
                          <w:rFonts w:ascii="Courier New"/>
                          <w:color w:val="1A1F2B"/>
                          <w:spacing w:val="-6"/>
                          <w:sz w:val="12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A1F2B"/>
                          <w:sz w:val="12"/>
                        </w:rPr>
                        <w:t xml:space="preserve">&gt; </w:t>
                      </w:r>
                      <w:r>
                        <w:rPr>
                          <w:rFonts w:ascii="Courier New"/>
                          <w:color w:val="1A1F2B"/>
                          <w:spacing w:val="-2"/>
                          <w:sz w:val="12"/>
                        </w:rPr>
                        <w:t>@enduml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Menerapkan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Superclass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CivitasAkademika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.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Class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Mahasiswa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dan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Dosen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meng-extends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superclass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(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ditandai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panah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segitiga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&lt;|--).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Seluruh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relasi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 xml:space="preserve">P4 (Association, Aggregation, Composition)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tetap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utuh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dipertahankan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.</w:t>
      </w:r>
    </w:p>
    <w:p w14:paraId="1087A47F" w14:textId="57D6359F" w:rsidR="004A6D97" w:rsidRPr="00944A7D" w:rsidRDefault="004A6D97" w:rsidP="004A6D97">
      <w:pPr>
        <w:pStyle w:val="Heading2"/>
        <w:tabs>
          <w:tab w:val="left" w:pos="354"/>
        </w:tabs>
        <w:spacing w:before="152"/>
        <w:rPr>
          <w:rFonts w:ascii="Times New Roman" w:hAnsi="Times New Roman" w:cs="Times New Roman"/>
          <w:sz w:val="24"/>
          <w:szCs w:val="24"/>
        </w:rPr>
      </w:pPr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5. </w:t>
      </w:r>
      <w:proofErr w:type="spellStart"/>
      <w:r w:rsidRPr="00944A7D">
        <w:rPr>
          <w:rFonts w:ascii="Times New Roman" w:hAnsi="Times New Roman" w:cs="Times New Roman"/>
          <w:color w:val="1A365D"/>
          <w:sz w:val="24"/>
          <w:szCs w:val="24"/>
        </w:rPr>
        <w:t>Penjelasan</w:t>
      </w:r>
      <w:proofErr w:type="spellEnd"/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 &amp; </w:t>
      </w:r>
      <w:proofErr w:type="spellStart"/>
      <w:r w:rsidRPr="00944A7D">
        <w:rPr>
          <w:rFonts w:ascii="Times New Roman" w:hAnsi="Times New Roman" w:cs="Times New Roman"/>
          <w:color w:val="1A365D"/>
          <w:sz w:val="24"/>
          <w:szCs w:val="24"/>
        </w:rPr>
        <w:t>Argumentasi</w:t>
      </w:r>
      <w:proofErr w:type="spellEnd"/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 </w:t>
      </w:r>
      <w:proofErr w:type="spellStart"/>
      <w:r w:rsidRPr="00944A7D">
        <w:rPr>
          <w:rFonts w:ascii="Times New Roman" w:hAnsi="Times New Roman" w:cs="Times New Roman"/>
          <w:color w:val="1A365D"/>
          <w:sz w:val="24"/>
          <w:szCs w:val="24"/>
        </w:rPr>
        <w:t>Hubungan</w:t>
      </w:r>
      <w:proofErr w:type="spellEnd"/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 is-</w:t>
      </w:r>
      <w:r w:rsidRPr="00944A7D">
        <w:rPr>
          <w:rFonts w:ascii="Times New Roman" w:hAnsi="Times New Roman" w:cs="Times New Roman"/>
          <w:color w:val="1A365D"/>
          <w:spacing w:val="-10"/>
          <w:sz w:val="24"/>
          <w:szCs w:val="24"/>
        </w:rPr>
        <w:t>a</w:t>
      </w:r>
    </w:p>
    <w:p w14:paraId="3EBE5FF2" w14:textId="77777777" w:rsidR="004A6D97" w:rsidRPr="00944A7D" w:rsidRDefault="004A6D97" w:rsidP="004A6D97">
      <w:pPr>
        <w:pStyle w:val="BodyText"/>
        <w:spacing w:before="73"/>
        <w:rPr>
          <w:rFonts w:cs="Times New Roman"/>
          <w:sz w:val="24"/>
          <w:szCs w:val="24"/>
        </w:rPr>
      </w:pP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Penerapan</w:t>
      </w:r>
      <w:proofErr w:type="spellEnd"/>
      <w:r w:rsidRPr="00944A7D">
        <w:rPr>
          <w:rFonts w:cs="Times New Roman"/>
          <w:color w:val="2D3648"/>
          <w:spacing w:val="-7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inheritance</w:t>
      </w:r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pada</w:t>
      </w:r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proyek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SIAKAD</w:t>
      </w:r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didasarkan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pada</w:t>
      </w:r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pemenuhan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prinsip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r w:rsidRPr="00944A7D">
        <w:rPr>
          <w:rFonts w:cs="Times New Roman"/>
          <w:b/>
          <w:color w:val="2D3648"/>
          <w:w w:val="105"/>
          <w:sz w:val="24"/>
          <w:szCs w:val="24"/>
        </w:rPr>
        <w:t>is-a</w:t>
      </w:r>
      <w:r w:rsidRPr="00944A7D">
        <w:rPr>
          <w:rFonts w:cs="Times New Roman"/>
          <w:b/>
          <w:color w:val="2D3648"/>
          <w:spacing w:val="-6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yang</w:t>
      </w:r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sahih</w:t>
      </w:r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secara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konseptual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dan</w:t>
      </w:r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spacing w:val="-2"/>
          <w:w w:val="105"/>
          <w:sz w:val="24"/>
          <w:szCs w:val="24"/>
        </w:rPr>
        <w:t>teknis</w:t>
      </w:r>
      <w:proofErr w:type="spellEnd"/>
      <w:r w:rsidRPr="00944A7D">
        <w:rPr>
          <w:rFonts w:cs="Times New Roman"/>
          <w:color w:val="2D3648"/>
          <w:spacing w:val="-2"/>
          <w:w w:val="105"/>
          <w:sz w:val="24"/>
          <w:szCs w:val="24"/>
        </w:rPr>
        <w:t>:</w:t>
      </w:r>
    </w:p>
    <w:p w14:paraId="2873AF84" w14:textId="77777777" w:rsidR="004A6D97" w:rsidRPr="00944A7D" w:rsidRDefault="004A6D97" w:rsidP="004A6D97">
      <w:pPr>
        <w:pStyle w:val="ListParagraph"/>
        <w:widowControl w:val="0"/>
        <w:numPr>
          <w:ilvl w:val="0"/>
          <w:numId w:val="11"/>
        </w:numPr>
        <w:tabs>
          <w:tab w:val="left" w:pos="304"/>
        </w:tabs>
        <w:autoSpaceDE w:val="0"/>
        <w:autoSpaceDN w:val="0"/>
        <w:spacing w:before="32" w:after="0" w:line="283" w:lineRule="auto"/>
        <w:ind w:right="457" w:firstLine="0"/>
        <w:contextualSpacing w:val="0"/>
        <w:rPr>
          <w:rFonts w:cs="Times New Roman"/>
          <w:sz w:val="24"/>
          <w:szCs w:val="24"/>
        </w:rPr>
      </w:pPr>
      <w:proofErr w:type="spellStart"/>
      <w:r w:rsidRPr="00944A7D">
        <w:rPr>
          <w:rFonts w:cs="Times New Roman"/>
          <w:b/>
          <w:color w:val="2D3648"/>
          <w:w w:val="105"/>
          <w:sz w:val="24"/>
          <w:szCs w:val="24"/>
        </w:rPr>
        <w:t>Validasi</w:t>
      </w:r>
      <w:proofErr w:type="spellEnd"/>
      <w:r w:rsidRPr="00944A7D">
        <w:rPr>
          <w:rFonts w:cs="Times New Roman"/>
          <w:b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b/>
          <w:color w:val="2D3648"/>
          <w:w w:val="105"/>
          <w:sz w:val="24"/>
          <w:szCs w:val="24"/>
        </w:rPr>
        <w:t>Semantik</w:t>
      </w:r>
      <w:proofErr w:type="spellEnd"/>
      <w:r w:rsidRPr="00944A7D">
        <w:rPr>
          <w:rFonts w:cs="Times New Roman"/>
          <w:b/>
          <w:color w:val="2D3648"/>
          <w:spacing w:val="-10"/>
          <w:w w:val="105"/>
          <w:sz w:val="24"/>
          <w:szCs w:val="24"/>
        </w:rPr>
        <w:t xml:space="preserve"> </w:t>
      </w:r>
      <w:r w:rsidRPr="00944A7D">
        <w:rPr>
          <w:rFonts w:cs="Times New Roman"/>
          <w:b/>
          <w:color w:val="2D3648"/>
          <w:w w:val="105"/>
          <w:sz w:val="24"/>
          <w:szCs w:val="24"/>
        </w:rPr>
        <w:t>Domain</w:t>
      </w:r>
      <w:r w:rsidRPr="00944A7D">
        <w:rPr>
          <w:rFonts w:cs="Times New Roman"/>
          <w:b/>
          <w:color w:val="2D3648"/>
          <w:spacing w:val="-10"/>
          <w:w w:val="105"/>
          <w:sz w:val="24"/>
          <w:szCs w:val="24"/>
        </w:rPr>
        <w:t xml:space="preserve"> </w:t>
      </w:r>
      <w:r w:rsidRPr="00944A7D">
        <w:rPr>
          <w:rFonts w:cs="Times New Roman"/>
          <w:b/>
          <w:color w:val="2D3648"/>
          <w:w w:val="105"/>
          <w:sz w:val="24"/>
          <w:szCs w:val="24"/>
        </w:rPr>
        <w:t>Pendidikan:</w:t>
      </w:r>
      <w:r w:rsidRPr="00944A7D">
        <w:rPr>
          <w:rFonts w:cs="Times New Roman"/>
          <w:b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Pernyataan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bahwa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r w:rsidRPr="00944A7D">
        <w:rPr>
          <w:rFonts w:cs="Times New Roman"/>
          <w:i/>
          <w:color w:val="2D3648"/>
          <w:w w:val="105"/>
          <w:sz w:val="24"/>
          <w:szCs w:val="24"/>
        </w:rPr>
        <w:t>"</w:t>
      </w:r>
      <w:proofErr w:type="spellStart"/>
      <w:r w:rsidRPr="00944A7D">
        <w:rPr>
          <w:rFonts w:cs="Times New Roman"/>
          <w:i/>
          <w:color w:val="2D3648"/>
          <w:w w:val="105"/>
          <w:sz w:val="24"/>
          <w:szCs w:val="24"/>
        </w:rPr>
        <w:t>Mahasiswa</w:t>
      </w:r>
      <w:proofErr w:type="spellEnd"/>
      <w:r w:rsidRPr="00944A7D">
        <w:rPr>
          <w:rFonts w:cs="Times New Roman"/>
          <w:i/>
          <w:color w:val="2D3648"/>
          <w:spacing w:val="-10"/>
          <w:w w:val="105"/>
          <w:sz w:val="24"/>
          <w:szCs w:val="24"/>
        </w:rPr>
        <w:t xml:space="preserve"> </w:t>
      </w:r>
      <w:r w:rsidRPr="00944A7D">
        <w:rPr>
          <w:rFonts w:cs="Times New Roman"/>
          <w:i/>
          <w:color w:val="2D3648"/>
          <w:w w:val="105"/>
          <w:sz w:val="24"/>
          <w:szCs w:val="24"/>
        </w:rPr>
        <w:t>is-a</w:t>
      </w:r>
      <w:r w:rsidRPr="00944A7D">
        <w:rPr>
          <w:rFonts w:cs="Times New Roman"/>
          <w:i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i/>
          <w:color w:val="2D3648"/>
          <w:w w:val="105"/>
          <w:sz w:val="24"/>
          <w:szCs w:val="24"/>
        </w:rPr>
        <w:t>CivitasAkademika</w:t>
      </w:r>
      <w:proofErr w:type="spellEnd"/>
      <w:r w:rsidRPr="00944A7D">
        <w:rPr>
          <w:rFonts w:cs="Times New Roman"/>
          <w:i/>
          <w:color w:val="2D3648"/>
          <w:w w:val="105"/>
          <w:sz w:val="24"/>
          <w:szCs w:val="24"/>
        </w:rPr>
        <w:t>"</w:t>
      </w:r>
      <w:r w:rsidRPr="00944A7D">
        <w:rPr>
          <w:rFonts w:cs="Times New Roman"/>
          <w:i/>
          <w:color w:val="2D3648"/>
          <w:spacing w:val="-10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dan</w:t>
      </w:r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r w:rsidRPr="00944A7D">
        <w:rPr>
          <w:rFonts w:cs="Times New Roman"/>
          <w:i/>
          <w:color w:val="2D3648"/>
          <w:w w:val="105"/>
          <w:sz w:val="24"/>
          <w:szCs w:val="24"/>
        </w:rPr>
        <w:t>"Dosen</w:t>
      </w:r>
      <w:r w:rsidRPr="00944A7D">
        <w:rPr>
          <w:rFonts w:cs="Times New Roman"/>
          <w:i/>
          <w:color w:val="2D3648"/>
          <w:spacing w:val="-10"/>
          <w:w w:val="105"/>
          <w:sz w:val="24"/>
          <w:szCs w:val="24"/>
        </w:rPr>
        <w:t xml:space="preserve"> </w:t>
      </w:r>
      <w:r w:rsidRPr="00944A7D">
        <w:rPr>
          <w:rFonts w:cs="Times New Roman"/>
          <w:i/>
          <w:color w:val="2D3648"/>
          <w:w w:val="105"/>
          <w:sz w:val="24"/>
          <w:szCs w:val="24"/>
        </w:rPr>
        <w:t>is-a</w:t>
      </w:r>
      <w:r w:rsidRPr="00944A7D">
        <w:rPr>
          <w:rFonts w:cs="Times New Roman"/>
          <w:i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i/>
          <w:color w:val="2D3648"/>
          <w:w w:val="105"/>
          <w:sz w:val="24"/>
          <w:szCs w:val="24"/>
        </w:rPr>
        <w:t>CivitasAkademika</w:t>
      </w:r>
      <w:proofErr w:type="spellEnd"/>
      <w:r w:rsidRPr="00944A7D">
        <w:rPr>
          <w:rFonts w:cs="Times New Roman"/>
          <w:i/>
          <w:color w:val="2D3648"/>
          <w:w w:val="105"/>
          <w:sz w:val="24"/>
          <w:szCs w:val="24"/>
        </w:rPr>
        <w:t>"</w:t>
      </w:r>
      <w:r w:rsidRPr="00944A7D">
        <w:rPr>
          <w:rFonts w:cs="Times New Roman"/>
          <w:i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adalah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kebenaran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taksonomi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akademik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yang</w:t>
      </w:r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mutlak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.</w:t>
      </w:r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Baik</w:t>
      </w:r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mahasiswa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maupun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dosen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adalah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bagian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dari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warga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kampus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(civitas</w:t>
      </w:r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akademika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).</w:t>
      </w:r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Relasi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ini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b/>
          <w:color w:val="2D3648"/>
          <w:w w:val="105"/>
          <w:sz w:val="24"/>
          <w:szCs w:val="24"/>
        </w:rPr>
        <w:t>bukan</w:t>
      </w:r>
      <w:proofErr w:type="spellEnd"/>
      <w:r w:rsidRPr="00944A7D">
        <w:rPr>
          <w:rFonts w:cs="Times New Roman"/>
          <w:b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merupakan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hubungan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kepemilikan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(</w:t>
      </w:r>
      <w:r w:rsidRPr="00944A7D">
        <w:rPr>
          <w:rFonts w:cs="Times New Roman"/>
          <w:i/>
          <w:color w:val="2D3648"/>
          <w:w w:val="105"/>
          <w:sz w:val="24"/>
          <w:szCs w:val="24"/>
        </w:rPr>
        <w:t>has-a</w:t>
      </w:r>
      <w:r w:rsidRPr="00944A7D">
        <w:rPr>
          <w:rFonts w:cs="Times New Roman"/>
          <w:color w:val="2D3648"/>
          <w:w w:val="105"/>
          <w:sz w:val="24"/>
          <w:szCs w:val="24"/>
        </w:rPr>
        <w:t>),</w:t>
      </w:r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karena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seorang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Dosen</w:t>
      </w:r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lastRenderedPageBreak/>
        <w:t>tidak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memiliki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Mahasiswa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,</w:t>
      </w:r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melainkan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keduanya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berbagi</w:t>
      </w:r>
      <w:proofErr w:type="spellEnd"/>
      <w:r w:rsidRPr="00944A7D">
        <w:rPr>
          <w:rFonts w:cs="Times New Roman"/>
          <w:color w:val="2D3648"/>
          <w:spacing w:val="-6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karakteristik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dasar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kemanusiaan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dan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identitas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institusi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yang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sama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.</w:t>
      </w:r>
    </w:p>
    <w:p w14:paraId="7921244E" w14:textId="77777777" w:rsidR="004A6D97" w:rsidRPr="00944A7D" w:rsidRDefault="004A6D97" w:rsidP="004A6D97">
      <w:pPr>
        <w:pStyle w:val="ListParagraph"/>
        <w:widowControl w:val="0"/>
        <w:numPr>
          <w:ilvl w:val="0"/>
          <w:numId w:val="11"/>
        </w:numPr>
        <w:tabs>
          <w:tab w:val="left" w:pos="304"/>
        </w:tabs>
        <w:autoSpaceDE w:val="0"/>
        <w:autoSpaceDN w:val="0"/>
        <w:spacing w:before="1" w:after="0" w:line="283" w:lineRule="auto"/>
        <w:ind w:right="132" w:firstLine="0"/>
        <w:contextualSpacing w:val="0"/>
        <w:rPr>
          <w:rFonts w:cs="Times New Roman"/>
          <w:sz w:val="24"/>
          <w:szCs w:val="24"/>
        </w:rPr>
      </w:pPr>
      <w:proofErr w:type="spellStart"/>
      <w:r w:rsidRPr="00944A7D">
        <w:rPr>
          <w:rFonts w:cs="Times New Roman"/>
          <w:b/>
          <w:color w:val="2D3648"/>
          <w:w w:val="105"/>
          <w:sz w:val="24"/>
          <w:szCs w:val="24"/>
        </w:rPr>
        <w:t>Pemenuhan</w:t>
      </w:r>
      <w:proofErr w:type="spellEnd"/>
      <w:r w:rsidRPr="00944A7D">
        <w:rPr>
          <w:rFonts w:cs="Times New Roman"/>
          <w:b/>
          <w:color w:val="2D3648"/>
          <w:w w:val="105"/>
          <w:sz w:val="24"/>
          <w:szCs w:val="24"/>
        </w:rPr>
        <w:t xml:space="preserve"> Liskov Substitution Principle (LSP):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Seluruh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method dan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sifat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dasar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yang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didefinisikan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pada superclass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CivitasAkademika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(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seperti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proofErr w:type="gramStart"/>
      <w:r w:rsidRPr="00944A7D">
        <w:rPr>
          <w:rFonts w:cs="Times New Roman"/>
          <w:color w:val="2D3648"/>
          <w:w w:val="105"/>
          <w:sz w:val="24"/>
          <w:szCs w:val="24"/>
        </w:rPr>
        <w:t>getNomorInduk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(</w:t>
      </w:r>
      <w:proofErr w:type="gramEnd"/>
      <w:r w:rsidRPr="00944A7D">
        <w:rPr>
          <w:rFonts w:cs="Times New Roman"/>
          <w:color w:val="2D3648"/>
          <w:w w:val="105"/>
          <w:sz w:val="24"/>
          <w:szCs w:val="24"/>
        </w:rPr>
        <w:t>),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proofErr w:type="gramStart"/>
      <w:r w:rsidRPr="00944A7D">
        <w:rPr>
          <w:rFonts w:cs="Times New Roman"/>
          <w:color w:val="2D3648"/>
          <w:w w:val="105"/>
          <w:sz w:val="24"/>
          <w:szCs w:val="24"/>
        </w:rPr>
        <w:t>getNama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(</w:t>
      </w:r>
      <w:proofErr w:type="gramEnd"/>
      <w:r w:rsidRPr="00944A7D">
        <w:rPr>
          <w:rFonts w:cs="Times New Roman"/>
          <w:color w:val="2D3648"/>
          <w:w w:val="105"/>
          <w:sz w:val="24"/>
          <w:szCs w:val="24"/>
        </w:rPr>
        <w:t>),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proofErr w:type="gramStart"/>
      <w:r w:rsidRPr="00944A7D">
        <w:rPr>
          <w:rFonts w:cs="Times New Roman"/>
          <w:color w:val="2D3648"/>
          <w:w w:val="105"/>
          <w:sz w:val="24"/>
          <w:szCs w:val="24"/>
        </w:rPr>
        <w:t>getEmail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(</w:t>
      </w:r>
      <w:proofErr w:type="gramEnd"/>
      <w:r w:rsidRPr="00944A7D">
        <w:rPr>
          <w:rFonts w:cs="Times New Roman"/>
          <w:color w:val="2D3648"/>
          <w:w w:val="105"/>
          <w:sz w:val="24"/>
          <w:szCs w:val="24"/>
        </w:rPr>
        <w:t>),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dan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proofErr w:type="gramStart"/>
      <w:r w:rsidRPr="00944A7D">
        <w:rPr>
          <w:rFonts w:cs="Times New Roman"/>
          <w:color w:val="2D3648"/>
          <w:w w:val="105"/>
          <w:sz w:val="24"/>
          <w:szCs w:val="24"/>
        </w:rPr>
        <w:t>tampilkanIdentitas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(</w:t>
      </w:r>
      <w:proofErr w:type="gramEnd"/>
      <w:r w:rsidRPr="00944A7D">
        <w:rPr>
          <w:rFonts w:cs="Times New Roman"/>
          <w:color w:val="2D3648"/>
          <w:w w:val="105"/>
          <w:sz w:val="24"/>
          <w:szCs w:val="24"/>
        </w:rPr>
        <w:t>))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berlaku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secara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sah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dan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bermakna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penuh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bagi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objek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Mahasiswa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maupun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Dosen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tanpa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perlu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mengubah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semantik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aslinya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.</w:t>
      </w:r>
    </w:p>
    <w:p w14:paraId="077ABDE0" w14:textId="77777777" w:rsidR="004A6D97" w:rsidRPr="00944A7D" w:rsidRDefault="004A6D97" w:rsidP="004A6D97">
      <w:pPr>
        <w:pStyle w:val="ListParagraph"/>
        <w:widowControl w:val="0"/>
        <w:numPr>
          <w:ilvl w:val="0"/>
          <w:numId w:val="11"/>
        </w:numPr>
        <w:tabs>
          <w:tab w:val="left" w:pos="304"/>
        </w:tabs>
        <w:autoSpaceDE w:val="0"/>
        <w:autoSpaceDN w:val="0"/>
        <w:spacing w:before="2" w:after="0" w:line="283" w:lineRule="auto"/>
        <w:ind w:right="384" w:firstLine="0"/>
        <w:contextualSpacing w:val="0"/>
        <w:rPr>
          <w:rFonts w:cs="Times New Roman"/>
          <w:sz w:val="24"/>
          <w:szCs w:val="24"/>
        </w:rPr>
      </w:pPr>
      <w:proofErr w:type="spellStart"/>
      <w:r w:rsidRPr="00944A7D">
        <w:rPr>
          <w:rFonts w:cs="Times New Roman"/>
          <w:b/>
          <w:color w:val="2D3648"/>
          <w:w w:val="105"/>
          <w:sz w:val="24"/>
          <w:szCs w:val="24"/>
        </w:rPr>
        <w:t>Pembedaan</w:t>
      </w:r>
      <w:proofErr w:type="spellEnd"/>
      <w:r w:rsidRPr="00944A7D">
        <w:rPr>
          <w:rFonts w:cs="Times New Roman"/>
          <w:b/>
          <w:color w:val="2D3648"/>
          <w:spacing w:val="-5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b/>
          <w:color w:val="2D3648"/>
          <w:w w:val="105"/>
          <w:sz w:val="24"/>
          <w:szCs w:val="24"/>
        </w:rPr>
        <w:t>dengan</w:t>
      </w:r>
      <w:proofErr w:type="spellEnd"/>
      <w:r w:rsidRPr="00944A7D">
        <w:rPr>
          <w:rFonts w:cs="Times New Roman"/>
          <w:b/>
          <w:color w:val="2D3648"/>
          <w:spacing w:val="-5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b/>
          <w:color w:val="2D3648"/>
          <w:w w:val="105"/>
          <w:sz w:val="24"/>
          <w:szCs w:val="24"/>
        </w:rPr>
        <w:t>Relasi</w:t>
      </w:r>
      <w:proofErr w:type="spellEnd"/>
      <w:r w:rsidRPr="00944A7D">
        <w:rPr>
          <w:rFonts w:cs="Times New Roman"/>
          <w:b/>
          <w:color w:val="2D3648"/>
          <w:spacing w:val="-5"/>
          <w:w w:val="105"/>
          <w:sz w:val="24"/>
          <w:szCs w:val="24"/>
        </w:rPr>
        <w:t xml:space="preserve"> </w:t>
      </w:r>
      <w:r w:rsidRPr="00944A7D">
        <w:rPr>
          <w:rFonts w:cs="Times New Roman"/>
          <w:b/>
          <w:color w:val="2D3648"/>
          <w:w w:val="105"/>
          <w:sz w:val="24"/>
          <w:szCs w:val="24"/>
        </w:rPr>
        <w:t>has-a</w:t>
      </w:r>
      <w:r w:rsidRPr="00944A7D">
        <w:rPr>
          <w:rFonts w:cs="Times New Roman"/>
          <w:b/>
          <w:color w:val="2D3648"/>
          <w:spacing w:val="-5"/>
          <w:w w:val="105"/>
          <w:sz w:val="24"/>
          <w:szCs w:val="24"/>
        </w:rPr>
        <w:t xml:space="preserve"> </w:t>
      </w:r>
      <w:r w:rsidRPr="00944A7D">
        <w:rPr>
          <w:rFonts w:cs="Times New Roman"/>
          <w:b/>
          <w:color w:val="2D3648"/>
          <w:w w:val="105"/>
          <w:sz w:val="24"/>
          <w:szCs w:val="24"/>
        </w:rPr>
        <w:t>P4:</w:t>
      </w:r>
      <w:r w:rsidRPr="00944A7D">
        <w:rPr>
          <w:rFonts w:cs="Times New Roman"/>
          <w:b/>
          <w:color w:val="2D3648"/>
          <w:spacing w:val="-5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Hubungan</w:t>
      </w:r>
      <w:proofErr w:type="spellEnd"/>
      <w:r w:rsidRPr="00944A7D">
        <w:rPr>
          <w:rFonts w:cs="Times New Roman"/>
          <w:color w:val="2D3648"/>
          <w:spacing w:val="-5"/>
          <w:w w:val="105"/>
          <w:sz w:val="24"/>
          <w:szCs w:val="24"/>
        </w:rPr>
        <w:t xml:space="preserve"> </w:t>
      </w:r>
      <w:r w:rsidRPr="00944A7D">
        <w:rPr>
          <w:rFonts w:cs="Times New Roman"/>
          <w:i/>
          <w:color w:val="2D3648"/>
          <w:w w:val="105"/>
          <w:sz w:val="24"/>
          <w:szCs w:val="24"/>
        </w:rPr>
        <w:t>has-a</w:t>
      </w:r>
      <w:r w:rsidRPr="00944A7D">
        <w:rPr>
          <w:rFonts w:cs="Times New Roman"/>
          <w:i/>
          <w:color w:val="2D3648"/>
          <w:spacing w:val="-5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tetap</w:t>
      </w:r>
      <w:proofErr w:type="spellEnd"/>
      <w:r w:rsidRPr="00944A7D">
        <w:rPr>
          <w:rFonts w:cs="Times New Roman"/>
          <w:color w:val="2D3648"/>
          <w:spacing w:val="-5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dipertahankan</w:t>
      </w:r>
      <w:proofErr w:type="spellEnd"/>
      <w:r w:rsidRPr="00944A7D">
        <w:rPr>
          <w:rFonts w:cs="Times New Roman"/>
          <w:color w:val="2D3648"/>
          <w:spacing w:val="-5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pada</w:t>
      </w:r>
      <w:r w:rsidRPr="00944A7D">
        <w:rPr>
          <w:rFonts w:cs="Times New Roman"/>
          <w:color w:val="2D3648"/>
          <w:spacing w:val="-5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tempat</w:t>
      </w:r>
      <w:proofErr w:type="spellEnd"/>
      <w:r w:rsidRPr="00944A7D">
        <w:rPr>
          <w:rFonts w:cs="Times New Roman"/>
          <w:color w:val="2D3648"/>
          <w:spacing w:val="-5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yang</w:t>
      </w:r>
      <w:r w:rsidRPr="00944A7D">
        <w:rPr>
          <w:rFonts w:cs="Times New Roman"/>
          <w:color w:val="2D3648"/>
          <w:spacing w:val="-5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tepat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:</w:t>
      </w:r>
      <w:r w:rsidRPr="00944A7D">
        <w:rPr>
          <w:rFonts w:cs="Times New Roman"/>
          <w:color w:val="2D3648"/>
          <w:spacing w:val="-5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Mahasiswa</w:t>
      </w:r>
      <w:proofErr w:type="spellEnd"/>
      <w:r w:rsidRPr="00944A7D">
        <w:rPr>
          <w:rFonts w:cs="Times New Roman"/>
          <w:color w:val="2D3648"/>
          <w:spacing w:val="-5"/>
          <w:w w:val="105"/>
          <w:sz w:val="24"/>
          <w:szCs w:val="24"/>
        </w:rPr>
        <w:t xml:space="preserve"> </w:t>
      </w:r>
      <w:r w:rsidRPr="00944A7D">
        <w:rPr>
          <w:rFonts w:cs="Times New Roman"/>
          <w:i/>
          <w:color w:val="2D3648"/>
          <w:w w:val="105"/>
          <w:sz w:val="24"/>
          <w:szCs w:val="24"/>
        </w:rPr>
        <w:t>has-a</w:t>
      </w:r>
      <w:r w:rsidRPr="00944A7D">
        <w:rPr>
          <w:rFonts w:cs="Times New Roman"/>
          <w:i/>
          <w:color w:val="2D3648"/>
          <w:spacing w:val="-5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KRS</w:t>
      </w:r>
      <w:r w:rsidRPr="00944A7D">
        <w:rPr>
          <w:rFonts w:cs="Times New Roman"/>
          <w:color w:val="2D3648"/>
          <w:spacing w:val="-5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(Composition), KRS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i/>
          <w:color w:val="2D3648"/>
          <w:w w:val="105"/>
          <w:sz w:val="24"/>
          <w:szCs w:val="24"/>
        </w:rPr>
        <w:t>has-a</w:t>
      </w:r>
      <w:r w:rsidRPr="00944A7D">
        <w:rPr>
          <w:rFonts w:cs="Times New Roman"/>
          <w:i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MataKuliah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(Aggregation),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dan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Mahasiswa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i/>
          <w:color w:val="2D3648"/>
          <w:w w:val="105"/>
          <w:sz w:val="24"/>
          <w:szCs w:val="24"/>
        </w:rPr>
        <w:t>has-a</w:t>
      </w:r>
      <w:r w:rsidRPr="00944A7D">
        <w:rPr>
          <w:rFonts w:cs="Times New Roman"/>
          <w:i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Dosen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Wali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(Association).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Generalisasi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ini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memperjelas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pemisahan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antara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b/>
          <w:color w:val="2D3648"/>
          <w:w w:val="105"/>
          <w:sz w:val="24"/>
          <w:szCs w:val="24"/>
        </w:rPr>
        <w:t>struktur</w:t>
      </w:r>
      <w:proofErr w:type="spellEnd"/>
      <w:r w:rsidRPr="00944A7D">
        <w:rPr>
          <w:rFonts w:cs="Times New Roman"/>
          <w:b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b/>
          <w:color w:val="2D3648"/>
          <w:w w:val="105"/>
          <w:sz w:val="24"/>
          <w:szCs w:val="24"/>
        </w:rPr>
        <w:t>hierarki</w:t>
      </w:r>
      <w:proofErr w:type="spellEnd"/>
      <w:r w:rsidRPr="00944A7D">
        <w:rPr>
          <w:rFonts w:cs="Times New Roman"/>
          <w:b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b/>
          <w:color w:val="2D3648"/>
          <w:w w:val="105"/>
          <w:sz w:val="24"/>
          <w:szCs w:val="24"/>
        </w:rPr>
        <w:t>jenis</w:t>
      </w:r>
      <w:proofErr w:type="spellEnd"/>
      <w:r w:rsidRPr="00944A7D">
        <w:rPr>
          <w:rFonts w:cs="Times New Roman"/>
          <w:b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b/>
          <w:color w:val="2D3648"/>
          <w:w w:val="105"/>
          <w:sz w:val="24"/>
          <w:szCs w:val="24"/>
        </w:rPr>
        <w:t>objek</w:t>
      </w:r>
      <w:proofErr w:type="spellEnd"/>
      <w:r w:rsidRPr="00944A7D">
        <w:rPr>
          <w:rFonts w:cs="Times New Roman"/>
          <w:b/>
          <w:color w:val="2D3648"/>
          <w:w w:val="105"/>
          <w:sz w:val="24"/>
          <w:szCs w:val="24"/>
        </w:rPr>
        <w:t xml:space="preserve"> (is-a)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dengan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b/>
          <w:color w:val="2D3648"/>
          <w:w w:val="105"/>
          <w:sz w:val="24"/>
          <w:szCs w:val="24"/>
        </w:rPr>
        <w:t>jaringan</w:t>
      </w:r>
      <w:proofErr w:type="spellEnd"/>
      <w:r w:rsidRPr="00944A7D">
        <w:rPr>
          <w:rFonts w:cs="Times New Roman"/>
          <w:b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b/>
          <w:color w:val="2D3648"/>
          <w:w w:val="105"/>
          <w:sz w:val="24"/>
          <w:szCs w:val="24"/>
        </w:rPr>
        <w:t>interaksi</w:t>
      </w:r>
      <w:proofErr w:type="spellEnd"/>
      <w:r w:rsidRPr="00944A7D">
        <w:rPr>
          <w:rFonts w:cs="Times New Roman"/>
          <w:b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b/>
          <w:color w:val="2D3648"/>
          <w:w w:val="105"/>
          <w:sz w:val="24"/>
          <w:szCs w:val="24"/>
        </w:rPr>
        <w:t>antar-objek</w:t>
      </w:r>
      <w:proofErr w:type="spellEnd"/>
      <w:r w:rsidRPr="00944A7D">
        <w:rPr>
          <w:rFonts w:cs="Times New Roman"/>
          <w:b/>
          <w:color w:val="2D3648"/>
          <w:w w:val="105"/>
          <w:sz w:val="24"/>
          <w:szCs w:val="24"/>
        </w:rPr>
        <w:t xml:space="preserve"> (has-a)</w:t>
      </w:r>
      <w:r w:rsidRPr="00944A7D">
        <w:rPr>
          <w:rFonts w:cs="Times New Roman"/>
          <w:color w:val="2D3648"/>
          <w:w w:val="105"/>
          <w:sz w:val="24"/>
          <w:szCs w:val="24"/>
        </w:rPr>
        <w:t>.</w:t>
      </w:r>
    </w:p>
    <w:p w14:paraId="0AD2DF78" w14:textId="1E72CEA8" w:rsidR="004A6D97" w:rsidRPr="00944A7D" w:rsidRDefault="004A6D97" w:rsidP="004A6D97">
      <w:pPr>
        <w:spacing w:line="283" w:lineRule="auto"/>
        <w:rPr>
          <w:rFonts w:cs="Times New Roman"/>
          <w:sz w:val="24"/>
          <w:szCs w:val="24"/>
        </w:rPr>
        <w:sectPr w:rsidR="004A6D97" w:rsidRPr="00944A7D" w:rsidSect="004A6D97">
          <w:pgSz w:w="11910" w:h="16840"/>
          <w:pgMar w:top="960" w:right="708" w:bottom="620" w:left="708" w:header="253" w:footer="385" w:gutter="0"/>
          <w:cols w:space="720"/>
        </w:sectPr>
      </w:pPr>
    </w:p>
    <w:p w14:paraId="56D3AEB2" w14:textId="38DDA390" w:rsidR="004A6D97" w:rsidRDefault="004A6D97" w:rsidP="004A6D97">
      <w:pPr>
        <w:pStyle w:val="Heading2"/>
        <w:tabs>
          <w:tab w:val="left" w:pos="354"/>
        </w:tabs>
        <w:rPr>
          <w:rFonts w:ascii="Times New Roman" w:hAnsi="Times New Roman" w:cs="Times New Roman"/>
          <w:color w:val="1A365D"/>
          <w:spacing w:val="-2"/>
          <w:sz w:val="24"/>
          <w:szCs w:val="24"/>
        </w:rPr>
      </w:pPr>
      <w:r w:rsidRPr="00944A7D">
        <w:rPr>
          <w:rFonts w:ascii="Times New Roman" w:hAnsi="Times New Roman" w:cs="Times New Roman"/>
          <w:color w:val="1A365D"/>
          <w:sz w:val="24"/>
          <w:szCs w:val="24"/>
        </w:rPr>
        <w:lastRenderedPageBreak/>
        <w:t xml:space="preserve">6. </w:t>
      </w:r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Hasil </w:t>
      </w:r>
      <w:proofErr w:type="spellStart"/>
      <w:r w:rsidRPr="00944A7D">
        <w:rPr>
          <w:rFonts w:ascii="Times New Roman" w:hAnsi="Times New Roman" w:cs="Times New Roman"/>
          <w:color w:val="1A365D"/>
          <w:sz w:val="24"/>
          <w:szCs w:val="24"/>
        </w:rPr>
        <w:t>Eksekusi</w:t>
      </w:r>
      <w:proofErr w:type="spellEnd"/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 Program (Screenshot &amp; Log </w:t>
      </w:r>
      <w:r w:rsidRPr="00944A7D">
        <w:rPr>
          <w:rFonts w:ascii="Times New Roman" w:hAnsi="Times New Roman" w:cs="Times New Roman"/>
          <w:color w:val="1A365D"/>
          <w:spacing w:val="-2"/>
          <w:sz w:val="24"/>
          <w:szCs w:val="24"/>
        </w:rPr>
        <w:t>Running)</w:t>
      </w:r>
    </w:p>
    <w:p w14:paraId="7353A83B" w14:textId="192B8DBB" w:rsidR="00944A7D" w:rsidRDefault="00902692" w:rsidP="00944A7D">
      <w:r w:rsidRPr="00902692">
        <w:drawing>
          <wp:inline distT="0" distB="0" distL="0" distR="0" wp14:anchorId="36E8F3E9" wp14:editId="5964B657">
            <wp:extent cx="5943600" cy="3143250"/>
            <wp:effectExtent l="0" t="0" r="0" b="0"/>
            <wp:docPr id="169579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98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F97C" w14:textId="29BBF1A5" w:rsidR="00902692" w:rsidRDefault="003252FA" w:rsidP="00944A7D">
      <w:r w:rsidRPr="003252FA">
        <w:drawing>
          <wp:inline distT="0" distB="0" distL="0" distR="0" wp14:anchorId="2A3220A2" wp14:editId="639A1789">
            <wp:extent cx="3872753" cy="3914530"/>
            <wp:effectExtent l="0" t="0" r="0" b="0"/>
            <wp:docPr id="126443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30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4877" cy="391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7F1A" w14:textId="2D4E9C7B" w:rsidR="003252FA" w:rsidRDefault="00AF7698" w:rsidP="00944A7D">
      <w:r w:rsidRPr="00AF7698">
        <w:lastRenderedPageBreak/>
        <w:drawing>
          <wp:inline distT="0" distB="0" distL="0" distR="0" wp14:anchorId="3BD5F426" wp14:editId="78E2DA81">
            <wp:extent cx="5134332" cy="3795346"/>
            <wp:effectExtent l="0" t="0" r="0" b="0"/>
            <wp:docPr id="24020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09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5027" cy="379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35C9" w14:textId="313FE998" w:rsidR="00AF7698" w:rsidRPr="00944A7D" w:rsidRDefault="002C7E11" w:rsidP="00944A7D">
      <w:r w:rsidRPr="002C7E11">
        <w:drawing>
          <wp:inline distT="0" distB="0" distL="0" distR="0" wp14:anchorId="7BF1429C" wp14:editId="772AB580">
            <wp:extent cx="5133975" cy="3181309"/>
            <wp:effectExtent l="0" t="0" r="0" b="635"/>
            <wp:docPr id="39572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29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1067" cy="318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D409" w14:textId="50760DA5" w:rsidR="004A6D97" w:rsidRPr="00944A7D" w:rsidRDefault="004A6D97" w:rsidP="004A6D97">
      <w:pPr>
        <w:widowControl w:val="0"/>
        <w:tabs>
          <w:tab w:val="left" w:pos="354"/>
        </w:tabs>
        <w:autoSpaceDE w:val="0"/>
        <w:autoSpaceDN w:val="0"/>
        <w:spacing w:before="142" w:after="0" w:line="240" w:lineRule="auto"/>
        <w:rPr>
          <w:rFonts w:cs="Times New Roman"/>
          <w:b/>
          <w:sz w:val="24"/>
          <w:szCs w:val="24"/>
        </w:rPr>
      </w:pPr>
      <w:r w:rsidRPr="00944A7D">
        <w:rPr>
          <w:rFonts w:cs="Times New Roman"/>
          <w:b/>
          <w:color w:val="1A365D"/>
          <w:sz w:val="24"/>
          <w:szCs w:val="24"/>
        </w:rPr>
        <w:t xml:space="preserve">7. </w:t>
      </w:r>
      <w:r w:rsidRPr="00944A7D">
        <w:rPr>
          <w:rFonts w:cs="Times New Roman"/>
          <w:b/>
          <w:color w:val="1A365D"/>
          <w:sz w:val="24"/>
          <w:szCs w:val="24"/>
        </w:rPr>
        <w:t xml:space="preserve">Bukti </w:t>
      </w:r>
      <w:proofErr w:type="spellStart"/>
      <w:r w:rsidRPr="00944A7D">
        <w:rPr>
          <w:rFonts w:cs="Times New Roman"/>
          <w:b/>
          <w:color w:val="1A365D"/>
          <w:sz w:val="24"/>
          <w:szCs w:val="24"/>
        </w:rPr>
        <w:t>Penggunaan</w:t>
      </w:r>
      <w:proofErr w:type="spellEnd"/>
      <w:r w:rsidRPr="00944A7D">
        <w:rPr>
          <w:rFonts w:cs="Times New Roman"/>
          <w:b/>
          <w:color w:val="1A365D"/>
          <w:sz w:val="24"/>
          <w:szCs w:val="24"/>
        </w:rPr>
        <w:t xml:space="preserve"> Keyword extends dan </w:t>
      </w:r>
      <w:proofErr w:type="gramStart"/>
      <w:r w:rsidRPr="00944A7D">
        <w:rPr>
          <w:rFonts w:cs="Times New Roman"/>
          <w:b/>
          <w:color w:val="1A365D"/>
          <w:spacing w:val="-2"/>
          <w:sz w:val="24"/>
          <w:szCs w:val="24"/>
        </w:rPr>
        <w:t>super(</w:t>
      </w:r>
      <w:proofErr w:type="gramEnd"/>
      <w:r w:rsidRPr="00944A7D">
        <w:rPr>
          <w:rFonts w:cs="Times New Roman"/>
          <w:b/>
          <w:color w:val="1A365D"/>
          <w:spacing w:val="-2"/>
          <w:sz w:val="24"/>
          <w:szCs w:val="24"/>
        </w:rPr>
        <w:t>)</w:t>
      </w:r>
    </w:p>
    <w:p w14:paraId="1F9009EE" w14:textId="77777777" w:rsidR="004A6D97" w:rsidRPr="00944A7D" w:rsidRDefault="004A6D97" w:rsidP="004A6D97">
      <w:pPr>
        <w:pStyle w:val="ListParagraph"/>
        <w:widowControl w:val="0"/>
        <w:numPr>
          <w:ilvl w:val="0"/>
          <w:numId w:val="10"/>
        </w:numPr>
        <w:tabs>
          <w:tab w:val="left" w:pos="304"/>
        </w:tabs>
        <w:autoSpaceDE w:val="0"/>
        <w:autoSpaceDN w:val="0"/>
        <w:spacing w:before="73" w:after="0" w:line="283" w:lineRule="auto"/>
        <w:ind w:right="184" w:firstLine="0"/>
        <w:contextualSpacing w:val="0"/>
        <w:jc w:val="both"/>
        <w:rPr>
          <w:rFonts w:cs="Times New Roman"/>
          <w:sz w:val="24"/>
          <w:szCs w:val="24"/>
        </w:rPr>
      </w:pPr>
      <w:r w:rsidRPr="00944A7D">
        <w:rPr>
          <w:rFonts w:cs="Times New Roman"/>
          <w:b/>
          <w:color w:val="2D3648"/>
          <w:w w:val="105"/>
          <w:sz w:val="24"/>
          <w:szCs w:val="24"/>
        </w:rPr>
        <w:t>Keyword</w:t>
      </w:r>
      <w:r w:rsidRPr="00944A7D">
        <w:rPr>
          <w:rFonts w:cs="Times New Roman"/>
          <w:b/>
          <w:color w:val="2D3648"/>
          <w:spacing w:val="-8"/>
          <w:w w:val="105"/>
          <w:sz w:val="24"/>
          <w:szCs w:val="24"/>
        </w:rPr>
        <w:t xml:space="preserve"> </w:t>
      </w:r>
      <w:r w:rsidRPr="00944A7D">
        <w:rPr>
          <w:rFonts w:cs="Times New Roman"/>
          <w:b/>
          <w:color w:val="2D3648"/>
          <w:w w:val="105"/>
          <w:sz w:val="24"/>
          <w:szCs w:val="24"/>
        </w:rPr>
        <w:t>extends:</w:t>
      </w:r>
      <w:r w:rsidRPr="00944A7D">
        <w:rPr>
          <w:rFonts w:cs="Times New Roman"/>
          <w:b/>
          <w:color w:val="2D3648"/>
          <w:spacing w:val="-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Diterapkan</w:t>
      </w:r>
      <w:proofErr w:type="spellEnd"/>
      <w:r w:rsidRPr="00944A7D">
        <w:rPr>
          <w:rFonts w:cs="Times New Roman"/>
          <w:color w:val="2D3648"/>
          <w:spacing w:val="-8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pada</w:t>
      </w:r>
      <w:r w:rsidRPr="00944A7D">
        <w:rPr>
          <w:rFonts w:cs="Times New Roman"/>
          <w:color w:val="2D3648"/>
          <w:spacing w:val="-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deklarasi</w:t>
      </w:r>
      <w:proofErr w:type="spellEnd"/>
      <w:r w:rsidRPr="00944A7D">
        <w:rPr>
          <w:rFonts w:cs="Times New Roman"/>
          <w:color w:val="2D3648"/>
          <w:spacing w:val="-8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class</w:t>
      </w:r>
      <w:r w:rsidRPr="00944A7D">
        <w:rPr>
          <w:rFonts w:cs="Times New Roman"/>
          <w:color w:val="2D3648"/>
          <w:spacing w:val="-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turunan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:</w:t>
      </w:r>
      <w:r w:rsidRPr="00944A7D">
        <w:rPr>
          <w:rFonts w:cs="Times New Roman"/>
          <w:color w:val="2D3648"/>
          <w:spacing w:val="-8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public</w:t>
      </w:r>
      <w:r w:rsidRPr="00944A7D">
        <w:rPr>
          <w:rFonts w:cs="Times New Roman"/>
          <w:color w:val="2D3648"/>
          <w:spacing w:val="-8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class</w:t>
      </w:r>
      <w:r w:rsidRPr="00944A7D">
        <w:rPr>
          <w:rFonts w:cs="Times New Roman"/>
          <w:color w:val="2D3648"/>
          <w:spacing w:val="-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Mahasiswa</w:t>
      </w:r>
      <w:proofErr w:type="spellEnd"/>
      <w:r w:rsidRPr="00944A7D">
        <w:rPr>
          <w:rFonts w:cs="Times New Roman"/>
          <w:color w:val="2D3648"/>
          <w:spacing w:val="-8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extends</w:t>
      </w:r>
      <w:r w:rsidRPr="00944A7D">
        <w:rPr>
          <w:rFonts w:cs="Times New Roman"/>
          <w:color w:val="2D3648"/>
          <w:spacing w:val="-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CivitasAkademika</w:t>
      </w:r>
      <w:proofErr w:type="spellEnd"/>
      <w:r w:rsidRPr="00944A7D">
        <w:rPr>
          <w:rFonts w:cs="Times New Roman"/>
          <w:color w:val="2D3648"/>
          <w:spacing w:val="-8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dan</w:t>
      </w:r>
      <w:r w:rsidRPr="00944A7D">
        <w:rPr>
          <w:rFonts w:cs="Times New Roman"/>
          <w:color w:val="2D3648"/>
          <w:spacing w:val="-8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public</w:t>
      </w:r>
      <w:r w:rsidRPr="00944A7D">
        <w:rPr>
          <w:rFonts w:cs="Times New Roman"/>
          <w:color w:val="2D3648"/>
          <w:spacing w:val="-8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class</w:t>
      </w:r>
      <w:r w:rsidRPr="00944A7D">
        <w:rPr>
          <w:rFonts w:cs="Times New Roman"/>
          <w:color w:val="2D3648"/>
          <w:spacing w:val="-8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Dosen</w:t>
      </w:r>
      <w:r w:rsidRPr="00944A7D">
        <w:rPr>
          <w:rFonts w:cs="Times New Roman"/>
          <w:color w:val="2D3648"/>
          <w:spacing w:val="-8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 xml:space="preserve">extends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CivitasAkademika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. Keyword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ini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mewariskan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seluruh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atribut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private dan method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publik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lastRenderedPageBreak/>
        <w:t>dari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superclass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secara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langsung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tanpa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duplikasi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kode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.</w:t>
      </w:r>
    </w:p>
    <w:p w14:paraId="73D9ACD3" w14:textId="77777777" w:rsidR="004A6D97" w:rsidRPr="00944A7D" w:rsidRDefault="004A6D97" w:rsidP="004A6D97">
      <w:pPr>
        <w:pStyle w:val="ListParagraph"/>
        <w:widowControl w:val="0"/>
        <w:numPr>
          <w:ilvl w:val="0"/>
          <w:numId w:val="10"/>
        </w:numPr>
        <w:tabs>
          <w:tab w:val="left" w:pos="304"/>
        </w:tabs>
        <w:autoSpaceDE w:val="0"/>
        <w:autoSpaceDN w:val="0"/>
        <w:spacing w:before="1" w:after="0" w:line="283" w:lineRule="auto"/>
        <w:ind w:right="142" w:firstLine="0"/>
        <w:contextualSpacing w:val="0"/>
        <w:jc w:val="both"/>
        <w:rPr>
          <w:rFonts w:cs="Times New Roman"/>
          <w:sz w:val="24"/>
          <w:szCs w:val="24"/>
        </w:rPr>
      </w:pPr>
      <w:r w:rsidRPr="00944A7D">
        <w:rPr>
          <w:rFonts w:cs="Times New Roman"/>
          <w:b/>
          <w:color w:val="2D3648"/>
          <w:w w:val="105"/>
          <w:sz w:val="24"/>
          <w:szCs w:val="24"/>
        </w:rPr>
        <w:t>Keyword</w:t>
      </w:r>
      <w:r w:rsidRPr="00944A7D">
        <w:rPr>
          <w:rFonts w:cs="Times New Roman"/>
          <w:b/>
          <w:color w:val="2D3648"/>
          <w:spacing w:val="-9"/>
          <w:w w:val="105"/>
          <w:sz w:val="24"/>
          <w:szCs w:val="24"/>
        </w:rPr>
        <w:t xml:space="preserve"> </w:t>
      </w:r>
      <w:proofErr w:type="gramStart"/>
      <w:r w:rsidRPr="00944A7D">
        <w:rPr>
          <w:rFonts w:cs="Times New Roman"/>
          <w:b/>
          <w:color w:val="2D3648"/>
          <w:w w:val="105"/>
          <w:sz w:val="24"/>
          <w:szCs w:val="24"/>
        </w:rPr>
        <w:t>super(</w:t>
      </w:r>
      <w:proofErr w:type="gramEnd"/>
      <w:r w:rsidRPr="00944A7D">
        <w:rPr>
          <w:rFonts w:cs="Times New Roman"/>
          <w:b/>
          <w:color w:val="2D3648"/>
          <w:w w:val="105"/>
          <w:sz w:val="24"/>
          <w:szCs w:val="24"/>
        </w:rPr>
        <w:t>)</w:t>
      </w:r>
      <w:r w:rsidRPr="00944A7D">
        <w:rPr>
          <w:rFonts w:cs="Times New Roman"/>
          <w:b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b/>
          <w:color w:val="2D3648"/>
          <w:w w:val="105"/>
          <w:sz w:val="24"/>
          <w:szCs w:val="24"/>
        </w:rPr>
        <w:t>&amp;</w:t>
      </w:r>
      <w:r w:rsidRPr="00944A7D">
        <w:rPr>
          <w:rFonts w:cs="Times New Roman"/>
          <w:b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b/>
          <w:color w:val="2D3648"/>
          <w:w w:val="105"/>
          <w:sz w:val="24"/>
          <w:szCs w:val="24"/>
        </w:rPr>
        <w:t>Constructor</w:t>
      </w:r>
      <w:r w:rsidRPr="00944A7D">
        <w:rPr>
          <w:rFonts w:cs="Times New Roman"/>
          <w:b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b/>
          <w:color w:val="2D3648"/>
          <w:w w:val="105"/>
          <w:sz w:val="24"/>
          <w:szCs w:val="24"/>
        </w:rPr>
        <w:t>Chaining:</w:t>
      </w:r>
      <w:r w:rsidRPr="00944A7D">
        <w:rPr>
          <w:rFonts w:cs="Times New Roman"/>
          <w:b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Diterapkan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pada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baris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pertama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constructor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subclass,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misalnya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pada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Dosen: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gramStart"/>
      <w:r w:rsidRPr="00944A7D">
        <w:rPr>
          <w:rFonts w:cs="Times New Roman"/>
          <w:color w:val="2D3648"/>
          <w:w w:val="105"/>
          <w:sz w:val="24"/>
          <w:szCs w:val="24"/>
        </w:rPr>
        <w:t>super(</w:t>
      </w:r>
      <w:proofErr w:type="gramEnd"/>
      <w:r w:rsidRPr="00944A7D">
        <w:rPr>
          <w:rFonts w:cs="Times New Roman"/>
          <w:color w:val="2D3648"/>
          <w:w w:val="105"/>
          <w:sz w:val="24"/>
          <w:szCs w:val="24"/>
        </w:rPr>
        <w:t>nip,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nama,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 xml:space="preserve">email, "Dosen"); dan pada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Mahasiswa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: </w:t>
      </w:r>
      <w:proofErr w:type="gramStart"/>
      <w:r w:rsidRPr="00944A7D">
        <w:rPr>
          <w:rFonts w:cs="Times New Roman"/>
          <w:color w:val="2D3648"/>
          <w:w w:val="105"/>
          <w:sz w:val="24"/>
          <w:szCs w:val="24"/>
        </w:rPr>
        <w:t>super(</w:t>
      </w:r>
      <w:proofErr w:type="spellStart"/>
      <w:proofErr w:type="gramEnd"/>
      <w:r w:rsidRPr="00944A7D">
        <w:rPr>
          <w:rFonts w:cs="Times New Roman"/>
          <w:color w:val="2D3648"/>
          <w:w w:val="105"/>
          <w:sz w:val="24"/>
          <w:szCs w:val="24"/>
        </w:rPr>
        <w:t>nrp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, nama, email, "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Mahasiswa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"</w:t>
      </w:r>
      <w:proofErr w:type="gramStart"/>
      <w:r w:rsidRPr="00944A7D">
        <w:rPr>
          <w:rFonts w:cs="Times New Roman"/>
          <w:color w:val="2D3648"/>
          <w:w w:val="105"/>
          <w:sz w:val="24"/>
          <w:szCs w:val="24"/>
        </w:rPr>
        <w:t>);.</w:t>
      </w:r>
      <w:proofErr w:type="gramEnd"/>
    </w:p>
    <w:p w14:paraId="00C811CB" w14:textId="77777777" w:rsidR="004A6D97" w:rsidRPr="00944A7D" w:rsidRDefault="004A6D97" w:rsidP="004A6D97">
      <w:pPr>
        <w:pStyle w:val="ListParagraph"/>
        <w:widowControl w:val="0"/>
        <w:numPr>
          <w:ilvl w:val="0"/>
          <w:numId w:val="10"/>
        </w:numPr>
        <w:tabs>
          <w:tab w:val="left" w:pos="304"/>
        </w:tabs>
        <w:autoSpaceDE w:val="0"/>
        <w:autoSpaceDN w:val="0"/>
        <w:spacing w:before="1" w:after="0" w:line="283" w:lineRule="auto"/>
        <w:ind w:right="175" w:firstLine="0"/>
        <w:contextualSpacing w:val="0"/>
        <w:jc w:val="both"/>
        <w:rPr>
          <w:rFonts w:cs="Times New Roman"/>
          <w:sz w:val="24"/>
          <w:szCs w:val="24"/>
        </w:rPr>
      </w:pPr>
      <w:proofErr w:type="spellStart"/>
      <w:r w:rsidRPr="00944A7D">
        <w:rPr>
          <w:rFonts w:cs="Times New Roman"/>
          <w:b/>
          <w:color w:val="2D3648"/>
          <w:w w:val="105"/>
          <w:sz w:val="24"/>
          <w:szCs w:val="24"/>
        </w:rPr>
        <w:t>Urutan</w:t>
      </w:r>
      <w:proofErr w:type="spellEnd"/>
      <w:r w:rsidRPr="00944A7D">
        <w:rPr>
          <w:rFonts w:cs="Times New Roman"/>
          <w:b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b/>
          <w:color w:val="2D3648"/>
          <w:w w:val="105"/>
          <w:sz w:val="24"/>
          <w:szCs w:val="24"/>
        </w:rPr>
        <w:t>Eksekusi</w:t>
      </w:r>
      <w:proofErr w:type="spellEnd"/>
      <w:r w:rsidRPr="00944A7D">
        <w:rPr>
          <w:rFonts w:cs="Times New Roman"/>
          <w:b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b/>
          <w:color w:val="2D3648"/>
          <w:w w:val="105"/>
          <w:sz w:val="24"/>
          <w:szCs w:val="24"/>
        </w:rPr>
        <w:t>Constructor:</w:t>
      </w:r>
      <w:r w:rsidRPr="00944A7D">
        <w:rPr>
          <w:rFonts w:cs="Times New Roman"/>
          <w:b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Saat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objek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subclass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diinstansiasi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(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contoh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: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new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Mahasiswa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(...)),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Java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secara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otomatis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mengeksekusi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constructor superclass</w:t>
      </w:r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CivitasAkademika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terlebih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dahulu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untuk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menginisialisasi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atribut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fondasi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(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nomorInduk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,</w:t>
      </w:r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nama,</w:t>
      </w:r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email),</w:t>
      </w:r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baru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kemudian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mengeksekusi</w:t>
      </w:r>
      <w:proofErr w:type="spellEnd"/>
      <w:r w:rsidRPr="00944A7D">
        <w:rPr>
          <w:rFonts w:cs="Times New Roman"/>
          <w:color w:val="2D3648"/>
          <w:spacing w:val="-10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tubuh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constructor subclass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Mahasiswa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untuk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atribut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khusus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(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prodi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, semester,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ipk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,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pembuatan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KRS).</w:t>
      </w:r>
    </w:p>
    <w:p w14:paraId="165F4508" w14:textId="77777777" w:rsidR="004A6D97" w:rsidRPr="00944A7D" w:rsidRDefault="004A6D97" w:rsidP="004A6D97">
      <w:pPr>
        <w:pStyle w:val="ListParagraph"/>
        <w:widowControl w:val="0"/>
        <w:numPr>
          <w:ilvl w:val="0"/>
          <w:numId w:val="10"/>
        </w:numPr>
        <w:tabs>
          <w:tab w:val="left" w:pos="304"/>
        </w:tabs>
        <w:autoSpaceDE w:val="0"/>
        <w:autoSpaceDN w:val="0"/>
        <w:spacing w:before="1" w:after="0" w:line="283" w:lineRule="auto"/>
        <w:ind w:right="219" w:firstLine="0"/>
        <w:contextualSpacing w:val="0"/>
        <w:jc w:val="both"/>
        <w:rPr>
          <w:rFonts w:cs="Times New Roman"/>
          <w:sz w:val="24"/>
          <w:szCs w:val="24"/>
        </w:rPr>
      </w:pPr>
      <w:r w:rsidRPr="00944A7D">
        <w:rPr>
          <w:rFonts w:cs="Times New Roman"/>
          <w:b/>
          <w:color w:val="2D3648"/>
          <w:w w:val="105"/>
          <w:sz w:val="24"/>
          <w:szCs w:val="24"/>
        </w:rPr>
        <w:t>Akses</w:t>
      </w:r>
      <w:r w:rsidRPr="00944A7D">
        <w:rPr>
          <w:rFonts w:cs="Times New Roman"/>
          <w:b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b/>
          <w:color w:val="2D3648"/>
          <w:w w:val="105"/>
          <w:sz w:val="24"/>
          <w:szCs w:val="24"/>
        </w:rPr>
        <w:t>Enkapsulasi</w:t>
      </w:r>
      <w:proofErr w:type="spellEnd"/>
      <w:r w:rsidRPr="00944A7D">
        <w:rPr>
          <w:rFonts w:cs="Times New Roman"/>
          <w:b/>
          <w:color w:val="2D3648"/>
          <w:w w:val="105"/>
          <w:sz w:val="24"/>
          <w:szCs w:val="24"/>
        </w:rPr>
        <w:t>:</w:t>
      </w:r>
      <w:r w:rsidRPr="00944A7D">
        <w:rPr>
          <w:rFonts w:cs="Times New Roman"/>
          <w:b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Subclass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tidak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pernah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mengakses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atribut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private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superclass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secara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langsung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>,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melainkan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melalui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>method</w:t>
      </w:r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resmi</w:t>
      </w:r>
      <w:proofErr w:type="spellEnd"/>
      <w:r w:rsidRPr="00944A7D">
        <w:rPr>
          <w:rFonts w:cs="Times New Roman"/>
          <w:color w:val="2D3648"/>
          <w:spacing w:val="-9"/>
          <w:w w:val="105"/>
          <w:sz w:val="24"/>
          <w:szCs w:val="24"/>
        </w:rPr>
        <w:t xml:space="preserve"> </w:t>
      </w:r>
      <w:r w:rsidRPr="00944A7D">
        <w:rPr>
          <w:rFonts w:cs="Times New Roman"/>
          <w:color w:val="2D3648"/>
          <w:w w:val="105"/>
          <w:sz w:val="24"/>
          <w:szCs w:val="24"/>
        </w:rPr>
        <w:t xml:space="preserve">superclass </w:t>
      </w:r>
      <w:proofErr w:type="spellStart"/>
      <w:r w:rsidRPr="00944A7D">
        <w:rPr>
          <w:rFonts w:cs="Times New Roman"/>
          <w:color w:val="2D3648"/>
          <w:w w:val="105"/>
          <w:sz w:val="24"/>
          <w:szCs w:val="24"/>
        </w:rPr>
        <w:t>seperti</w:t>
      </w:r>
      <w:proofErr w:type="spellEnd"/>
      <w:r w:rsidRPr="00944A7D">
        <w:rPr>
          <w:rFonts w:cs="Times New Roman"/>
          <w:color w:val="2D3648"/>
          <w:w w:val="105"/>
          <w:sz w:val="24"/>
          <w:szCs w:val="24"/>
        </w:rPr>
        <w:t xml:space="preserve"> </w:t>
      </w:r>
      <w:proofErr w:type="spellStart"/>
      <w:proofErr w:type="gramStart"/>
      <w:r w:rsidRPr="00944A7D">
        <w:rPr>
          <w:rFonts w:cs="Times New Roman"/>
          <w:color w:val="2D3648"/>
          <w:w w:val="105"/>
          <w:sz w:val="24"/>
          <w:szCs w:val="24"/>
        </w:rPr>
        <w:t>super.getNomorInduk</w:t>
      </w:r>
      <w:proofErr w:type="spellEnd"/>
      <w:proofErr w:type="gramEnd"/>
      <w:r w:rsidRPr="00944A7D">
        <w:rPr>
          <w:rFonts w:cs="Times New Roman"/>
          <w:color w:val="2D3648"/>
          <w:w w:val="105"/>
          <w:sz w:val="24"/>
          <w:szCs w:val="24"/>
        </w:rPr>
        <w:t xml:space="preserve">() dan </w:t>
      </w:r>
      <w:proofErr w:type="spellStart"/>
      <w:proofErr w:type="gramStart"/>
      <w:r w:rsidRPr="00944A7D">
        <w:rPr>
          <w:rFonts w:cs="Times New Roman"/>
          <w:color w:val="2D3648"/>
          <w:w w:val="105"/>
          <w:sz w:val="24"/>
          <w:szCs w:val="24"/>
        </w:rPr>
        <w:t>super.getNama</w:t>
      </w:r>
      <w:proofErr w:type="spellEnd"/>
      <w:proofErr w:type="gramEnd"/>
      <w:r w:rsidRPr="00944A7D">
        <w:rPr>
          <w:rFonts w:cs="Times New Roman"/>
          <w:color w:val="2D3648"/>
          <w:w w:val="105"/>
          <w:sz w:val="24"/>
          <w:szCs w:val="24"/>
        </w:rPr>
        <w:t>().</w:t>
      </w:r>
    </w:p>
    <w:p w14:paraId="5FE804CB" w14:textId="17D32A19" w:rsidR="004A6D97" w:rsidRPr="00944A7D" w:rsidRDefault="004A6D97" w:rsidP="004A6D97">
      <w:pPr>
        <w:pStyle w:val="Heading2"/>
        <w:tabs>
          <w:tab w:val="left" w:pos="354"/>
        </w:tabs>
        <w:spacing w:before="138" w:after="53"/>
        <w:rPr>
          <w:rFonts w:ascii="Times New Roman" w:hAnsi="Times New Roman" w:cs="Times New Roman"/>
          <w:sz w:val="24"/>
          <w:szCs w:val="24"/>
        </w:rPr>
      </w:pPr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8. </w:t>
      </w:r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Sprint Review — Modul </w:t>
      </w:r>
      <w:r w:rsidRPr="00944A7D">
        <w:rPr>
          <w:rFonts w:ascii="Times New Roman" w:hAnsi="Times New Roman" w:cs="Times New Roman"/>
          <w:color w:val="1A365D"/>
          <w:spacing w:val="-10"/>
          <w:sz w:val="24"/>
          <w:szCs w:val="24"/>
        </w:rPr>
        <w:t>5</w:t>
      </w:r>
    </w:p>
    <w:tbl>
      <w:tblPr>
        <w:tblW w:w="0" w:type="auto"/>
        <w:tblInd w:w="19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4060"/>
        <w:gridCol w:w="4000"/>
      </w:tblGrid>
      <w:tr w:rsidR="004A6D97" w:rsidRPr="00944A7D" w14:paraId="225996E7" w14:textId="77777777" w:rsidTr="00AC642C">
        <w:trPr>
          <w:trHeight w:val="245"/>
        </w:trPr>
        <w:tc>
          <w:tcPr>
            <w:tcW w:w="2400" w:type="dxa"/>
            <w:shd w:val="clear" w:color="auto" w:fill="2A6BAF"/>
          </w:tcPr>
          <w:p w14:paraId="630CD0A0" w14:textId="77777777" w:rsidR="004A6D97" w:rsidRPr="00944A7D" w:rsidRDefault="004A6D97" w:rsidP="00AC642C">
            <w:pPr>
              <w:pStyle w:val="TableParagraph"/>
              <w:spacing w:before="40"/>
              <w:ind w:left="70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FFFFFF"/>
                <w:w w:val="105"/>
                <w:sz w:val="24"/>
                <w:szCs w:val="24"/>
              </w:rPr>
              <w:t>Item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5"/>
                <w:w w:val="105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2"/>
                <w:w w:val="105"/>
                <w:sz w:val="24"/>
                <w:szCs w:val="24"/>
              </w:rPr>
              <w:t>Evaluasi</w:t>
            </w:r>
          </w:p>
        </w:tc>
        <w:tc>
          <w:tcPr>
            <w:tcW w:w="4060" w:type="dxa"/>
            <w:shd w:val="clear" w:color="auto" w:fill="2A6BAF"/>
          </w:tcPr>
          <w:p w14:paraId="7DAC696E" w14:textId="77777777" w:rsidR="004A6D97" w:rsidRPr="00944A7D" w:rsidRDefault="004A6D97" w:rsidP="00AC642C">
            <w:pPr>
              <w:pStyle w:val="TableParagraph"/>
              <w:spacing w:before="40"/>
              <w:ind w:left="132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FFFFFF"/>
                <w:w w:val="105"/>
                <w:sz w:val="24"/>
                <w:szCs w:val="24"/>
              </w:rPr>
              <w:t>Hasil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5"/>
                <w:w w:val="105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2"/>
                <w:w w:val="105"/>
                <w:sz w:val="24"/>
                <w:szCs w:val="24"/>
              </w:rPr>
              <w:t>Implementasi</w:t>
            </w:r>
          </w:p>
        </w:tc>
        <w:tc>
          <w:tcPr>
            <w:tcW w:w="4000" w:type="dxa"/>
            <w:shd w:val="clear" w:color="auto" w:fill="2A6BAF"/>
          </w:tcPr>
          <w:p w14:paraId="5A55A2F6" w14:textId="77777777" w:rsidR="004A6D97" w:rsidRPr="00944A7D" w:rsidRDefault="004A6D97" w:rsidP="00AC642C">
            <w:pPr>
              <w:pStyle w:val="TableParagraph"/>
              <w:spacing w:before="40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FFFFFF"/>
                <w:w w:val="105"/>
                <w:sz w:val="24"/>
                <w:szCs w:val="24"/>
              </w:rPr>
              <w:t>Kendala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5"/>
                <w:w w:val="105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FFFFFF"/>
                <w:w w:val="105"/>
                <w:sz w:val="24"/>
                <w:szCs w:val="24"/>
              </w:rPr>
              <w:t>&amp;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5"/>
                <w:w w:val="105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FFFFFF"/>
                <w:spacing w:val="-2"/>
                <w:w w:val="105"/>
                <w:sz w:val="24"/>
                <w:szCs w:val="24"/>
              </w:rPr>
              <w:t>Solusi</w:t>
            </w:r>
          </w:p>
        </w:tc>
      </w:tr>
      <w:tr w:rsidR="004A6D97" w:rsidRPr="00944A7D" w14:paraId="65C01E02" w14:textId="77777777" w:rsidTr="00AC642C">
        <w:trPr>
          <w:trHeight w:val="417"/>
        </w:trPr>
        <w:tc>
          <w:tcPr>
            <w:tcW w:w="2400" w:type="dxa"/>
          </w:tcPr>
          <w:p w14:paraId="61FEE618" w14:textId="77777777" w:rsidR="004A6D97" w:rsidRPr="00944A7D" w:rsidRDefault="004A6D97" w:rsidP="00AC642C">
            <w:pPr>
              <w:pStyle w:val="TableParagraph"/>
              <w:spacing w:before="18" w:line="180" w:lineRule="atLeast"/>
              <w:ind w:right="22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Kandidat inheritance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4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-2"/>
                <w:sz w:val="24"/>
                <w:szCs w:val="24"/>
              </w:rPr>
              <w:t>ditemukan</w:t>
            </w:r>
          </w:p>
        </w:tc>
        <w:tc>
          <w:tcPr>
            <w:tcW w:w="4060" w:type="dxa"/>
          </w:tcPr>
          <w:p w14:paraId="0ACE202E" w14:textId="77777777" w:rsidR="004A6D97" w:rsidRPr="00944A7D" w:rsidRDefault="004A6D97" w:rsidP="00AC642C">
            <w:pPr>
              <w:pStyle w:val="TableParagraph"/>
              <w:spacing w:before="18" w:line="18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Ditemukan kesamaan karakteristik antara Mahasiswa dan</w:t>
            </w:r>
            <w:r w:rsidRPr="00944A7D">
              <w:rPr>
                <w:rFonts w:ascii="Times New Roman" w:hAnsi="Times New Roman" w:cs="Times New Roman"/>
                <w:color w:val="2D3648"/>
                <w:spacing w:val="4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Dosen (nomorInduk, nama, email).</w:t>
            </w:r>
          </w:p>
        </w:tc>
        <w:tc>
          <w:tcPr>
            <w:tcW w:w="4000" w:type="dxa"/>
          </w:tcPr>
          <w:p w14:paraId="20B5490C" w14:textId="77777777" w:rsidR="004A6D97" w:rsidRPr="00944A7D" w:rsidRDefault="004A6D97" w:rsidP="00AC642C">
            <w:pPr>
              <w:pStyle w:val="TableParagraph"/>
              <w:spacing w:before="18" w:line="180" w:lineRule="atLeast"/>
              <w:ind w:right="177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Menganalisis nama atribut identitas yang berbeda (NRP vs</w:t>
            </w:r>
            <w:r w:rsidRPr="00944A7D">
              <w:rPr>
                <w:rFonts w:ascii="Times New Roman" w:hAnsi="Times New Roman" w:cs="Times New Roman"/>
                <w:color w:val="2D3648"/>
                <w:spacing w:val="4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NIP) agar dapat digeneralisasi.</w:t>
            </w:r>
          </w:p>
        </w:tc>
      </w:tr>
      <w:tr w:rsidR="004A6D97" w:rsidRPr="00944A7D" w14:paraId="3CE50765" w14:textId="77777777" w:rsidTr="00AC642C">
        <w:trPr>
          <w:trHeight w:val="417"/>
        </w:trPr>
        <w:tc>
          <w:tcPr>
            <w:tcW w:w="2400" w:type="dxa"/>
            <w:shd w:val="clear" w:color="auto" w:fill="F6F9FB"/>
          </w:tcPr>
          <w:p w14:paraId="164C2BF7" w14:textId="77777777" w:rsidR="004A6D97" w:rsidRPr="00944A7D" w:rsidRDefault="004A6D97" w:rsidP="00AC642C">
            <w:pPr>
              <w:pStyle w:val="TableParagraph"/>
              <w:spacing w:before="12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Superclass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13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berhasil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14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-2"/>
                <w:sz w:val="24"/>
                <w:szCs w:val="24"/>
              </w:rPr>
              <w:t>dibuat</w:t>
            </w:r>
          </w:p>
        </w:tc>
        <w:tc>
          <w:tcPr>
            <w:tcW w:w="4060" w:type="dxa"/>
            <w:shd w:val="clear" w:color="auto" w:fill="F6F9FB"/>
          </w:tcPr>
          <w:p w14:paraId="033F522A" w14:textId="77777777" w:rsidR="004A6D97" w:rsidRPr="00944A7D" w:rsidRDefault="004A6D97" w:rsidP="00AC642C">
            <w:pPr>
              <w:pStyle w:val="TableParagraph"/>
              <w:spacing w:before="18" w:line="180" w:lineRule="atLeast"/>
              <w:ind w:right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Class CivitasAkademika berhasil dibuat memuat 4 atribut</w:t>
            </w:r>
            <w:r w:rsidRPr="00944A7D">
              <w:rPr>
                <w:rFonts w:ascii="Times New Roman" w:hAnsi="Times New Roman" w:cs="Times New Roman"/>
                <w:color w:val="2D3648"/>
                <w:spacing w:val="4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umum dan method getter/setter/profil.</w:t>
            </w:r>
          </w:p>
        </w:tc>
        <w:tc>
          <w:tcPr>
            <w:tcW w:w="4000" w:type="dxa"/>
            <w:shd w:val="clear" w:color="auto" w:fill="F6F9FB"/>
          </w:tcPr>
          <w:p w14:paraId="2F3FC7E9" w14:textId="77777777" w:rsidR="004A6D97" w:rsidRPr="00944A7D" w:rsidRDefault="004A6D97" w:rsidP="00AC642C">
            <w:pPr>
              <w:pStyle w:val="TableParagraph"/>
              <w:spacing w:before="18" w:line="180" w:lineRule="atLeast"/>
              <w:ind w:right="177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Tidak ada kendala, prinsip enkapsulasi dipertahankan</w:t>
            </w:r>
            <w:r w:rsidRPr="00944A7D">
              <w:rPr>
                <w:rFonts w:ascii="Times New Roman" w:hAnsi="Times New Roman" w:cs="Times New Roman"/>
                <w:color w:val="2D3648"/>
                <w:spacing w:val="4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murni.</w:t>
            </w:r>
          </w:p>
        </w:tc>
      </w:tr>
      <w:tr w:rsidR="004A6D97" w:rsidRPr="00944A7D" w14:paraId="76BA2954" w14:textId="77777777" w:rsidTr="00AC642C">
        <w:trPr>
          <w:trHeight w:val="418"/>
        </w:trPr>
        <w:tc>
          <w:tcPr>
            <w:tcW w:w="2400" w:type="dxa"/>
          </w:tcPr>
          <w:p w14:paraId="39597EB1" w14:textId="77777777" w:rsidR="004A6D97" w:rsidRPr="00944A7D" w:rsidRDefault="004A6D97" w:rsidP="00AC642C">
            <w:pPr>
              <w:pStyle w:val="TableParagraph"/>
              <w:spacing w:before="12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Minimal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8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2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subclass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9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-2"/>
                <w:sz w:val="24"/>
                <w:szCs w:val="24"/>
              </w:rPr>
              <w:t>dibuat</w:t>
            </w:r>
          </w:p>
        </w:tc>
        <w:tc>
          <w:tcPr>
            <w:tcW w:w="4060" w:type="dxa"/>
          </w:tcPr>
          <w:p w14:paraId="395E0D57" w14:textId="77777777" w:rsidR="004A6D97" w:rsidRPr="00944A7D" w:rsidRDefault="004A6D97" w:rsidP="00AC642C">
            <w:pPr>
              <w:pStyle w:val="TableParagraph"/>
              <w:spacing w:before="18" w:line="18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Class Mahasiswa dan Dosen berhasil direfactor menjadi</w:t>
            </w:r>
            <w:r w:rsidRPr="00944A7D">
              <w:rPr>
                <w:rFonts w:ascii="Times New Roman" w:hAnsi="Times New Roman" w:cs="Times New Roman"/>
                <w:color w:val="2D3648"/>
                <w:spacing w:val="4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subclass dari CivitasAkademika.</w:t>
            </w:r>
          </w:p>
        </w:tc>
        <w:tc>
          <w:tcPr>
            <w:tcW w:w="4000" w:type="dxa"/>
          </w:tcPr>
          <w:p w14:paraId="68328F8E" w14:textId="77777777" w:rsidR="004A6D97" w:rsidRPr="00944A7D" w:rsidRDefault="004A6D97" w:rsidP="00AC642C">
            <w:pPr>
              <w:pStyle w:val="TableParagraph"/>
              <w:spacing w:before="18" w:line="180" w:lineRule="atLeast"/>
              <w:ind w:right="177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Menyesuaikan constructor lama agar tetap kompatibel</w:t>
            </w:r>
            <w:r w:rsidRPr="00944A7D">
              <w:rPr>
                <w:rFonts w:ascii="Times New Roman" w:hAnsi="Times New Roman" w:cs="Times New Roman"/>
                <w:color w:val="2D3648"/>
                <w:spacing w:val="4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tanpa breaking changes.</w:t>
            </w:r>
          </w:p>
        </w:tc>
      </w:tr>
      <w:tr w:rsidR="004A6D97" w:rsidRPr="00944A7D" w14:paraId="1027F888" w14:textId="77777777" w:rsidTr="00AC642C">
        <w:trPr>
          <w:trHeight w:val="417"/>
        </w:trPr>
        <w:tc>
          <w:tcPr>
            <w:tcW w:w="2400" w:type="dxa"/>
            <w:shd w:val="clear" w:color="auto" w:fill="F6F9FB"/>
          </w:tcPr>
          <w:p w14:paraId="5ED06730" w14:textId="77777777" w:rsidR="004A6D97" w:rsidRPr="00944A7D" w:rsidRDefault="004A6D97" w:rsidP="00AC642C">
            <w:pPr>
              <w:pStyle w:val="TableParagraph"/>
              <w:spacing w:before="12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extends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11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-2"/>
                <w:sz w:val="24"/>
                <w:szCs w:val="24"/>
              </w:rPr>
              <w:t>diterapkan</w:t>
            </w:r>
          </w:p>
        </w:tc>
        <w:tc>
          <w:tcPr>
            <w:tcW w:w="4060" w:type="dxa"/>
            <w:shd w:val="clear" w:color="auto" w:fill="F6F9FB"/>
          </w:tcPr>
          <w:p w14:paraId="7C137706" w14:textId="77777777" w:rsidR="004A6D97" w:rsidRPr="00944A7D" w:rsidRDefault="004A6D97" w:rsidP="00AC642C">
            <w:pPr>
              <w:pStyle w:val="TableParagraph"/>
              <w:spacing w:before="18" w:line="18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Keyword extends berhasil diterapkan pada deklarasi class</w:t>
            </w:r>
            <w:r w:rsidRPr="00944A7D">
              <w:rPr>
                <w:rFonts w:ascii="Times New Roman" w:hAnsi="Times New Roman" w:cs="Times New Roman"/>
                <w:color w:val="2D3648"/>
                <w:spacing w:val="4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Mahasiswa dan Dosen.</w:t>
            </w:r>
          </w:p>
        </w:tc>
        <w:tc>
          <w:tcPr>
            <w:tcW w:w="4000" w:type="dxa"/>
            <w:shd w:val="clear" w:color="auto" w:fill="F6F9FB"/>
          </w:tcPr>
          <w:p w14:paraId="11CA122D" w14:textId="77777777" w:rsidR="004A6D97" w:rsidRPr="00944A7D" w:rsidRDefault="004A6D97" w:rsidP="00AC642C">
            <w:pPr>
              <w:pStyle w:val="TableParagraph"/>
              <w:spacing w:before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Tidak</w:t>
            </w:r>
            <w:r w:rsidRPr="00944A7D">
              <w:rPr>
                <w:rFonts w:ascii="Times New Roman" w:hAnsi="Times New Roman" w:cs="Times New Roman"/>
                <w:color w:val="2D3648"/>
                <w:spacing w:val="8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ada</w:t>
            </w:r>
            <w:r w:rsidRPr="00944A7D">
              <w:rPr>
                <w:rFonts w:ascii="Times New Roman" w:hAnsi="Times New Roman" w:cs="Times New Roman"/>
                <w:color w:val="2D3648"/>
                <w:spacing w:val="8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kendala</w:t>
            </w:r>
            <w:r w:rsidRPr="00944A7D">
              <w:rPr>
                <w:rFonts w:ascii="Times New Roman" w:hAnsi="Times New Roman" w:cs="Times New Roman"/>
                <w:color w:val="2D3648"/>
                <w:spacing w:val="8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sintaksis.</w:t>
            </w:r>
          </w:p>
        </w:tc>
      </w:tr>
      <w:tr w:rsidR="004A6D97" w:rsidRPr="00944A7D" w14:paraId="6F85C6B9" w14:textId="77777777" w:rsidTr="00AC642C">
        <w:trPr>
          <w:trHeight w:val="417"/>
        </w:trPr>
        <w:tc>
          <w:tcPr>
            <w:tcW w:w="2400" w:type="dxa"/>
          </w:tcPr>
          <w:p w14:paraId="68762503" w14:textId="77777777" w:rsidR="004A6D97" w:rsidRPr="00944A7D" w:rsidRDefault="004A6D97" w:rsidP="00AC642C">
            <w:pPr>
              <w:pStyle w:val="TableParagraph"/>
              <w:spacing w:before="12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super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8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-2"/>
                <w:sz w:val="24"/>
                <w:szCs w:val="24"/>
              </w:rPr>
              <w:t>diterapkan</w:t>
            </w:r>
          </w:p>
        </w:tc>
        <w:tc>
          <w:tcPr>
            <w:tcW w:w="4060" w:type="dxa"/>
          </w:tcPr>
          <w:p w14:paraId="1776D95B" w14:textId="77777777" w:rsidR="004A6D97" w:rsidRPr="00944A7D" w:rsidRDefault="004A6D97" w:rsidP="00AC642C">
            <w:pPr>
              <w:pStyle w:val="TableParagraph"/>
              <w:spacing w:before="18" w:line="180" w:lineRule="atLeast"/>
              <w:ind w:right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Constructor chaining via super(...) berhasil</w:t>
            </w:r>
            <w:r w:rsidRPr="00944A7D">
              <w:rPr>
                <w:rFonts w:ascii="Times New Roman" w:hAnsi="Times New Roman" w:cs="Times New Roman"/>
                <w:color w:val="2D3648"/>
                <w:spacing w:val="4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diimplementasikan</w:t>
            </w:r>
            <w:r w:rsidRPr="00944A7D">
              <w:rPr>
                <w:rFonts w:ascii="Times New Roman" w:hAnsi="Times New Roman" w:cs="Times New Roman"/>
                <w:color w:val="2D3648"/>
                <w:spacing w:val="13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pada</w:t>
            </w:r>
            <w:r w:rsidRPr="00944A7D">
              <w:rPr>
                <w:rFonts w:ascii="Times New Roman" w:hAnsi="Times New Roman" w:cs="Times New Roman"/>
                <w:color w:val="2D3648"/>
                <w:spacing w:val="14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seluruh</w:t>
            </w:r>
            <w:r w:rsidRPr="00944A7D">
              <w:rPr>
                <w:rFonts w:ascii="Times New Roman" w:hAnsi="Times New Roman" w:cs="Times New Roman"/>
                <w:color w:val="2D3648"/>
                <w:spacing w:val="14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subclass.</w:t>
            </w:r>
          </w:p>
        </w:tc>
        <w:tc>
          <w:tcPr>
            <w:tcW w:w="4000" w:type="dxa"/>
          </w:tcPr>
          <w:p w14:paraId="457D35CD" w14:textId="77777777" w:rsidR="004A6D97" w:rsidRPr="00944A7D" w:rsidRDefault="004A6D97" w:rsidP="00AC642C">
            <w:pPr>
              <w:pStyle w:val="TableParagraph"/>
              <w:spacing w:before="18" w:line="180" w:lineRule="atLeast"/>
              <w:ind w:right="177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Menjamin pemanggilan super(...) diletakkan pada baris</w:t>
            </w:r>
            <w:r w:rsidRPr="00944A7D">
              <w:rPr>
                <w:rFonts w:ascii="Times New Roman" w:hAnsi="Times New Roman" w:cs="Times New Roman"/>
                <w:color w:val="2D3648"/>
                <w:spacing w:val="4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pertama constructor.</w:t>
            </w:r>
          </w:p>
        </w:tc>
      </w:tr>
      <w:tr w:rsidR="004A6D97" w:rsidRPr="00944A7D" w14:paraId="199D60AC" w14:textId="77777777" w:rsidTr="00AC642C">
        <w:trPr>
          <w:trHeight w:val="418"/>
        </w:trPr>
        <w:tc>
          <w:tcPr>
            <w:tcW w:w="2400" w:type="dxa"/>
            <w:shd w:val="clear" w:color="auto" w:fill="F6F9FB"/>
          </w:tcPr>
          <w:p w14:paraId="7A258B75" w14:textId="77777777" w:rsidR="004A6D97" w:rsidRPr="00944A7D" w:rsidRDefault="004A6D97" w:rsidP="00AC642C">
            <w:pPr>
              <w:pStyle w:val="TableParagraph"/>
              <w:spacing w:before="12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Class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1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diagram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1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-2"/>
                <w:sz w:val="24"/>
                <w:szCs w:val="24"/>
              </w:rPr>
              <w:t>diperbarui</w:t>
            </w:r>
          </w:p>
        </w:tc>
        <w:tc>
          <w:tcPr>
            <w:tcW w:w="4060" w:type="dxa"/>
            <w:shd w:val="clear" w:color="auto" w:fill="F6F9FB"/>
          </w:tcPr>
          <w:p w14:paraId="0D640935" w14:textId="77777777" w:rsidR="004A6D97" w:rsidRPr="00944A7D" w:rsidRDefault="004A6D97" w:rsidP="00AC642C">
            <w:pPr>
              <w:pStyle w:val="TableParagraph"/>
              <w:spacing w:before="18" w:line="18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Class diagram berhasil diperbarui dengan PlantUML</w:t>
            </w:r>
            <w:r w:rsidRPr="00944A7D">
              <w:rPr>
                <w:rFonts w:ascii="Times New Roman" w:hAnsi="Times New Roman" w:cs="Times New Roman"/>
                <w:color w:val="2D3648"/>
                <w:spacing w:val="4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menyajikan relasi inheritance &amp; relasi P4.</w:t>
            </w:r>
          </w:p>
        </w:tc>
        <w:tc>
          <w:tcPr>
            <w:tcW w:w="4000" w:type="dxa"/>
            <w:shd w:val="clear" w:color="auto" w:fill="F6F9FB"/>
          </w:tcPr>
          <w:p w14:paraId="51C1F9EA" w14:textId="77777777" w:rsidR="004A6D97" w:rsidRPr="00944A7D" w:rsidRDefault="004A6D97" w:rsidP="00AC642C">
            <w:pPr>
              <w:pStyle w:val="TableParagraph"/>
              <w:spacing w:before="18" w:line="180" w:lineRule="atLeast"/>
              <w:ind w:right="208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Menggunakan simbol panah segitiga (&lt;|--) standar UML</w:t>
            </w:r>
            <w:r w:rsidRPr="00944A7D">
              <w:rPr>
                <w:rFonts w:ascii="Times New Roman" w:hAnsi="Times New Roman" w:cs="Times New Roman"/>
                <w:color w:val="2D3648"/>
                <w:spacing w:val="4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4"/>
                <w:sz w:val="24"/>
                <w:szCs w:val="24"/>
              </w:rPr>
              <w:t>2.5.</w:t>
            </w:r>
          </w:p>
        </w:tc>
      </w:tr>
      <w:tr w:rsidR="004A6D97" w:rsidRPr="00944A7D" w14:paraId="63E91EEA" w14:textId="77777777" w:rsidTr="00AC642C">
        <w:trPr>
          <w:trHeight w:val="417"/>
        </w:trPr>
        <w:tc>
          <w:tcPr>
            <w:tcW w:w="2400" w:type="dxa"/>
          </w:tcPr>
          <w:p w14:paraId="45927815" w14:textId="77777777" w:rsidR="004A6D97" w:rsidRPr="00944A7D" w:rsidRDefault="004A6D97" w:rsidP="00AC642C">
            <w:pPr>
              <w:pStyle w:val="TableParagraph"/>
              <w:spacing w:before="12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Program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1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berhasil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1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-2"/>
                <w:sz w:val="24"/>
                <w:szCs w:val="24"/>
              </w:rPr>
              <w:t>dijalankan</w:t>
            </w:r>
          </w:p>
        </w:tc>
        <w:tc>
          <w:tcPr>
            <w:tcW w:w="4060" w:type="dxa"/>
          </w:tcPr>
          <w:p w14:paraId="1F15900D" w14:textId="77777777" w:rsidR="004A6D97" w:rsidRPr="00944A7D" w:rsidRDefault="004A6D97" w:rsidP="00AC642C">
            <w:pPr>
              <w:pStyle w:val="TableParagraph"/>
              <w:spacing w:before="18" w:line="18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Program berhasil dikompilasi (javac) dan dieksekusi (java)</w:t>
            </w:r>
            <w:r w:rsidRPr="00944A7D">
              <w:rPr>
                <w:rFonts w:ascii="Times New Roman" w:hAnsi="Times New Roman" w:cs="Times New Roman"/>
                <w:color w:val="2D3648"/>
                <w:spacing w:val="4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dengan output 100% konsisten.</w:t>
            </w:r>
          </w:p>
        </w:tc>
        <w:tc>
          <w:tcPr>
            <w:tcW w:w="4000" w:type="dxa"/>
          </w:tcPr>
          <w:p w14:paraId="19441512" w14:textId="77777777" w:rsidR="004A6D97" w:rsidRPr="00944A7D" w:rsidRDefault="004A6D97" w:rsidP="00AC642C">
            <w:pPr>
              <w:pStyle w:val="TableParagraph"/>
              <w:spacing w:before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Bersih</w:t>
            </w:r>
            <w:r w:rsidRPr="00944A7D">
              <w:rPr>
                <w:rFonts w:ascii="Times New Roman" w:hAnsi="Times New Roman" w:cs="Times New Roman"/>
                <w:color w:val="2D3648"/>
                <w:spacing w:val="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dari</w:t>
            </w:r>
            <w:r w:rsidRPr="00944A7D">
              <w:rPr>
                <w:rFonts w:ascii="Times New Roman" w:hAnsi="Times New Roman" w:cs="Times New Roman"/>
                <w:color w:val="2D3648"/>
                <w:spacing w:val="7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error</w:t>
            </w:r>
            <w:r w:rsidRPr="00944A7D">
              <w:rPr>
                <w:rFonts w:ascii="Times New Roman" w:hAnsi="Times New Roman" w:cs="Times New Roman"/>
                <w:color w:val="2D3648"/>
                <w:spacing w:val="7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dan</w:t>
            </w:r>
            <w:r w:rsidRPr="00944A7D">
              <w:rPr>
                <w:rFonts w:ascii="Times New Roman" w:hAnsi="Times New Roman" w:cs="Times New Roman"/>
                <w:color w:val="2D3648"/>
                <w:spacing w:val="7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warning.</w:t>
            </w:r>
          </w:p>
        </w:tc>
      </w:tr>
    </w:tbl>
    <w:p w14:paraId="0153ECE0" w14:textId="76C602C0" w:rsidR="004A6D97" w:rsidRPr="00944A7D" w:rsidRDefault="004A6D97" w:rsidP="004A6D97">
      <w:pPr>
        <w:pStyle w:val="Heading2"/>
        <w:tabs>
          <w:tab w:val="left" w:pos="354"/>
        </w:tabs>
        <w:spacing w:before="153" w:after="53"/>
        <w:rPr>
          <w:rFonts w:ascii="Times New Roman" w:hAnsi="Times New Roman" w:cs="Times New Roman"/>
          <w:sz w:val="24"/>
          <w:szCs w:val="24"/>
        </w:rPr>
      </w:pPr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9. </w:t>
      </w:r>
      <w:r w:rsidRPr="00944A7D">
        <w:rPr>
          <w:rFonts w:ascii="Times New Roman" w:hAnsi="Times New Roman" w:cs="Times New Roman"/>
          <w:color w:val="1A365D"/>
          <w:sz w:val="24"/>
          <w:szCs w:val="24"/>
        </w:rPr>
        <w:t xml:space="preserve">Sprint Retrospective — Modul </w:t>
      </w:r>
      <w:r w:rsidRPr="00944A7D">
        <w:rPr>
          <w:rFonts w:ascii="Times New Roman" w:hAnsi="Times New Roman" w:cs="Times New Roman"/>
          <w:color w:val="1A365D"/>
          <w:spacing w:val="-10"/>
          <w:sz w:val="24"/>
          <w:szCs w:val="24"/>
        </w:rPr>
        <w:t>5</w:t>
      </w:r>
    </w:p>
    <w:tbl>
      <w:tblPr>
        <w:tblW w:w="0" w:type="auto"/>
        <w:tblInd w:w="19" w:type="dxa"/>
        <w:tblBorders>
          <w:top w:val="single" w:sz="4" w:space="0" w:color="CAD4DF"/>
          <w:left w:val="single" w:sz="4" w:space="0" w:color="CAD4DF"/>
          <w:bottom w:val="single" w:sz="4" w:space="0" w:color="CAD4DF"/>
          <w:right w:val="single" w:sz="4" w:space="0" w:color="CAD4DF"/>
          <w:insideH w:val="single" w:sz="4" w:space="0" w:color="CAD4DF"/>
          <w:insideV w:val="single" w:sz="4" w:space="0" w:color="CA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8360"/>
      </w:tblGrid>
      <w:tr w:rsidR="004A6D97" w:rsidRPr="00944A7D" w14:paraId="78520F2C" w14:textId="77777777" w:rsidTr="00AC642C">
        <w:trPr>
          <w:trHeight w:val="798"/>
        </w:trPr>
        <w:tc>
          <w:tcPr>
            <w:tcW w:w="2100" w:type="dxa"/>
            <w:shd w:val="clear" w:color="auto" w:fill="EDF2F6"/>
          </w:tcPr>
          <w:p w14:paraId="0BB2F624" w14:textId="77777777" w:rsidR="004A6D97" w:rsidRPr="00944A7D" w:rsidRDefault="004A6D97" w:rsidP="00AC642C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What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7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Went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8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-2"/>
                <w:sz w:val="24"/>
                <w:szCs w:val="24"/>
              </w:rPr>
              <w:t>Well?</w:t>
            </w:r>
          </w:p>
        </w:tc>
        <w:tc>
          <w:tcPr>
            <w:tcW w:w="8360" w:type="dxa"/>
          </w:tcPr>
          <w:p w14:paraId="6B996F5C" w14:textId="77777777" w:rsidR="004A6D97" w:rsidRPr="00944A7D" w:rsidRDefault="004A6D97" w:rsidP="00AC642C">
            <w:pPr>
              <w:pStyle w:val="TableParagraph"/>
              <w:spacing w:before="43" w:line="273" w:lineRule="auto"/>
              <w:ind w:right="235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Refactoring generalisasi ke superclass CivitasAkademika berhasil mengeliminasi redundansi kode pada class Mahasiswa dan</w:t>
            </w:r>
            <w:r w:rsidRPr="00944A7D">
              <w:rPr>
                <w:rFonts w:ascii="Times New Roman" w:hAnsi="Times New Roman" w:cs="Times New Roman"/>
                <w:color w:val="2D3648"/>
                <w:spacing w:val="8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Dosen</w:t>
            </w:r>
            <w:r w:rsidRPr="00944A7D">
              <w:rPr>
                <w:rFonts w:ascii="Times New Roman" w:hAnsi="Times New Roman" w:cs="Times New Roman"/>
                <w:color w:val="2D3648"/>
                <w:spacing w:val="2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tanpa</w:t>
            </w:r>
            <w:r w:rsidRPr="00944A7D">
              <w:rPr>
                <w:rFonts w:ascii="Times New Roman" w:hAnsi="Times New Roman" w:cs="Times New Roman"/>
                <w:color w:val="2D3648"/>
                <w:spacing w:val="2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merusak</w:t>
            </w:r>
            <w:r w:rsidRPr="00944A7D">
              <w:rPr>
                <w:rFonts w:ascii="Times New Roman" w:hAnsi="Times New Roman" w:cs="Times New Roman"/>
                <w:color w:val="2D3648"/>
                <w:spacing w:val="2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struktur</w:t>
            </w:r>
            <w:r w:rsidRPr="00944A7D">
              <w:rPr>
                <w:rFonts w:ascii="Times New Roman" w:hAnsi="Times New Roman" w:cs="Times New Roman"/>
                <w:color w:val="2D3648"/>
                <w:spacing w:val="2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relasi</w:t>
            </w:r>
            <w:r w:rsidRPr="00944A7D">
              <w:rPr>
                <w:rFonts w:ascii="Times New Roman" w:hAnsi="Times New Roman" w:cs="Times New Roman"/>
                <w:color w:val="2D3648"/>
                <w:spacing w:val="2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objek</w:t>
            </w:r>
            <w:r w:rsidRPr="00944A7D">
              <w:rPr>
                <w:rFonts w:ascii="Times New Roman" w:hAnsi="Times New Roman" w:cs="Times New Roman"/>
                <w:color w:val="2D3648"/>
                <w:spacing w:val="2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P4</w:t>
            </w:r>
            <w:r w:rsidRPr="00944A7D">
              <w:rPr>
                <w:rFonts w:ascii="Times New Roman" w:hAnsi="Times New Roman" w:cs="Times New Roman"/>
                <w:color w:val="2D3648"/>
                <w:spacing w:val="2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(Association,</w:t>
            </w:r>
            <w:r w:rsidRPr="00944A7D">
              <w:rPr>
                <w:rFonts w:ascii="Times New Roman" w:hAnsi="Times New Roman" w:cs="Times New Roman"/>
                <w:color w:val="2D3648"/>
                <w:spacing w:val="2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Aggregation,</w:t>
            </w:r>
            <w:r w:rsidRPr="00944A7D">
              <w:rPr>
                <w:rFonts w:ascii="Times New Roman" w:hAnsi="Times New Roman" w:cs="Times New Roman"/>
                <w:color w:val="2D3648"/>
                <w:spacing w:val="2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dan</w:t>
            </w:r>
            <w:r w:rsidRPr="00944A7D">
              <w:rPr>
                <w:rFonts w:ascii="Times New Roman" w:hAnsi="Times New Roman" w:cs="Times New Roman"/>
                <w:color w:val="2D3648"/>
                <w:spacing w:val="2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Composition).</w:t>
            </w:r>
            <w:r w:rsidRPr="00944A7D">
              <w:rPr>
                <w:rFonts w:ascii="Times New Roman" w:hAnsi="Times New Roman" w:cs="Times New Roman"/>
                <w:color w:val="2D3648"/>
                <w:spacing w:val="2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Constructor</w:t>
            </w:r>
            <w:r w:rsidRPr="00944A7D">
              <w:rPr>
                <w:rFonts w:ascii="Times New Roman" w:hAnsi="Times New Roman" w:cs="Times New Roman"/>
                <w:color w:val="2D3648"/>
                <w:spacing w:val="2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chaining</w:t>
            </w:r>
            <w:r w:rsidRPr="00944A7D">
              <w:rPr>
                <w:rFonts w:ascii="Times New Roman" w:hAnsi="Times New Roman" w:cs="Times New Roman"/>
                <w:color w:val="2D3648"/>
                <w:spacing w:val="4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menggunakan super(...) berjalan mulus dan pengujian method superclass/subclass di Main.java menghasilkan output yang</w:t>
            </w:r>
            <w:r w:rsidRPr="00944A7D">
              <w:rPr>
                <w:rFonts w:ascii="Times New Roman" w:hAnsi="Times New Roman" w:cs="Times New Roman"/>
                <w:color w:val="2D3648"/>
                <w:spacing w:val="8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terstruktur rapi.</w:t>
            </w:r>
          </w:p>
        </w:tc>
      </w:tr>
      <w:tr w:rsidR="004A6D97" w:rsidRPr="00944A7D" w14:paraId="1528A339" w14:textId="77777777" w:rsidTr="00AC642C">
        <w:trPr>
          <w:trHeight w:val="797"/>
        </w:trPr>
        <w:tc>
          <w:tcPr>
            <w:tcW w:w="2100" w:type="dxa"/>
            <w:shd w:val="clear" w:color="auto" w:fill="EDF2F6"/>
          </w:tcPr>
          <w:p w14:paraId="7F1CFF0B" w14:textId="77777777" w:rsidR="004A6D97" w:rsidRPr="00944A7D" w:rsidRDefault="004A6D97" w:rsidP="00AC642C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lastRenderedPageBreak/>
              <w:t>What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7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2D3648"/>
                <w:sz w:val="24"/>
                <w:szCs w:val="24"/>
              </w:rPr>
              <w:t>Went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8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b/>
                <w:color w:val="2D3648"/>
                <w:spacing w:val="-2"/>
                <w:sz w:val="24"/>
                <w:szCs w:val="24"/>
              </w:rPr>
              <w:t>Wrong?</w:t>
            </w:r>
          </w:p>
        </w:tc>
        <w:tc>
          <w:tcPr>
            <w:tcW w:w="8360" w:type="dxa"/>
          </w:tcPr>
          <w:p w14:paraId="16715723" w14:textId="77777777" w:rsidR="004A6D97" w:rsidRPr="00944A7D" w:rsidRDefault="004A6D97" w:rsidP="00AC642C">
            <w:pPr>
              <w:pStyle w:val="TableParagraph"/>
              <w:spacing w:before="43" w:line="273" w:lineRule="auto"/>
              <w:ind w:right="235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Tantangan</w:t>
            </w:r>
            <w:r w:rsidRPr="00944A7D">
              <w:rPr>
                <w:rFonts w:ascii="Times New Roman" w:hAnsi="Times New Roman" w:cs="Times New Roman"/>
                <w:color w:val="2D3648"/>
                <w:spacing w:val="2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awal</w:t>
            </w:r>
            <w:r w:rsidRPr="00944A7D">
              <w:rPr>
                <w:rFonts w:ascii="Times New Roman" w:hAnsi="Times New Roman" w:cs="Times New Roman"/>
                <w:color w:val="2D3648"/>
                <w:spacing w:val="2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muncul</w:t>
            </w:r>
            <w:r w:rsidRPr="00944A7D">
              <w:rPr>
                <w:rFonts w:ascii="Times New Roman" w:hAnsi="Times New Roman" w:cs="Times New Roman"/>
                <w:color w:val="2D3648"/>
                <w:spacing w:val="2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saat</w:t>
            </w:r>
            <w:r w:rsidRPr="00944A7D">
              <w:rPr>
                <w:rFonts w:ascii="Times New Roman" w:hAnsi="Times New Roman" w:cs="Times New Roman"/>
                <w:color w:val="2D3648"/>
                <w:spacing w:val="2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menyatukan</w:t>
            </w:r>
            <w:r w:rsidRPr="00944A7D">
              <w:rPr>
                <w:rFonts w:ascii="Times New Roman" w:hAnsi="Times New Roman" w:cs="Times New Roman"/>
                <w:color w:val="2D3648"/>
                <w:spacing w:val="2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penamaan</w:t>
            </w:r>
            <w:r w:rsidRPr="00944A7D">
              <w:rPr>
                <w:rFonts w:ascii="Times New Roman" w:hAnsi="Times New Roman" w:cs="Times New Roman"/>
                <w:color w:val="2D3648"/>
                <w:spacing w:val="2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nomor</w:t>
            </w:r>
            <w:r w:rsidRPr="00944A7D">
              <w:rPr>
                <w:rFonts w:ascii="Times New Roman" w:hAnsi="Times New Roman" w:cs="Times New Roman"/>
                <w:color w:val="2D3648"/>
                <w:spacing w:val="2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identitas</w:t>
            </w:r>
            <w:r w:rsidRPr="00944A7D">
              <w:rPr>
                <w:rFonts w:ascii="Times New Roman" w:hAnsi="Times New Roman" w:cs="Times New Roman"/>
                <w:color w:val="2D3648"/>
                <w:spacing w:val="2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yang</w:t>
            </w:r>
            <w:r w:rsidRPr="00944A7D">
              <w:rPr>
                <w:rFonts w:ascii="Times New Roman" w:hAnsi="Times New Roman" w:cs="Times New Roman"/>
                <w:color w:val="2D3648"/>
                <w:spacing w:val="2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berbeda</w:t>
            </w:r>
            <w:r w:rsidRPr="00944A7D">
              <w:rPr>
                <w:rFonts w:ascii="Times New Roman" w:hAnsi="Times New Roman" w:cs="Times New Roman"/>
                <w:color w:val="2D3648"/>
                <w:spacing w:val="2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antara</w:t>
            </w:r>
            <w:r w:rsidRPr="00944A7D">
              <w:rPr>
                <w:rFonts w:ascii="Times New Roman" w:hAnsi="Times New Roman" w:cs="Times New Roman"/>
                <w:color w:val="2D3648"/>
                <w:spacing w:val="2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NRP</w:t>
            </w:r>
            <w:r w:rsidRPr="00944A7D">
              <w:rPr>
                <w:rFonts w:ascii="Times New Roman" w:hAnsi="Times New Roman" w:cs="Times New Roman"/>
                <w:color w:val="2D3648"/>
                <w:spacing w:val="2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pada</w:t>
            </w:r>
            <w:r w:rsidRPr="00944A7D">
              <w:rPr>
                <w:rFonts w:ascii="Times New Roman" w:hAnsi="Times New Roman" w:cs="Times New Roman"/>
                <w:color w:val="2D3648"/>
                <w:spacing w:val="2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Mahasiswa</w:t>
            </w:r>
            <w:r w:rsidRPr="00944A7D">
              <w:rPr>
                <w:rFonts w:ascii="Times New Roman" w:hAnsi="Times New Roman" w:cs="Times New Roman"/>
                <w:color w:val="2D3648"/>
                <w:spacing w:val="2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dan</w:t>
            </w:r>
            <w:r w:rsidRPr="00944A7D">
              <w:rPr>
                <w:rFonts w:ascii="Times New Roman" w:hAnsi="Times New Roman" w:cs="Times New Roman"/>
                <w:color w:val="2D3648"/>
                <w:spacing w:val="22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NIP</w:t>
            </w:r>
            <w:r w:rsidRPr="00944A7D">
              <w:rPr>
                <w:rFonts w:ascii="Times New Roman" w:hAnsi="Times New Roman" w:cs="Times New Roman"/>
                <w:color w:val="2D3648"/>
                <w:spacing w:val="4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pada Dosen. Hal ini berhasil diatasi secara elegan dengan membuat atribut generik nomorInduk pada superclass, lalu</w:t>
            </w:r>
            <w:r w:rsidRPr="00944A7D">
              <w:rPr>
                <w:rFonts w:ascii="Times New Roman" w:hAnsi="Times New Roman" w:cs="Times New Roman"/>
                <w:color w:val="2D3648"/>
                <w:spacing w:val="8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menyediakan method delegasi getNrp() dan getNip() pada masing-masing subclass untuk menjaga kompatibilitas pemanggilan</w:t>
            </w:r>
            <w:r w:rsidRPr="00944A7D">
              <w:rPr>
                <w:rFonts w:ascii="Times New Roman" w:hAnsi="Times New Roman" w:cs="Times New Roman"/>
                <w:color w:val="2D3648"/>
                <w:spacing w:val="8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pacing w:val="-2"/>
                <w:sz w:val="24"/>
                <w:szCs w:val="24"/>
              </w:rPr>
              <w:t>sebelumnya.</w:t>
            </w:r>
          </w:p>
        </w:tc>
      </w:tr>
      <w:tr w:rsidR="004A6D97" w:rsidRPr="00944A7D" w14:paraId="634D612B" w14:textId="77777777" w:rsidTr="00AC642C">
        <w:trPr>
          <w:trHeight w:val="613"/>
        </w:trPr>
        <w:tc>
          <w:tcPr>
            <w:tcW w:w="2100" w:type="dxa"/>
            <w:shd w:val="clear" w:color="auto" w:fill="EDF2F6"/>
          </w:tcPr>
          <w:p w14:paraId="530A7C73" w14:textId="77777777" w:rsidR="004A6D97" w:rsidRPr="00944A7D" w:rsidRDefault="004A6D97" w:rsidP="00AC642C">
            <w:pPr>
              <w:pStyle w:val="TableParagraph"/>
              <w:spacing w:before="4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b/>
                <w:color w:val="2D3648"/>
                <w:spacing w:val="-2"/>
                <w:sz w:val="24"/>
                <w:szCs w:val="24"/>
              </w:rPr>
              <w:t>Improvement</w:t>
            </w:r>
          </w:p>
        </w:tc>
        <w:tc>
          <w:tcPr>
            <w:tcW w:w="8360" w:type="dxa"/>
          </w:tcPr>
          <w:p w14:paraId="54553133" w14:textId="77777777" w:rsidR="004A6D97" w:rsidRPr="00944A7D" w:rsidRDefault="004A6D97" w:rsidP="00AC642C">
            <w:pPr>
              <w:pStyle w:val="TableParagraph"/>
              <w:spacing w:before="24" w:line="180" w:lineRule="atLeast"/>
              <w:ind w:right="235"/>
              <w:rPr>
                <w:rFonts w:ascii="Times New Roman" w:hAnsi="Times New Roman" w:cs="Times New Roman"/>
                <w:sz w:val="24"/>
                <w:szCs w:val="24"/>
              </w:rPr>
            </w:pP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Untuk sprint berikutnya (Modul 6: Polymorphism &amp; Dynamic Method Dispatch), superclass CivitasAkademika dapat</w:t>
            </w:r>
            <w:r w:rsidRPr="00944A7D">
              <w:rPr>
                <w:rFonts w:ascii="Times New Roman" w:hAnsi="Times New Roman" w:cs="Times New Roman"/>
                <w:color w:val="2D3648"/>
                <w:spacing w:val="8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dideklarasikan sebagai abstract class dengan abstract method seperti hitungHakAkses() atau cetakKartuIdentitas() untuk</w:t>
            </w:r>
            <w:r w:rsidRPr="00944A7D">
              <w:rPr>
                <w:rFonts w:ascii="Times New Roman" w:hAnsi="Times New Roman" w:cs="Times New Roman"/>
                <w:color w:val="2D3648"/>
                <w:spacing w:val="80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memaksa</w:t>
            </w:r>
            <w:r w:rsidRPr="00944A7D">
              <w:rPr>
                <w:rFonts w:ascii="Times New Roman" w:hAnsi="Times New Roman" w:cs="Times New Roman"/>
                <w:color w:val="2D3648"/>
                <w:spacing w:val="1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setiap</w:t>
            </w:r>
            <w:r w:rsidRPr="00944A7D">
              <w:rPr>
                <w:rFonts w:ascii="Times New Roman" w:hAnsi="Times New Roman" w:cs="Times New Roman"/>
                <w:color w:val="2D3648"/>
                <w:spacing w:val="1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subclass</w:t>
            </w:r>
            <w:r w:rsidRPr="00944A7D">
              <w:rPr>
                <w:rFonts w:ascii="Times New Roman" w:hAnsi="Times New Roman" w:cs="Times New Roman"/>
                <w:color w:val="2D3648"/>
                <w:spacing w:val="1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menyediakan</w:t>
            </w:r>
            <w:r w:rsidRPr="00944A7D">
              <w:rPr>
                <w:rFonts w:ascii="Times New Roman" w:hAnsi="Times New Roman" w:cs="Times New Roman"/>
                <w:color w:val="2D3648"/>
                <w:spacing w:val="1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implementasi</w:t>
            </w:r>
            <w:r w:rsidRPr="00944A7D">
              <w:rPr>
                <w:rFonts w:ascii="Times New Roman" w:hAnsi="Times New Roman" w:cs="Times New Roman"/>
                <w:color w:val="2D3648"/>
                <w:spacing w:val="1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spesifik,</w:t>
            </w:r>
            <w:r w:rsidRPr="00944A7D">
              <w:rPr>
                <w:rFonts w:ascii="Times New Roman" w:hAnsi="Times New Roman" w:cs="Times New Roman"/>
                <w:color w:val="2D3648"/>
                <w:spacing w:val="1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sekaligus</w:t>
            </w:r>
            <w:r w:rsidRPr="00944A7D">
              <w:rPr>
                <w:rFonts w:ascii="Times New Roman" w:hAnsi="Times New Roman" w:cs="Times New Roman"/>
                <w:color w:val="2D3648"/>
                <w:spacing w:val="1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memanfaatkan</w:t>
            </w:r>
            <w:r w:rsidRPr="00944A7D">
              <w:rPr>
                <w:rFonts w:ascii="Times New Roman" w:hAnsi="Times New Roman" w:cs="Times New Roman"/>
                <w:color w:val="2D3648"/>
                <w:spacing w:val="1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dynamic</w:t>
            </w:r>
            <w:r w:rsidRPr="00944A7D">
              <w:rPr>
                <w:rFonts w:ascii="Times New Roman" w:hAnsi="Times New Roman" w:cs="Times New Roman"/>
                <w:color w:val="2D3648"/>
                <w:spacing w:val="1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binding</w:t>
            </w:r>
            <w:r w:rsidRPr="00944A7D">
              <w:rPr>
                <w:rFonts w:ascii="Times New Roman" w:hAnsi="Times New Roman" w:cs="Times New Roman"/>
                <w:color w:val="2D3648"/>
                <w:spacing w:val="1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secara</w:t>
            </w:r>
            <w:r w:rsidRPr="00944A7D">
              <w:rPr>
                <w:rFonts w:ascii="Times New Roman" w:hAnsi="Times New Roman" w:cs="Times New Roman"/>
                <w:color w:val="2D3648"/>
                <w:spacing w:val="16"/>
                <w:sz w:val="24"/>
                <w:szCs w:val="24"/>
              </w:rPr>
              <w:t xml:space="preserve"> </w:t>
            </w:r>
            <w:r w:rsidRPr="00944A7D">
              <w:rPr>
                <w:rFonts w:ascii="Times New Roman" w:hAnsi="Times New Roman" w:cs="Times New Roman"/>
                <w:color w:val="2D3648"/>
                <w:sz w:val="24"/>
                <w:szCs w:val="24"/>
              </w:rPr>
              <w:t>maksimal.</w:t>
            </w:r>
          </w:p>
        </w:tc>
      </w:tr>
    </w:tbl>
    <w:p w14:paraId="2A95A130" w14:textId="77777777" w:rsidR="004A6D97" w:rsidRPr="00944A7D" w:rsidRDefault="004A6D97" w:rsidP="004A6D97">
      <w:pPr>
        <w:rPr>
          <w:rFonts w:cs="Times New Roman"/>
          <w:sz w:val="24"/>
          <w:szCs w:val="24"/>
        </w:rPr>
      </w:pPr>
    </w:p>
    <w:p w14:paraId="03831266" w14:textId="77777777" w:rsidR="00DC1A6C" w:rsidRPr="00944A7D" w:rsidRDefault="00DC1A6C" w:rsidP="00DC1A6C">
      <w:pPr>
        <w:rPr>
          <w:rFonts w:cs="Times New Roman"/>
          <w:sz w:val="24"/>
          <w:szCs w:val="24"/>
        </w:rPr>
      </w:pPr>
    </w:p>
    <w:sectPr w:rsidR="00DC1A6C" w:rsidRPr="00944A7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518C4" w14:textId="77777777" w:rsidR="008B2365" w:rsidRDefault="008B2365" w:rsidP="00944A7D">
      <w:pPr>
        <w:spacing w:after="0" w:line="240" w:lineRule="auto"/>
      </w:pPr>
      <w:r>
        <w:separator/>
      </w:r>
    </w:p>
  </w:endnote>
  <w:endnote w:type="continuationSeparator" w:id="0">
    <w:p w14:paraId="4797491F" w14:textId="77777777" w:rsidR="008B2365" w:rsidRDefault="008B2365" w:rsidP="00944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C9630" w14:textId="4455883B" w:rsidR="00000000" w:rsidRDefault="00000000">
    <w:pPr>
      <w:pStyle w:val="BodyText"/>
      <w:spacing w:line="200" w:lineRule="exac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2A25F" w14:textId="77777777" w:rsidR="008B2365" w:rsidRDefault="008B2365" w:rsidP="00944A7D">
      <w:pPr>
        <w:spacing w:after="0" w:line="240" w:lineRule="auto"/>
      </w:pPr>
      <w:r>
        <w:separator/>
      </w:r>
    </w:p>
  </w:footnote>
  <w:footnote w:type="continuationSeparator" w:id="0">
    <w:p w14:paraId="48CBA8BB" w14:textId="77777777" w:rsidR="008B2365" w:rsidRDefault="008B2365" w:rsidP="00944A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EB78" w14:textId="5B8C4036" w:rsidR="00000000" w:rsidRDefault="00000000">
    <w:pPr>
      <w:pStyle w:val="BodyText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A35D2"/>
    <w:multiLevelType w:val="hybridMultilevel"/>
    <w:tmpl w:val="F0AA4EA2"/>
    <w:lvl w:ilvl="0" w:tplc="2382A4C8">
      <w:numFmt w:val="bullet"/>
      <w:lvlText w:val="•"/>
      <w:lvlJc w:val="left"/>
      <w:pPr>
        <w:ind w:left="210" w:hanging="9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2"/>
        <w:sz w:val="14"/>
        <w:szCs w:val="14"/>
        <w:lang w:val="id" w:eastAsia="en-US" w:bidi="ar-SA"/>
      </w:rPr>
    </w:lvl>
    <w:lvl w:ilvl="1" w:tplc="36FE2738">
      <w:numFmt w:val="bullet"/>
      <w:lvlText w:val="•"/>
      <w:lvlJc w:val="left"/>
      <w:pPr>
        <w:ind w:left="567" w:hanging="91"/>
      </w:pPr>
      <w:rPr>
        <w:rFonts w:hint="default"/>
        <w:lang w:val="id" w:eastAsia="en-US" w:bidi="ar-SA"/>
      </w:rPr>
    </w:lvl>
    <w:lvl w:ilvl="2" w:tplc="EBDC00B0">
      <w:numFmt w:val="bullet"/>
      <w:lvlText w:val="•"/>
      <w:lvlJc w:val="left"/>
      <w:pPr>
        <w:ind w:left="914" w:hanging="91"/>
      </w:pPr>
      <w:rPr>
        <w:rFonts w:hint="default"/>
        <w:lang w:val="id" w:eastAsia="en-US" w:bidi="ar-SA"/>
      </w:rPr>
    </w:lvl>
    <w:lvl w:ilvl="3" w:tplc="D2CA130E">
      <w:numFmt w:val="bullet"/>
      <w:lvlText w:val="•"/>
      <w:lvlJc w:val="left"/>
      <w:pPr>
        <w:ind w:left="1261" w:hanging="91"/>
      </w:pPr>
      <w:rPr>
        <w:rFonts w:hint="default"/>
        <w:lang w:val="id" w:eastAsia="en-US" w:bidi="ar-SA"/>
      </w:rPr>
    </w:lvl>
    <w:lvl w:ilvl="4" w:tplc="5EB6ED02">
      <w:numFmt w:val="bullet"/>
      <w:lvlText w:val="•"/>
      <w:lvlJc w:val="left"/>
      <w:pPr>
        <w:ind w:left="1608" w:hanging="91"/>
      </w:pPr>
      <w:rPr>
        <w:rFonts w:hint="default"/>
        <w:lang w:val="id" w:eastAsia="en-US" w:bidi="ar-SA"/>
      </w:rPr>
    </w:lvl>
    <w:lvl w:ilvl="5" w:tplc="E424DB30">
      <w:numFmt w:val="bullet"/>
      <w:lvlText w:val="•"/>
      <w:lvlJc w:val="left"/>
      <w:pPr>
        <w:ind w:left="1955" w:hanging="91"/>
      </w:pPr>
      <w:rPr>
        <w:rFonts w:hint="default"/>
        <w:lang w:val="id" w:eastAsia="en-US" w:bidi="ar-SA"/>
      </w:rPr>
    </w:lvl>
    <w:lvl w:ilvl="6" w:tplc="39582C56">
      <w:numFmt w:val="bullet"/>
      <w:lvlText w:val="•"/>
      <w:lvlJc w:val="left"/>
      <w:pPr>
        <w:ind w:left="2302" w:hanging="91"/>
      </w:pPr>
      <w:rPr>
        <w:rFonts w:hint="default"/>
        <w:lang w:val="id" w:eastAsia="en-US" w:bidi="ar-SA"/>
      </w:rPr>
    </w:lvl>
    <w:lvl w:ilvl="7" w:tplc="4E0469B2">
      <w:numFmt w:val="bullet"/>
      <w:lvlText w:val="•"/>
      <w:lvlJc w:val="left"/>
      <w:pPr>
        <w:ind w:left="2649" w:hanging="91"/>
      </w:pPr>
      <w:rPr>
        <w:rFonts w:hint="default"/>
        <w:lang w:val="id" w:eastAsia="en-US" w:bidi="ar-SA"/>
      </w:rPr>
    </w:lvl>
    <w:lvl w:ilvl="8" w:tplc="6E2C0B46">
      <w:numFmt w:val="bullet"/>
      <w:lvlText w:val="•"/>
      <w:lvlJc w:val="left"/>
      <w:pPr>
        <w:ind w:left="2996" w:hanging="91"/>
      </w:pPr>
      <w:rPr>
        <w:rFonts w:hint="default"/>
        <w:lang w:val="id" w:eastAsia="en-US" w:bidi="ar-SA"/>
      </w:rPr>
    </w:lvl>
  </w:abstractNum>
  <w:abstractNum w:abstractNumId="10" w15:restartNumberingAfterBreak="0">
    <w:nsid w:val="1E9E5564"/>
    <w:multiLevelType w:val="hybridMultilevel"/>
    <w:tmpl w:val="498009C4"/>
    <w:lvl w:ilvl="0" w:tplc="E8604A5A">
      <w:numFmt w:val="bullet"/>
      <w:lvlText w:val="•"/>
      <w:lvlJc w:val="left"/>
      <w:pPr>
        <w:ind w:left="210" w:hanging="9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2"/>
        <w:sz w:val="14"/>
        <w:szCs w:val="14"/>
        <w:lang w:val="id" w:eastAsia="en-US" w:bidi="ar-SA"/>
      </w:rPr>
    </w:lvl>
    <w:lvl w:ilvl="1" w:tplc="AFA038F6">
      <w:numFmt w:val="bullet"/>
      <w:lvlText w:val="•"/>
      <w:lvlJc w:val="left"/>
      <w:pPr>
        <w:ind w:left="567" w:hanging="91"/>
      </w:pPr>
      <w:rPr>
        <w:rFonts w:hint="default"/>
        <w:lang w:val="id" w:eastAsia="en-US" w:bidi="ar-SA"/>
      </w:rPr>
    </w:lvl>
    <w:lvl w:ilvl="2" w:tplc="C36829EA">
      <w:numFmt w:val="bullet"/>
      <w:lvlText w:val="•"/>
      <w:lvlJc w:val="left"/>
      <w:pPr>
        <w:ind w:left="914" w:hanging="91"/>
      </w:pPr>
      <w:rPr>
        <w:rFonts w:hint="default"/>
        <w:lang w:val="id" w:eastAsia="en-US" w:bidi="ar-SA"/>
      </w:rPr>
    </w:lvl>
    <w:lvl w:ilvl="3" w:tplc="67547530">
      <w:numFmt w:val="bullet"/>
      <w:lvlText w:val="•"/>
      <w:lvlJc w:val="left"/>
      <w:pPr>
        <w:ind w:left="1261" w:hanging="91"/>
      </w:pPr>
      <w:rPr>
        <w:rFonts w:hint="default"/>
        <w:lang w:val="id" w:eastAsia="en-US" w:bidi="ar-SA"/>
      </w:rPr>
    </w:lvl>
    <w:lvl w:ilvl="4" w:tplc="3022FC72">
      <w:numFmt w:val="bullet"/>
      <w:lvlText w:val="•"/>
      <w:lvlJc w:val="left"/>
      <w:pPr>
        <w:ind w:left="1608" w:hanging="91"/>
      </w:pPr>
      <w:rPr>
        <w:rFonts w:hint="default"/>
        <w:lang w:val="id" w:eastAsia="en-US" w:bidi="ar-SA"/>
      </w:rPr>
    </w:lvl>
    <w:lvl w:ilvl="5" w:tplc="59B620B6">
      <w:numFmt w:val="bullet"/>
      <w:lvlText w:val="•"/>
      <w:lvlJc w:val="left"/>
      <w:pPr>
        <w:ind w:left="1955" w:hanging="91"/>
      </w:pPr>
      <w:rPr>
        <w:rFonts w:hint="default"/>
        <w:lang w:val="id" w:eastAsia="en-US" w:bidi="ar-SA"/>
      </w:rPr>
    </w:lvl>
    <w:lvl w:ilvl="6" w:tplc="38102C3C">
      <w:numFmt w:val="bullet"/>
      <w:lvlText w:val="•"/>
      <w:lvlJc w:val="left"/>
      <w:pPr>
        <w:ind w:left="2302" w:hanging="91"/>
      </w:pPr>
      <w:rPr>
        <w:rFonts w:hint="default"/>
        <w:lang w:val="id" w:eastAsia="en-US" w:bidi="ar-SA"/>
      </w:rPr>
    </w:lvl>
    <w:lvl w:ilvl="7" w:tplc="44E2105C">
      <w:numFmt w:val="bullet"/>
      <w:lvlText w:val="•"/>
      <w:lvlJc w:val="left"/>
      <w:pPr>
        <w:ind w:left="2649" w:hanging="91"/>
      </w:pPr>
      <w:rPr>
        <w:rFonts w:hint="default"/>
        <w:lang w:val="id" w:eastAsia="en-US" w:bidi="ar-SA"/>
      </w:rPr>
    </w:lvl>
    <w:lvl w:ilvl="8" w:tplc="D6842870">
      <w:numFmt w:val="bullet"/>
      <w:lvlText w:val="•"/>
      <w:lvlJc w:val="left"/>
      <w:pPr>
        <w:ind w:left="2996" w:hanging="91"/>
      </w:pPr>
      <w:rPr>
        <w:rFonts w:hint="default"/>
        <w:lang w:val="id" w:eastAsia="en-US" w:bidi="ar-SA"/>
      </w:rPr>
    </w:lvl>
  </w:abstractNum>
  <w:abstractNum w:abstractNumId="11" w15:restartNumberingAfterBreak="0">
    <w:nsid w:val="228D3343"/>
    <w:multiLevelType w:val="hybridMultilevel"/>
    <w:tmpl w:val="94B21C0C"/>
    <w:lvl w:ilvl="0" w:tplc="46BC20F4">
      <w:numFmt w:val="bullet"/>
      <w:lvlText w:val="-"/>
      <w:lvlJc w:val="left"/>
      <w:pPr>
        <w:ind w:left="259" w:hanging="14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A1F2B"/>
        <w:spacing w:val="0"/>
        <w:w w:val="100"/>
        <w:sz w:val="12"/>
        <w:szCs w:val="12"/>
        <w:lang w:val="id" w:eastAsia="en-US" w:bidi="ar-SA"/>
      </w:rPr>
    </w:lvl>
    <w:lvl w:ilvl="1" w:tplc="AA805E48">
      <w:numFmt w:val="bullet"/>
      <w:lvlText w:val="•"/>
      <w:lvlJc w:val="left"/>
      <w:pPr>
        <w:ind w:left="1279" w:hanging="145"/>
      </w:pPr>
      <w:rPr>
        <w:rFonts w:hint="default"/>
        <w:lang w:val="id" w:eastAsia="en-US" w:bidi="ar-SA"/>
      </w:rPr>
    </w:lvl>
    <w:lvl w:ilvl="2" w:tplc="8A348852">
      <w:numFmt w:val="bullet"/>
      <w:lvlText w:val="•"/>
      <w:lvlJc w:val="left"/>
      <w:pPr>
        <w:ind w:left="2298" w:hanging="145"/>
      </w:pPr>
      <w:rPr>
        <w:rFonts w:hint="default"/>
        <w:lang w:val="id" w:eastAsia="en-US" w:bidi="ar-SA"/>
      </w:rPr>
    </w:lvl>
    <w:lvl w:ilvl="3" w:tplc="2EE0B59C">
      <w:numFmt w:val="bullet"/>
      <w:lvlText w:val="•"/>
      <w:lvlJc w:val="left"/>
      <w:pPr>
        <w:ind w:left="3317" w:hanging="145"/>
      </w:pPr>
      <w:rPr>
        <w:rFonts w:hint="default"/>
        <w:lang w:val="id" w:eastAsia="en-US" w:bidi="ar-SA"/>
      </w:rPr>
    </w:lvl>
    <w:lvl w:ilvl="4" w:tplc="A128162E">
      <w:numFmt w:val="bullet"/>
      <w:lvlText w:val="•"/>
      <w:lvlJc w:val="left"/>
      <w:pPr>
        <w:ind w:left="4336" w:hanging="145"/>
      </w:pPr>
      <w:rPr>
        <w:rFonts w:hint="default"/>
        <w:lang w:val="id" w:eastAsia="en-US" w:bidi="ar-SA"/>
      </w:rPr>
    </w:lvl>
    <w:lvl w:ilvl="5" w:tplc="58401226">
      <w:numFmt w:val="bullet"/>
      <w:lvlText w:val="•"/>
      <w:lvlJc w:val="left"/>
      <w:pPr>
        <w:ind w:left="5355" w:hanging="145"/>
      </w:pPr>
      <w:rPr>
        <w:rFonts w:hint="default"/>
        <w:lang w:val="id" w:eastAsia="en-US" w:bidi="ar-SA"/>
      </w:rPr>
    </w:lvl>
    <w:lvl w:ilvl="6" w:tplc="892CC748">
      <w:numFmt w:val="bullet"/>
      <w:lvlText w:val="•"/>
      <w:lvlJc w:val="left"/>
      <w:pPr>
        <w:ind w:left="6374" w:hanging="145"/>
      </w:pPr>
      <w:rPr>
        <w:rFonts w:hint="default"/>
        <w:lang w:val="id" w:eastAsia="en-US" w:bidi="ar-SA"/>
      </w:rPr>
    </w:lvl>
    <w:lvl w:ilvl="7" w:tplc="CBB8E5CA">
      <w:numFmt w:val="bullet"/>
      <w:lvlText w:val="•"/>
      <w:lvlJc w:val="left"/>
      <w:pPr>
        <w:ind w:left="7393" w:hanging="145"/>
      </w:pPr>
      <w:rPr>
        <w:rFonts w:hint="default"/>
        <w:lang w:val="id" w:eastAsia="en-US" w:bidi="ar-SA"/>
      </w:rPr>
    </w:lvl>
    <w:lvl w:ilvl="8" w:tplc="F62E0C6E">
      <w:numFmt w:val="bullet"/>
      <w:lvlText w:val="•"/>
      <w:lvlJc w:val="left"/>
      <w:pPr>
        <w:ind w:left="8412" w:hanging="145"/>
      </w:pPr>
      <w:rPr>
        <w:rFonts w:hint="default"/>
        <w:lang w:val="id" w:eastAsia="en-US" w:bidi="ar-SA"/>
      </w:rPr>
    </w:lvl>
  </w:abstractNum>
  <w:abstractNum w:abstractNumId="12" w15:restartNumberingAfterBreak="0">
    <w:nsid w:val="24743CAA"/>
    <w:multiLevelType w:val="hybridMultilevel"/>
    <w:tmpl w:val="1E809AE2"/>
    <w:lvl w:ilvl="0" w:tplc="3BCA33B6">
      <w:numFmt w:val="bullet"/>
      <w:lvlText w:val="•"/>
      <w:lvlJc w:val="left"/>
      <w:pPr>
        <w:ind w:left="210" w:hanging="9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2"/>
        <w:sz w:val="14"/>
        <w:szCs w:val="14"/>
        <w:lang w:val="id" w:eastAsia="en-US" w:bidi="ar-SA"/>
      </w:rPr>
    </w:lvl>
    <w:lvl w:ilvl="1" w:tplc="1F1E39AE">
      <w:numFmt w:val="bullet"/>
      <w:lvlText w:val="•"/>
      <w:lvlJc w:val="left"/>
      <w:pPr>
        <w:ind w:left="457" w:hanging="91"/>
      </w:pPr>
      <w:rPr>
        <w:rFonts w:hint="default"/>
        <w:lang w:val="id" w:eastAsia="en-US" w:bidi="ar-SA"/>
      </w:rPr>
    </w:lvl>
    <w:lvl w:ilvl="2" w:tplc="19A08CA0">
      <w:numFmt w:val="bullet"/>
      <w:lvlText w:val="•"/>
      <w:lvlJc w:val="left"/>
      <w:pPr>
        <w:ind w:left="694" w:hanging="91"/>
      </w:pPr>
      <w:rPr>
        <w:rFonts w:hint="default"/>
        <w:lang w:val="id" w:eastAsia="en-US" w:bidi="ar-SA"/>
      </w:rPr>
    </w:lvl>
    <w:lvl w:ilvl="3" w:tplc="79B2437A">
      <w:numFmt w:val="bullet"/>
      <w:lvlText w:val="•"/>
      <w:lvlJc w:val="left"/>
      <w:pPr>
        <w:ind w:left="931" w:hanging="91"/>
      </w:pPr>
      <w:rPr>
        <w:rFonts w:hint="default"/>
        <w:lang w:val="id" w:eastAsia="en-US" w:bidi="ar-SA"/>
      </w:rPr>
    </w:lvl>
    <w:lvl w:ilvl="4" w:tplc="124A15FA">
      <w:numFmt w:val="bullet"/>
      <w:lvlText w:val="•"/>
      <w:lvlJc w:val="left"/>
      <w:pPr>
        <w:ind w:left="1168" w:hanging="91"/>
      </w:pPr>
      <w:rPr>
        <w:rFonts w:hint="default"/>
        <w:lang w:val="id" w:eastAsia="en-US" w:bidi="ar-SA"/>
      </w:rPr>
    </w:lvl>
    <w:lvl w:ilvl="5" w:tplc="980C7D36">
      <w:numFmt w:val="bullet"/>
      <w:lvlText w:val="•"/>
      <w:lvlJc w:val="left"/>
      <w:pPr>
        <w:ind w:left="1405" w:hanging="91"/>
      </w:pPr>
      <w:rPr>
        <w:rFonts w:hint="default"/>
        <w:lang w:val="id" w:eastAsia="en-US" w:bidi="ar-SA"/>
      </w:rPr>
    </w:lvl>
    <w:lvl w:ilvl="6" w:tplc="E61AF7A2">
      <w:numFmt w:val="bullet"/>
      <w:lvlText w:val="•"/>
      <w:lvlJc w:val="left"/>
      <w:pPr>
        <w:ind w:left="1642" w:hanging="91"/>
      </w:pPr>
      <w:rPr>
        <w:rFonts w:hint="default"/>
        <w:lang w:val="id" w:eastAsia="en-US" w:bidi="ar-SA"/>
      </w:rPr>
    </w:lvl>
    <w:lvl w:ilvl="7" w:tplc="9398CC2A">
      <w:numFmt w:val="bullet"/>
      <w:lvlText w:val="•"/>
      <w:lvlJc w:val="left"/>
      <w:pPr>
        <w:ind w:left="1879" w:hanging="91"/>
      </w:pPr>
      <w:rPr>
        <w:rFonts w:hint="default"/>
        <w:lang w:val="id" w:eastAsia="en-US" w:bidi="ar-SA"/>
      </w:rPr>
    </w:lvl>
    <w:lvl w:ilvl="8" w:tplc="05144790">
      <w:numFmt w:val="bullet"/>
      <w:lvlText w:val="•"/>
      <w:lvlJc w:val="left"/>
      <w:pPr>
        <w:ind w:left="2116" w:hanging="91"/>
      </w:pPr>
      <w:rPr>
        <w:rFonts w:hint="default"/>
        <w:lang w:val="id" w:eastAsia="en-US" w:bidi="ar-SA"/>
      </w:rPr>
    </w:lvl>
  </w:abstractNum>
  <w:abstractNum w:abstractNumId="13" w15:restartNumberingAfterBreak="0">
    <w:nsid w:val="37E45E6B"/>
    <w:multiLevelType w:val="hybridMultilevel"/>
    <w:tmpl w:val="E9B44DAE"/>
    <w:lvl w:ilvl="0" w:tplc="9E3875F0">
      <w:numFmt w:val="bullet"/>
      <w:lvlText w:val="•"/>
      <w:lvlJc w:val="left"/>
      <w:pPr>
        <w:ind w:left="210" w:hanging="9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2"/>
        <w:sz w:val="14"/>
        <w:szCs w:val="14"/>
        <w:lang w:val="id" w:eastAsia="en-US" w:bidi="ar-SA"/>
      </w:rPr>
    </w:lvl>
    <w:lvl w:ilvl="1" w:tplc="F05449FE">
      <w:numFmt w:val="bullet"/>
      <w:lvlText w:val="•"/>
      <w:lvlJc w:val="left"/>
      <w:pPr>
        <w:ind w:left="457" w:hanging="91"/>
      </w:pPr>
      <w:rPr>
        <w:rFonts w:hint="default"/>
        <w:lang w:val="id" w:eastAsia="en-US" w:bidi="ar-SA"/>
      </w:rPr>
    </w:lvl>
    <w:lvl w:ilvl="2" w:tplc="2DDCD4DE">
      <w:numFmt w:val="bullet"/>
      <w:lvlText w:val="•"/>
      <w:lvlJc w:val="left"/>
      <w:pPr>
        <w:ind w:left="694" w:hanging="91"/>
      </w:pPr>
      <w:rPr>
        <w:rFonts w:hint="default"/>
        <w:lang w:val="id" w:eastAsia="en-US" w:bidi="ar-SA"/>
      </w:rPr>
    </w:lvl>
    <w:lvl w:ilvl="3" w:tplc="C8C02A8C">
      <w:numFmt w:val="bullet"/>
      <w:lvlText w:val="•"/>
      <w:lvlJc w:val="left"/>
      <w:pPr>
        <w:ind w:left="931" w:hanging="91"/>
      </w:pPr>
      <w:rPr>
        <w:rFonts w:hint="default"/>
        <w:lang w:val="id" w:eastAsia="en-US" w:bidi="ar-SA"/>
      </w:rPr>
    </w:lvl>
    <w:lvl w:ilvl="4" w:tplc="A90EF820">
      <w:numFmt w:val="bullet"/>
      <w:lvlText w:val="•"/>
      <w:lvlJc w:val="left"/>
      <w:pPr>
        <w:ind w:left="1168" w:hanging="91"/>
      </w:pPr>
      <w:rPr>
        <w:rFonts w:hint="default"/>
        <w:lang w:val="id" w:eastAsia="en-US" w:bidi="ar-SA"/>
      </w:rPr>
    </w:lvl>
    <w:lvl w:ilvl="5" w:tplc="A3440854">
      <w:numFmt w:val="bullet"/>
      <w:lvlText w:val="•"/>
      <w:lvlJc w:val="left"/>
      <w:pPr>
        <w:ind w:left="1405" w:hanging="91"/>
      </w:pPr>
      <w:rPr>
        <w:rFonts w:hint="default"/>
        <w:lang w:val="id" w:eastAsia="en-US" w:bidi="ar-SA"/>
      </w:rPr>
    </w:lvl>
    <w:lvl w:ilvl="6" w:tplc="CD1C23B0">
      <w:numFmt w:val="bullet"/>
      <w:lvlText w:val="•"/>
      <w:lvlJc w:val="left"/>
      <w:pPr>
        <w:ind w:left="1642" w:hanging="91"/>
      </w:pPr>
      <w:rPr>
        <w:rFonts w:hint="default"/>
        <w:lang w:val="id" w:eastAsia="en-US" w:bidi="ar-SA"/>
      </w:rPr>
    </w:lvl>
    <w:lvl w:ilvl="7" w:tplc="7348F2B4">
      <w:numFmt w:val="bullet"/>
      <w:lvlText w:val="•"/>
      <w:lvlJc w:val="left"/>
      <w:pPr>
        <w:ind w:left="1879" w:hanging="91"/>
      </w:pPr>
      <w:rPr>
        <w:rFonts w:hint="default"/>
        <w:lang w:val="id" w:eastAsia="en-US" w:bidi="ar-SA"/>
      </w:rPr>
    </w:lvl>
    <w:lvl w:ilvl="8" w:tplc="673CE068">
      <w:numFmt w:val="bullet"/>
      <w:lvlText w:val="•"/>
      <w:lvlJc w:val="left"/>
      <w:pPr>
        <w:ind w:left="2116" w:hanging="91"/>
      </w:pPr>
      <w:rPr>
        <w:rFonts w:hint="default"/>
        <w:lang w:val="id" w:eastAsia="en-US" w:bidi="ar-SA"/>
      </w:rPr>
    </w:lvl>
  </w:abstractNum>
  <w:abstractNum w:abstractNumId="14" w15:restartNumberingAfterBreak="0">
    <w:nsid w:val="511841D7"/>
    <w:multiLevelType w:val="hybridMultilevel"/>
    <w:tmpl w:val="67F0C116"/>
    <w:lvl w:ilvl="0" w:tplc="081C9B4A">
      <w:start w:val="1"/>
      <w:numFmt w:val="decimal"/>
      <w:lvlText w:val="%1."/>
      <w:lvlJc w:val="left"/>
      <w:pPr>
        <w:ind w:left="132" w:hanging="174"/>
        <w:jc w:val="left"/>
      </w:pPr>
      <w:rPr>
        <w:rFonts w:ascii="Times New Roman" w:eastAsia="Arial" w:hAnsi="Times New Roman" w:cs="Times New Roman" w:hint="default"/>
        <w:b/>
        <w:bCs/>
        <w:i w:val="0"/>
        <w:iCs w:val="0"/>
        <w:color w:val="2D3648"/>
        <w:spacing w:val="0"/>
        <w:w w:val="104"/>
        <w:sz w:val="24"/>
        <w:szCs w:val="24"/>
        <w:lang w:val="id" w:eastAsia="en-US" w:bidi="ar-SA"/>
      </w:rPr>
    </w:lvl>
    <w:lvl w:ilvl="1" w:tplc="C7EC65E0">
      <w:numFmt w:val="bullet"/>
      <w:lvlText w:val="•"/>
      <w:lvlJc w:val="left"/>
      <w:pPr>
        <w:ind w:left="1174" w:hanging="174"/>
      </w:pPr>
      <w:rPr>
        <w:rFonts w:hint="default"/>
        <w:lang w:val="id" w:eastAsia="en-US" w:bidi="ar-SA"/>
      </w:rPr>
    </w:lvl>
    <w:lvl w:ilvl="2" w:tplc="B46C1116">
      <w:numFmt w:val="bullet"/>
      <w:lvlText w:val="•"/>
      <w:lvlJc w:val="left"/>
      <w:pPr>
        <w:ind w:left="2209" w:hanging="174"/>
      </w:pPr>
      <w:rPr>
        <w:rFonts w:hint="default"/>
        <w:lang w:val="id" w:eastAsia="en-US" w:bidi="ar-SA"/>
      </w:rPr>
    </w:lvl>
    <w:lvl w:ilvl="3" w:tplc="DA2EB492">
      <w:numFmt w:val="bullet"/>
      <w:lvlText w:val="•"/>
      <w:lvlJc w:val="left"/>
      <w:pPr>
        <w:ind w:left="3244" w:hanging="174"/>
      </w:pPr>
      <w:rPr>
        <w:rFonts w:hint="default"/>
        <w:lang w:val="id" w:eastAsia="en-US" w:bidi="ar-SA"/>
      </w:rPr>
    </w:lvl>
    <w:lvl w:ilvl="4" w:tplc="DE10B0B0">
      <w:numFmt w:val="bullet"/>
      <w:lvlText w:val="•"/>
      <w:lvlJc w:val="left"/>
      <w:pPr>
        <w:ind w:left="4279" w:hanging="174"/>
      </w:pPr>
      <w:rPr>
        <w:rFonts w:hint="default"/>
        <w:lang w:val="id" w:eastAsia="en-US" w:bidi="ar-SA"/>
      </w:rPr>
    </w:lvl>
    <w:lvl w:ilvl="5" w:tplc="D7FC61EE">
      <w:numFmt w:val="bullet"/>
      <w:lvlText w:val="•"/>
      <w:lvlJc w:val="left"/>
      <w:pPr>
        <w:ind w:left="5314" w:hanging="174"/>
      </w:pPr>
      <w:rPr>
        <w:rFonts w:hint="default"/>
        <w:lang w:val="id" w:eastAsia="en-US" w:bidi="ar-SA"/>
      </w:rPr>
    </w:lvl>
    <w:lvl w:ilvl="6" w:tplc="635419CA">
      <w:numFmt w:val="bullet"/>
      <w:lvlText w:val="•"/>
      <w:lvlJc w:val="left"/>
      <w:pPr>
        <w:ind w:left="6349" w:hanging="174"/>
      </w:pPr>
      <w:rPr>
        <w:rFonts w:hint="default"/>
        <w:lang w:val="id" w:eastAsia="en-US" w:bidi="ar-SA"/>
      </w:rPr>
    </w:lvl>
    <w:lvl w:ilvl="7" w:tplc="DFF8C0E4">
      <w:numFmt w:val="bullet"/>
      <w:lvlText w:val="•"/>
      <w:lvlJc w:val="left"/>
      <w:pPr>
        <w:ind w:left="7384" w:hanging="174"/>
      </w:pPr>
      <w:rPr>
        <w:rFonts w:hint="default"/>
        <w:lang w:val="id" w:eastAsia="en-US" w:bidi="ar-SA"/>
      </w:rPr>
    </w:lvl>
    <w:lvl w:ilvl="8" w:tplc="925EA8A6">
      <w:numFmt w:val="bullet"/>
      <w:lvlText w:val="•"/>
      <w:lvlJc w:val="left"/>
      <w:pPr>
        <w:ind w:left="8419" w:hanging="174"/>
      </w:pPr>
      <w:rPr>
        <w:rFonts w:hint="default"/>
        <w:lang w:val="id" w:eastAsia="en-US" w:bidi="ar-SA"/>
      </w:rPr>
    </w:lvl>
  </w:abstractNum>
  <w:abstractNum w:abstractNumId="15" w15:restartNumberingAfterBreak="0">
    <w:nsid w:val="57CE3AEF"/>
    <w:multiLevelType w:val="hybridMultilevel"/>
    <w:tmpl w:val="46C437DE"/>
    <w:lvl w:ilvl="0" w:tplc="9A5C37EE">
      <w:start w:val="1"/>
      <w:numFmt w:val="decimal"/>
      <w:lvlText w:val="%1."/>
      <w:lvlJc w:val="left"/>
      <w:pPr>
        <w:ind w:left="132" w:hanging="174"/>
        <w:jc w:val="left"/>
      </w:pPr>
      <w:rPr>
        <w:rFonts w:ascii="Times New Roman" w:eastAsia="Arial" w:hAnsi="Times New Roman" w:cs="Times New Roman" w:hint="default"/>
        <w:b/>
        <w:bCs/>
        <w:i w:val="0"/>
        <w:iCs w:val="0"/>
        <w:color w:val="2D3648"/>
        <w:spacing w:val="0"/>
        <w:w w:val="104"/>
        <w:sz w:val="24"/>
        <w:szCs w:val="24"/>
        <w:lang w:val="id" w:eastAsia="en-US" w:bidi="ar-SA"/>
      </w:rPr>
    </w:lvl>
    <w:lvl w:ilvl="1" w:tplc="ED5EE0EA">
      <w:numFmt w:val="bullet"/>
      <w:lvlText w:val="•"/>
      <w:lvlJc w:val="left"/>
      <w:pPr>
        <w:ind w:left="1174" w:hanging="174"/>
      </w:pPr>
      <w:rPr>
        <w:rFonts w:hint="default"/>
        <w:lang w:val="id" w:eastAsia="en-US" w:bidi="ar-SA"/>
      </w:rPr>
    </w:lvl>
    <w:lvl w:ilvl="2" w:tplc="2064F738">
      <w:numFmt w:val="bullet"/>
      <w:lvlText w:val="•"/>
      <w:lvlJc w:val="left"/>
      <w:pPr>
        <w:ind w:left="2209" w:hanging="174"/>
      </w:pPr>
      <w:rPr>
        <w:rFonts w:hint="default"/>
        <w:lang w:val="id" w:eastAsia="en-US" w:bidi="ar-SA"/>
      </w:rPr>
    </w:lvl>
    <w:lvl w:ilvl="3" w:tplc="E9D2CB4C">
      <w:numFmt w:val="bullet"/>
      <w:lvlText w:val="•"/>
      <w:lvlJc w:val="left"/>
      <w:pPr>
        <w:ind w:left="3244" w:hanging="174"/>
      </w:pPr>
      <w:rPr>
        <w:rFonts w:hint="default"/>
        <w:lang w:val="id" w:eastAsia="en-US" w:bidi="ar-SA"/>
      </w:rPr>
    </w:lvl>
    <w:lvl w:ilvl="4" w:tplc="C706B840">
      <w:numFmt w:val="bullet"/>
      <w:lvlText w:val="•"/>
      <w:lvlJc w:val="left"/>
      <w:pPr>
        <w:ind w:left="4279" w:hanging="174"/>
      </w:pPr>
      <w:rPr>
        <w:rFonts w:hint="default"/>
        <w:lang w:val="id" w:eastAsia="en-US" w:bidi="ar-SA"/>
      </w:rPr>
    </w:lvl>
    <w:lvl w:ilvl="5" w:tplc="DDEC6312">
      <w:numFmt w:val="bullet"/>
      <w:lvlText w:val="•"/>
      <w:lvlJc w:val="left"/>
      <w:pPr>
        <w:ind w:left="5314" w:hanging="174"/>
      </w:pPr>
      <w:rPr>
        <w:rFonts w:hint="default"/>
        <w:lang w:val="id" w:eastAsia="en-US" w:bidi="ar-SA"/>
      </w:rPr>
    </w:lvl>
    <w:lvl w:ilvl="6" w:tplc="FF2CCF36">
      <w:numFmt w:val="bullet"/>
      <w:lvlText w:val="•"/>
      <w:lvlJc w:val="left"/>
      <w:pPr>
        <w:ind w:left="6349" w:hanging="174"/>
      </w:pPr>
      <w:rPr>
        <w:rFonts w:hint="default"/>
        <w:lang w:val="id" w:eastAsia="en-US" w:bidi="ar-SA"/>
      </w:rPr>
    </w:lvl>
    <w:lvl w:ilvl="7" w:tplc="C418709C">
      <w:numFmt w:val="bullet"/>
      <w:lvlText w:val="•"/>
      <w:lvlJc w:val="left"/>
      <w:pPr>
        <w:ind w:left="7384" w:hanging="174"/>
      </w:pPr>
      <w:rPr>
        <w:rFonts w:hint="default"/>
        <w:lang w:val="id" w:eastAsia="en-US" w:bidi="ar-SA"/>
      </w:rPr>
    </w:lvl>
    <w:lvl w:ilvl="8" w:tplc="9FB8CB36">
      <w:numFmt w:val="bullet"/>
      <w:lvlText w:val="•"/>
      <w:lvlJc w:val="left"/>
      <w:pPr>
        <w:ind w:left="8419" w:hanging="174"/>
      </w:pPr>
      <w:rPr>
        <w:rFonts w:hint="default"/>
        <w:lang w:val="id" w:eastAsia="en-US" w:bidi="ar-SA"/>
      </w:rPr>
    </w:lvl>
  </w:abstractNum>
  <w:abstractNum w:abstractNumId="16" w15:restartNumberingAfterBreak="0">
    <w:nsid w:val="60CE795C"/>
    <w:multiLevelType w:val="hybridMultilevel"/>
    <w:tmpl w:val="1D1C21A2"/>
    <w:lvl w:ilvl="0" w:tplc="94C6D3F0">
      <w:numFmt w:val="bullet"/>
      <w:lvlText w:val="•"/>
      <w:lvlJc w:val="left"/>
      <w:pPr>
        <w:ind w:left="210" w:hanging="9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2"/>
        <w:sz w:val="14"/>
        <w:szCs w:val="14"/>
        <w:lang w:val="id" w:eastAsia="en-US" w:bidi="ar-SA"/>
      </w:rPr>
    </w:lvl>
    <w:lvl w:ilvl="1" w:tplc="3CDE71D8">
      <w:numFmt w:val="bullet"/>
      <w:lvlText w:val="•"/>
      <w:lvlJc w:val="left"/>
      <w:pPr>
        <w:ind w:left="457" w:hanging="91"/>
      </w:pPr>
      <w:rPr>
        <w:rFonts w:hint="default"/>
        <w:lang w:val="id" w:eastAsia="en-US" w:bidi="ar-SA"/>
      </w:rPr>
    </w:lvl>
    <w:lvl w:ilvl="2" w:tplc="08C26662">
      <w:numFmt w:val="bullet"/>
      <w:lvlText w:val="•"/>
      <w:lvlJc w:val="left"/>
      <w:pPr>
        <w:ind w:left="694" w:hanging="91"/>
      </w:pPr>
      <w:rPr>
        <w:rFonts w:hint="default"/>
        <w:lang w:val="id" w:eastAsia="en-US" w:bidi="ar-SA"/>
      </w:rPr>
    </w:lvl>
    <w:lvl w:ilvl="3" w:tplc="46A8FCA0">
      <w:numFmt w:val="bullet"/>
      <w:lvlText w:val="•"/>
      <w:lvlJc w:val="left"/>
      <w:pPr>
        <w:ind w:left="931" w:hanging="91"/>
      </w:pPr>
      <w:rPr>
        <w:rFonts w:hint="default"/>
        <w:lang w:val="id" w:eastAsia="en-US" w:bidi="ar-SA"/>
      </w:rPr>
    </w:lvl>
    <w:lvl w:ilvl="4" w:tplc="26F29C1C">
      <w:numFmt w:val="bullet"/>
      <w:lvlText w:val="•"/>
      <w:lvlJc w:val="left"/>
      <w:pPr>
        <w:ind w:left="1168" w:hanging="91"/>
      </w:pPr>
      <w:rPr>
        <w:rFonts w:hint="default"/>
        <w:lang w:val="id" w:eastAsia="en-US" w:bidi="ar-SA"/>
      </w:rPr>
    </w:lvl>
    <w:lvl w:ilvl="5" w:tplc="4DDC5D04">
      <w:numFmt w:val="bullet"/>
      <w:lvlText w:val="•"/>
      <w:lvlJc w:val="left"/>
      <w:pPr>
        <w:ind w:left="1405" w:hanging="91"/>
      </w:pPr>
      <w:rPr>
        <w:rFonts w:hint="default"/>
        <w:lang w:val="id" w:eastAsia="en-US" w:bidi="ar-SA"/>
      </w:rPr>
    </w:lvl>
    <w:lvl w:ilvl="6" w:tplc="CF26A38A">
      <w:numFmt w:val="bullet"/>
      <w:lvlText w:val="•"/>
      <w:lvlJc w:val="left"/>
      <w:pPr>
        <w:ind w:left="1642" w:hanging="91"/>
      </w:pPr>
      <w:rPr>
        <w:rFonts w:hint="default"/>
        <w:lang w:val="id" w:eastAsia="en-US" w:bidi="ar-SA"/>
      </w:rPr>
    </w:lvl>
    <w:lvl w:ilvl="7" w:tplc="4DC877D2">
      <w:numFmt w:val="bullet"/>
      <w:lvlText w:val="•"/>
      <w:lvlJc w:val="left"/>
      <w:pPr>
        <w:ind w:left="1879" w:hanging="91"/>
      </w:pPr>
      <w:rPr>
        <w:rFonts w:hint="default"/>
        <w:lang w:val="id" w:eastAsia="en-US" w:bidi="ar-SA"/>
      </w:rPr>
    </w:lvl>
    <w:lvl w:ilvl="8" w:tplc="22B4B57C">
      <w:numFmt w:val="bullet"/>
      <w:lvlText w:val="•"/>
      <w:lvlJc w:val="left"/>
      <w:pPr>
        <w:ind w:left="2116" w:hanging="91"/>
      </w:pPr>
      <w:rPr>
        <w:rFonts w:hint="default"/>
        <w:lang w:val="id" w:eastAsia="en-US" w:bidi="ar-SA"/>
      </w:rPr>
    </w:lvl>
  </w:abstractNum>
  <w:abstractNum w:abstractNumId="17" w15:restartNumberingAfterBreak="0">
    <w:nsid w:val="7FF24CE7"/>
    <w:multiLevelType w:val="hybridMultilevel"/>
    <w:tmpl w:val="854AF53E"/>
    <w:lvl w:ilvl="0" w:tplc="DA34B69A">
      <w:start w:val="1"/>
      <w:numFmt w:val="decimal"/>
      <w:lvlText w:val="%1."/>
      <w:lvlJc w:val="left"/>
      <w:pPr>
        <w:ind w:left="354" w:hanging="223"/>
        <w:jc w:val="left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20"/>
        <w:szCs w:val="20"/>
        <w:lang w:val="id" w:eastAsia="en-US" w:bidi="ar-SA"/>
      </w:rPr>
    </w:lvl>
    <w:lvl w:ilvl="1" w:tplc="F2EAC498">
      <w:start w:val="1"/>
      <w:numFmt w:val="upperLetter"/>
      <w:lvlText w:val="%2."/>
      <w:lvlJc w:val="left"/>
      <w:pPr>
        <w:ind w:left="331" w:hanging="200"/>
        <w:jc w:val="left"/>
      </w:pPr>
      <w:rPr>
        <w:rFonts w:ascii="Times New Roman" w:eastAsia="Arial" w:hAnsi="Times New Roman" w:cs="Times New Roman" w:hint="default"/>
        <w:b/>
        <w:bCs/>
        <w:i w:val="0"/>
        <w:iCs w:val="0"/>
        <w:color w:val="2D3648"/>
        <w:spacing w:val="0"/>
        <w:w w:val="104"/>
        <w:sz w:val="24"/>
        <w:szCs w:val="24"/>
        <w:lang w:val="id" w:eastAsia="en-US" w:bidi="ar-SA"/>
      </w:rPr>
    </w:lvl>
    <w:lvl w:ilvl="2" w:tplc="1E80764E">
      <w:numFmt w:val="bullet"/>
      <w:lvlText w:val="•"/>
      <w:lvlJc w:val="left"/>
      <w:pPr>
        <w:ind w:left="1485" w:hanging="200"/>
      </w:pPr>
      <w:rPr>
        <w:rFonts w:hint="default"/>
        <w:lang w:val="id" w:eastAsia="en-US" w:bidi="ar-SA"/>
      </w:rPr>
    </w:lvl>
    <w:lvl w:ilvl="3" w:tplc="09848394">
      <w:numFmt w:val="bullet"/>
      <w:lvlText w:val="•"/>
      <w:lvlJc w:val="left"/>
      <w:pPr>
        <w:ind w:left="2611" w:hanging="200"/>
      </w:pPr>
      <w:rPr>
        <w:rFonts w:hint="default"/>
        <w:lang w:val="id" w:eastAsia="en-US" w:bidi="ar-SA"/>
      </w:rPr>
    </w:lvl>
    <w:lvl w:ilvl="4" w:tplc="23F8392C">
      <w:numFmt w:val="bullet"/>
      <w:lvlText w:val="•"/>
      <w:lvlJc w:val="left"/>
      <w:pPr>
        <w:ind w:left="3736" w:hanging="200"/>
      </w:pPr>
      <w:rPr>
        <w:rFonts w:hint="default"/>
        <w:lang w:val="id" w:eastAsia="en-US" w:bidi="ar-SA"/>
      </w:rPr>
    </w:lvl>
    <w:lvl w:ilvl="5" w:tplc="BD8C48BE">
      <w:numFmt w:val="bullet"/>
      <w:lvlText w:val="•"/>
      <w:lvlJc w:val="left"/>
      <w:pPr>
        <w:ind w:left="4862" w:hanging="200"/>
      </w:pPr>
      <w:rPr>
        <w:rFonts w:hint="default"/>
        <w:lang w:val="id" w:eastAsia="en-US" w:bidi="ar-SA"/>
      </w:rPr>
    </w:lvl>
    <w:lvl w:ilvl="6" w:tplc="06E835C2">
      <w:numFmt w:val="bullet"/>
      <w:lvlText w:val="•"/>
      <w:lvlJc w:val="left"/>
      <w:pPr>
        <w:ind w:left="5987" w:hanging="200"/>
      </w:pPr>
      <w:rPr>
        <w:rFonts w:hint="default"/>
        <w:lang w:val="id" w:eastAsia="en-US" w:bidi="ar-SA"/>
      </w:rPr>
    </w:lvl>
    <w:lvl w:ilvl="7" w:tplc="D642238E">
      <w:numFmt w:val="bullet"/>
      <w:lvlText w:val="•"/>
      <w:lvlJc w:val="left"/>
      <w:pPr>
        <w:ind w:left="7113" w:hanging="200"/>
      </w:pPr>
      <w:rPr>
        <w:rFonts w:hint="default"/>
        <w:lang w:val="id" w:eastAsia="en-US" w:bidi="ar-SA"/>
      </w:rPr>
    </w:lvl>
    <w:lvl w:ilvl="8" w:tplc="796A5882">
      <w:numFmt w:val="bullet"/>
      <w:lvlText w:val="•"/>
      <w:lvlJc w:val="left"/>
      <w:pPr>
        <w:ind w:left="8238" w:hanging="200"/>
      </w:pPr>
      <w:rPr>
        <w:rFonts w:hint="default"/>
        <w:lang w:val="id" w:eastAsia="en-US" w:bidi="ar-SA"/>
      </w:rPr>
    </w:lvl>
  </w:abstractNum>
  <w:num w:numId="1" w16cid:durableId="1301689758">
    <w:abstractNumId w:val="8"/>
  </w:num>
  <w:num w:numId="2" w16cid:durableId="554704796">
    <w:abstractNumId w:val="6"/>
  </w:num>
  <w:num w:numId="3" w16cid:durableId="891044646">
    <w:abstractNumId w:val="5"/>
  </w:num>
  <w:num w:numId="4" w16cid:durableId="1689091455">
    <w:abstractNumId w:val="4"/>
  </w:num>
  <w:num w:numId="5" w16cid:durableId="1685814799">
    <w:abstractNumId w:val="7"/>
  </w:num>
  <w:num w:numId="6" w16cid:durableId="343945729">
    <w:abstractNumId w:val="3"/>
  </w:num>
  <w:num w:numId="7" w16cid:durableId="1927575020">
    <w:abstractNumId w:val="2"/>
  </w:num>
  <w:num w:numId="8" w16cid:durableId="264118796">
    <w:abstractNumId w:val="1"/>
  </w:num>
  <w:num w:numId="9" w16cid:durableId="1457528772">
    <w:abstractNumId w:val="0"/>
  </w:num>
  <w:num w:numId="10" w16cid:durableId="1074397961">
    <w:abstractNumId w:val="14"/>
  </w:num>
  <w:num w:numId="11" w16cid:durableId="70976990">
    <w:abstractNumId w:val="15"/>
  </w:num>
  <w:num w:numId="12" w16cid:durableId="1982805204">
    <w:abstractNumId w:val="11"/>
  </w:num>
  <w:num w:numId="13" w16cid:durableId="1740787776">
    <w:abstractNumId w:val="12"/>
  </w:num>
  <w:num w:numId="14" w16cid:durableId="290982111">
    <w:abstractNumId w:val="9"/>
  </w:num>
  <w:num w:numId="15" w16cid:durableId="1229878385">
    <w:abstractNumId w:val="13"/>
  </w:num>
  <w:num w:numId="16" w16cid:durableId="50931631">
    <w:abstractNumId w:val="10"/>
  </w:num>
  <w:num w:numId="17" w16cid:durableId="1755856643">
    <w:abstractNumId w:val="16"/>
  </w:num>
  <w:num w:numId="18" w16cid:durableId="11891787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EB6"/>
    <w:rsid w:val="0009411B"/>
    <w:rsid w:val="0015074B"/>
    <w:rsid w:val="001639D6"/>
    <w:rsid w:val="00192D00"/>
    <w:rsid w:val="0029639D"/>
    <w:rsid w:val="002C7E11"/>
    <w:rsid w:val="003252FA"/>
    <w:rsid w:val="00326F90"/>
    <w:rsid w:val="003A10E7"/>
    <w:rsid w:val="00430765"/>
    <w:rsid w:val="004A6D97"/>
    <w:rsid w:val="004E4D02"/>
    <w:rsid w:val="005303AD"/>
    <w:rsid w:val="005F66EC"/>
    <w:rsid w:val="00606C93"/>
    <w:rsid w:val="00624F00"/>
    <w:rsid w:val="00626460"/>
    <w:rsid w:val="007A7A78"/>
    <w:rsid w:val="007F133F"/>
    <w:rsid w:val="00820CCF"/>
    <w:rsid w:val="00884110"/>
    <w:rsid w:val="008B2365"/>
    <w:rsid w:val="008B5F16"/>
    <w:rsid w:val="008D3DDB"/>
    <w:rsid w:val="00902692"/>
    <w:rsid w:val="00944A7D"/>
    <w:rsid w:val="00A97E9C"/>
    <w:rsid w:val="00AA1D8D"/>
    <w:rsid w:val="00AF7698"/>
    <w:rsid w:val="00B45A61"/>
    <w:rsid w:val="00B47730"/>
    <w:rsid w:val="00B82B82"/>
    <w:rsid w:val="00C25D27"/>
    <w:rsid w:val="00CA34AB"/>
    <w:rsid w:val="00CB0664"/>
    <w:rsid w:val="00DC1A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2B96C78"/>
  <w14:defaultImageDpi w14:val="300"/>
  <w15:docId w15:val="{530254F4-3F19-44CC-9A5D-FC4D0B209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4A6D97"/>
    <w:pPr>
      <w:widowControl w:val="0"/>
      <w:autoSpaceDE w:val="0"/>
      <w:autoSpaceDN w:val="0"/>
      <w:spacing w:before="47" w:after="0" w:line="240" w:lineRule="auto"/>
      <w:ind w:left="120"/>
    </w:pPr>
    <w:rPr>
      <w:rFonts w:ascii="Arial MT" w:eastAsia="Arial MT" w:hAnsi="Arial MT" w:cs="Arial MT"/>
      <w:color w:val="auto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1126</Words>
  <Characters>6421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akun acer</cp:lastModifiedBy>
  <cp:revision>26</cp:revision>
  <dcterms:created xsi:type="dcterms:W3CDTF">2013-12-23T23:15:00Z</dcterms:created>
  <dcterms:modified xsi:type="dcterms:W3CDTF">2026-09-27T13:29:00Z</dcterms:modified>
  <cp:category/>
</cp:coreProperties>
</file>