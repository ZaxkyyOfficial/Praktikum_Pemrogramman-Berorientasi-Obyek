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FAD1" w14:textId="10288FE1" w:rsidR="004A6D97" w:rsidRDefault="00624F00" w:rsidP="00944A7D">
      <w:pPr>
        <w:pBdr>
          <w:bottom w:val="thinThickThinMediumGap" w:sz="18" w:space="1" w:color="auto"/>
        </w:pBdr>
        <w:rPr>
          <w:rFonts w:cs="Times New Roman"/>
          <w:sz w:val="24"/>
          <w:szCs w:val="24"/>
          <w:lang w:val="id-ID"/>
        </w:rPr>
      </w:pPr>
      <w:r w:rsidRPr="00944A7D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340E5" wp14:editId="0BB2B25F">
                <wp:simplePos x="0" y="0"/>
                <wp:positionH relativeFrom="column">
                  <wp:posOffset>4174799</wp:posOffset>
                </wp:positionH>
                <wp:positionV relativeFrom="paragraph">
                  <wp:posOffset>-36830</wp:posOffset>
                </wp:positionV>
                <wp:extent cx="2586990" cy="264160"/>
                <wp:effectExtent l="0" t="0" r="0" b="2540"/>
                <wp:wrapNone/>
                <wp:docPr id="6237474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9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0F64" w14:textId="6923225B" w:rsidR="00624F00" w:rsidRDefault="00624F00" w:rsidP="00624F00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Pertemuan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205B6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340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7pt;margin-top:-2.9pt;width:203.7pt;height:2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" filled="f" stroked="f" strokeweight=".5pt">
                <v:textbox>
                  <w:txbxContent>
                    <w:p w14:paraId="56480F64" w14:textId="6923225B" w:rsidR="00624F00" w:rsidRDefault="00624F00" w:rsidP="00624F00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Tugas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Pertemuan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6205B6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944A7D">
        <w:rPr>
          <w:rFonts w:cs="Times New Roman"/>
          <w:sz w:val="24"/>
          <w:szCs w:val="24"/>
          <w:lang w:val="id-ID"/>
        </w:rPr>
        <w:t xml:space="preserve">Nama      </w:t>
      </w:r>
      <w:r w:rsidRPr="00944A7D">
        <w:rPr>
          <w:rFonts w:cs="Times New Roman"/>
          <w:sz w:val="24"/>
          <w:szCs w:val="24"/>
          <w:lang w:val="id-ID"/>
        </w:rPr>
        <w:tab/>
        <w:t>: Mohamad Zaky Bahtiar Arifianto</w:t>
      </w:r>
      <w:r w:rsidRPr="00944A7D">
        <w:rPr>
          <w:rFonts w:cs="Times New Roman"/>
          <w:sz w:val="24"/>
          <w:szCs w:val="24"/>
          <w:lang w:val="id-ID"/>
        </w:rPr>
        <w:br/>
        <w:t>Matkul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>: Praktikum Pemrogramman Berorientasi Obyek</w:t>
      </w:r>
      <w:r w:rsidRPr="00944A7D">
        <w:rPr>
          <w:rFonts w:cs="Times New Roman"/>
          <w:sz w:val="24"/>
          <w:szCs w:val="24"/>
          <w:lang w:val="id-ID"/>
        </w:rPr>
        <w:br/>
        <w:t>Jurusan</w:t>
      </w:r>
      <w:r w:rsidRPr="00944A7D">
        <w:rPr>
          <w:rFonts w:cs="Times New Roman"/>
          <w:sz w:val="24"/>
          <w:szCs w:val="24"/>
          <w:lang w:val="id-ID"/>
        </w:rPr>
        <w:tab/>
        <w:t>: Teknik Informatika</w:t>
      </w:r>
      <w:r w:rsidRPr="00944A7D">
        <w:rPr>
          <w:rFonts w:cs="Times New Roman"/>
          <w:sz w:val="24"/>
          <w:szCs w:val="24"/>
          <w:lang w:val="id-ID"/>
        </w:rPr>
        <w:br/>
        <w:t>NRP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 xml:space="preserve">: </w:t>
      </w:r>
      <w:r w:rsidRPr="00944A7D">
        <w:rPr>
          <w:rFonts w:cs="Times New Roman"/>
          <w:sz w:val="24"/>
          <w:szCs w:val="24"/>
        </w:rPr>
        <w:t>3125522015</w:t>
      </w:r>
    </w:p>
    <w:p w14:paraId="3B4A80E3" w14:textId="5C4C09D1" w:rsidR="0057069D" w:rsidRDefault="00B74F65" w:rsidP="005261F0">
      <w:pPr>
        <w:rPr>
          <w:rFonts w:cs="Times New Roman"/>
          <w:sz w:val="24"/>
          <w:szCs w:val="24"/>
        </w:rPr>
      </w:pPr>
      <w:r w:rsidRPr="00B74F65">
        <w:rPr>
          <w:rFonts w:cs="Times New Roman"/>
          <w:sz w:val="24"/>
          <w:szCs w:val="24"/>
        </w:rPr>
        <w:t>1. Sprint Goal — Modul 7</w:t>
      </w:r>
    </w:p>
    <w:p w14:paraId="73955159" w14:textId="2E940A5E" w:rsidR="00934BE9" w:rsidRDefault="00E606C6" w:rsidP="00E606C6">
      <w:pPr>
        <w:jc w:val="both"/>
        <w:rPr>
          <w:rFonts w:cs="Times New Roman"/>
          <w:sz w:val="24"/>
          <w:szCs w:val="24"/>
        </w:rPr>
      </w:pPr>
      <w:r w:rsidRPr="00E606C6">
        <w:rPr>
          <w:rFonts w:cs="Times New Roman"/>
          <w:sz w:val="24"/>
          <w:szCs w:val="24"/>
        </w:rPr>
        <w:t>Sprint Goal: "</w:t>
      </w:r>
      <w:proofErr w:type="spellStart"/>
      <w:r w:rsidRPr="00E606C6">
        <w:rPr>
          <w:rFonts w:cs="Times New Roman"/>
          <w:sz w:val="24"/>
          <w:szCs w:val="24"/>
        </w:rPr>
        <w:t>Mengembangkan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desain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proyek</w:t>
      </w:r>
      <w:proofErr w:type="spellEnd"/>
      <w:r w:rsidRPr="00E606C6">
        <w:rPr>
          <w:rFonts w:cs="Times New Roman"/>
          <w:sz w:val="24"/>
          <w:szCs w:val="24"/>
        </w:rPr>
        <w:t xml:space="preserve"> P6 </w:t>
      </w:r>
      <w:proofErr w:type="spellStart"/>
      <w:r w:rsidRPr="00E606C6">
        <w:rPr>
          <w:rFonts w:cs="Times New Roman"/>
          <w:sz w:val="24"/>
          <w:szCs w:val="24"/>
        </w:rPr>
        <w:t>dengan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menerapkan</w:t>
      </w:r>
      <w:proofErr w:type="spellEnd"/>
      <w:r w:rsidRPr="00E606C6">
        <w:rPr>
          <w:rFonts w:cs="Times New Roman"/>
          <w:sz w:val="24"/>
          <w:szCs w:val="24"/>
        </w:rPr>
        <w:t xml:space="preserve"> abstract class dan interface yang </w:t>
      </w:r>
      <w:proofErr w:type="spellStart"/>
      <w:r w:rsidRPr="00E606C6">
        <w:rPr>
          <w:rFonts w:cs="Times New Roman"/>
          <w:sz w:val="24"/>
          <w:szCs w:val="24"/>
        </w:rPr>
        <w:t>sesuai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sehingga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struktur</w:t>
      </w:r>
      <w:proofErr w:type="spellEnd"/>
      <w:r w:rsidRPr="00E606C6">
        <w:rPr>
          <w:rFonts w:cs="Times New Roman"/>
          <w:sz w:val="24"/>
          <w:szCs w:val="24"/>
        </w:rPr>
        <w:t xml:space="preserve"> class </w:t>
      </w:r>
      <w:proofErr w:type="spellStart"/>
      <w:r w:rsidRPr="00E606C6">
        <w:rPr>
          <w:rFonts w:cs="Times New Roman"/>
          <w:sz w:val="24"/>
          <w:szCs w:val="24"/>
        </w:rPr>
        <w:t>lebih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jelas</w:t>
      </w:r>
      <w:proofErr w:type="spellEnd"/>
      <w:r w:rsidRPr="00E606C6">
        <w:rPr>
          <w:rFonts w:cs="Times New Roman"/>
          <w:sz w:val="24"/>
          <w:szCs w:val="24"/>
        </w:rPr>
        <w:t xml:space="preserve">, </w:t>
      </w:r>
      <w:proofErr w:type="spellStart"/>
      <w:r w:rsidRPr="00E606C6">
        <w:rPr>
          <w:rFonts w:cs="Times New Roman"/>
          <w:sz w:val="24"/>
          <w:szCs w:val="24"/>
        </w:rPr>
        <w:t>perilaku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E606C6">
        <w:rPr>
          <w:rFonts w:cs="Times New Roman"/>
          <w:sz w:val="24"/>
          <w:szCs w:val="24"/>
        </w:rPr>
        <w:t xml:space="preserve">object </w:t>
      </w:r>
      <w:proofErr w:type="spellStart"/>
      <w:r w:rsidRPr="00E606C6">
        <w:rPr>
          <w:rFonts w:cs="Times New Roman"/>
          <w:sz w:val="24"/>
          <w:szCs w:val="24"/>
        </w:rPr>
        <w:t>memiliki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kontrak</w:t>
      </w:r>
      <w:proofErr w:type="spellEnd"/>
      <w:r w:rsidRPr="00E606C6">
        <w:rPr>
          <w:rFonts w:cs="Times New Roman"/>
          <w:sz w:val="24"/>
          <w:szCs w:val="24"/>
        </w:rPr>
        <w:t xml:space="preserve"> yang </w:t>
      </w:r>
      <w:proofErr w:type="spellStart"/>
      <w:r w:rsidRPr="00E606C6">
        <w:rPr>
          <w:rFonts w:cs="Times New Roman"/>
          <w:sz w:val="24"/>
          <w:szCs w:val="24"/>
        </w:rPr>
        <w:t>konsisten</w:t>
      </w:r>
      <w:proofErr w:type="spellEnd"/>
      <w:r w:rsidRPr="00E606C6">
        <w:rPr>
          <w:rFonts w:cs="Times New Roman"/>
          <w:sz w:val="24"/>
          <w:szCs w:val="24"/>
        </w:rPr>
        <w:t xml:space="preserve">, dan program </w:t>
      </w:r>
      <w:proofErr w:type="spellStart"/>
      <w:r w:rsidRPr="00E606C6">
        <w:rPr>
          <w:rFonts w:cs="Times New Roman"/>
          <w:sz w:val="24"/>
          <w:szCs w:val="24"/>
        </w:rPr>
        <w:t>tetap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dapat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dijalankan</w:t>
      </w:r>
      <w:proofErr w:type="spellEnd"/>
      <w:r w:rsidRPr="00E606C6">
        <w:rPr>
          <w:rFonts w:cs="Times New Roman"/>
          <w:sz w:val="24"/>
          <w:szCs w:val="24"/>
        </w:rPr>
        <w:t xml:space="preserve">." </w:t>
      </w:r>
      <w:proofErr w:type="spellStart"/>
      <w:r w:rsidRPr="00E606C6">
        <w:rPr>
          <w:rFonts w:cs="Times New Roman"/>
          <w:sz w:val="24"/>
          <w:szCs w:val="24"/>
        </w:rPr>
        <w:t>Melakukan</w:t>
      </w:r>
      <w:proofErr w:type="spellEnd"/>
      <w:r w:rsidRPr="00E606C6">
        <w:rPr>
          <w:rFonts w:cs="Times New Roman"/>
          <w:sz w:val="24"/>
          <w:szCs w:val="24"/>
        </w:rPr>
        <w:t xml:space="preserve"> refactoring </w:t>
      </w:r>
      <w:proofErr w:type="spellStart"/>
      <w:r w:rsidRPr="00E606C6">
        <w:rPr>
          <w:rFonts w:cs="Times New Roman"/>
          <w:sz w:val="24"/>
          <w:szCs w:val="24"/>
        </w:rPr>
        <w:t>terhadap</w:t>
      </w:r>
      <w:proofErr w:type="spellEnd"/>
      <w:r w:rsidRPr="00E606C6">
        <w:rPr>
          <w:rFonts w:cs="Times New Roman"/>
          <w:sz w:val="24"/>
          <w:szCs w:val="24"/>
        </w:rPr>
        <w:t xml:space="preserve"> superclass </w:t>
      </w:r>
      <w:proofErr w:type="spellStart"/>
      <w:r w:rsidRPr="00E606C6">
        <w:rPr>
          <w:rFonts w:cs="Times New Roman"/>
          <w:sz w:val="24"/>
          <w:szCs w:val="24"/>
        </w:rPr>
        <w:t>CivitasAkademika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menjadi</w:t>
      </w:r>
      <w:proofErr w:type="spellEnd"/>
      <w:r w:rsidRPr="00E606C6">
        <w:rPr>
          <w:rFonts w:cs="Times New Roman"/>
          <w:sz w:val="24"/>
          <w:szCs w:val="24"/>
        </w:rPr>
        <w:t xml:space="preserve"> abstract</w:t>
      </w:r>
      <w:r w:rsidRPr="00E606C6">
        <w:rPr>
          <w:rFonts w:cs="Times New Roman"/>
          <w:sz w:val="24"/>
          <w:szCs w:val="24"/>
        </w:rPr>
        <w:br/>
        <w:t xml:space="preserve">class </w:t>
      </w:r>
      <w:proofErr w:type="spellStart"/>
      <w:r w:rsidRPr="00E606C6">
        <w:rPr>
          <w:rFonts w:cs="Times New Roman"/>
          <w:sz w:val="24"/>
          <w:szCs w:val="24"/>
        </w:rPr>
        <w:t>dengan</w:t>
      </w:r>
      <w:proofErr w:type="spellEnd"/>
      <w:r w:rsidRPr="00E606C6">
        <w:rPr>
          <w:rFonts w:cs="Times New Roman"/>
          <w:sz w:val="24"/>
          <w:szCs w:val="24"/>
        </w:rPr>
        <w:t xml:space="preserve"> abstract method </w:t>
      </w:r>
      <w:proofErr w:type="spellStart"/>
      <w:proofErr w:type="gramStart"/>
      <w:r w:rsidRPr="00E606C6">
        <w:rPr>
          <w:rFonts w:cs="Times New Roman"/>
          <w:sz w:val="24"/>
          <w:szCs w:val="24"/>
        </w:rPr>
        <w:t>tampilkanPeran</w:t>
      </w:r>
      <w:proofErr w:type="spellEnd"/>
      <w:r w:rsidRPr="00E606C6">
        <w:rPr>
          <w:rFonts w:cs="Times New Roman"/>
          <w:sz w:val="24"/>
          <w:szCs w:val="24"/>
        </w:rPr>
        <w:t>(</w:t>
      </w:r>
      <w:proofErr w:type="gramEnd"/>
      <w:r w:rsidRPr="00E606C6">
        <w:rPr>
          <w:rFonts w:cs="Times New Roman"/>
          <w:sz w:val="24"/>
          <w:szCs w:val="24"/>
        </w:rPr>
        <w:t xml:space="preserve">), </w:t>
      </w:r>
      <w:proofErr w:type="spellStart"/>
      <w:r w:rsidRPr="00E606C6">
        <w:rPr>
          <w:rFonts w:cs="Times New Roman"/>
          <w:sz w:val="24"/>
          <w:szCs w:val="24"/>
        </w:rPr>
        <w:t>mendefinisikan</w:t>
      </w:r>
      <w:proofErr w:type="spellEnd"/>
      <w:r w:rsidRPr="00E606C6">
        <w:rPr>
          <w:rFonts w:cs="Times New Roman"/>
          <w:sz w:val="24"/>
          <w:szCs w:val="24"/>
        </w:rPr>
        <w:t xml:space="preserve"> interface </w:t>
      </w:r>
      <w:proofErr w:type="spellStart"/>
      <w:r w:rsidRPr="00E606C6">
        <w:rPr>
          <w:rFonts w:cs="Times New Roman"/>
          <w:sz w:val="24"/>
          <w:szCs w:val="24"/>
        </w:rPr>
        <w:t>kontrak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DapatDiotentikasi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untuk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hak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akses</w:t>
      </w:r>
      <w:proofErr w:type="spellEnd"/>
      <w:r w:rsidRPr="00E606C6">
        <w:rPr>
          <w:rFonts w:cs="Times New Roman"/>
          <w:sz w:val="24"/>
          <w:szCs w:val="24"/>
        </w:rPr>
        <w:t xml:space="preserve"> portal SIAKAD, </w:t>
      </w:r>
      <w:proofErr w:type="spellStart"/>
      <w:r w:rsidRPr="00E606C6">
        <w:rPr>
          <w:rFonts w:cs="Times New Roman"/>
          <w:sz w:val="24"/>
          <w:szCs w:val="24"/>
        </w:rPr>
        <w:t>serta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membuktikan</w:t>
      </w:r>
      <w:proofErr w:type="spellEnd"/>
      <w:r w:rsidRPr="00E606C6">
        <w:rPr>
          <w:rFonts w:cs="Times New Roman"/>
          <w:sz w:val="24"/>
          <w:szCs w:val="24"/>
        </w:rPr>
        <w:t xml:space="preserve"> 4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skenario</w:t>
      </w:r>
      <w:proofErr w:type="spellEnd"/>
      <w:r w:rsidRPr="00E606C6">
        <w:rPr>
          <w:rFonts w:cs="Times New Roman"/>
          <w:sz w:val="24"/>
          <w:szCs w:val="24"/>
        </w:rPr>
        <w:t xml:space="preserve"> polymorphism (subclass instantiation, abstract reference dispatch, interface reference dispatch, dan polymorphic collection for-each) </w:t>
      </w:r>
      <w:proofErr w:type="spellStart"/>
      <w:r w:rsidRPr="00E606C6">
        <w:rPr>
          <w:rFonts w:cs="Times New Roman"/>
          <w:sz w:val="24"/>
          <w:szCs w:val="24"/>
        </w:rPr>
        <w:t>tanpa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merusak</w:t>
      </w:r>
      <w:proofErr w:type="spellEnd"/>
      <w:r w:rsidRPr="00E606C6">
        <w:rPr>
          <w:rFonts w:cs="Times New Roman"/>
          <w:sz w:val="24"/>
          <w:szCs w:val="24"/>
        </w:rPr>
        <w:br/>
      </w:r>
      <w:proofErr w:type="spellStart"/>
      <w:r w:rsidRPr="00E606C6">
        <w:rPr>
          <w:rFonts w:cs="Times New Roman"/>
          <w:sz w:val="24"/>
          <w:szCs w:val="24"/>
        </w:rPr>
        <w:t>relasi</w:t>
      </w:r>
      <w:proofErr w:type="spellEnd"/>
      <w:r w:rsidRPr="00E606C6">
        <w:rPr>
          <w:rFonts w:cs="Times New Roman"/>
          <w:sz w:val="24"/>
          <w:szCs w:val="24"/>
        </w:rPr>
        <w:t xml:space="preserve"> dan </w:t>
      </w:r>
      <w:proofErr w:type="spellStart"/>
      <w:r w:rsidRPr="00E606C6">
        <w:rPr>
          <w:rFonts w:cs="Times New Roman"/>
          <w:sz w:val="24"/>
          <w:szCs w:val="24"/>
        </w:rPr>
        <w:t>fitur</w:t>
      </w:r>
      <w:proofErr w:type="spellEnd"/>
      <w:r w:rsidRPr="00E606C6">
        <w:rPr>
          <w:rFonts w:cs="Times New Roman"/>
          <w:sz w:val="24"/>
          <w:szCs w:val="24"/>
        </w:rPr>
        <w:t xml:space="preserve"> yang </w:t>
      </w:r>
      <w:proofErr w:type="spellStart"/>
      <w:r w:rsidRPr="00E606C6">
        <w:rPr>
          <w:rFonts w:cs="Times New Roman"/>
          <w:sz w:val="24"/>
          <w:szCs w:val="24"/>
        </w:rPr>
        <w:t>telah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ada</w:t>
      </w:r>
      <w:proofErr w:type="spellEnd"/>
      <w:r w:rsidRPr="00E606C6">
        <w:rPr>
          <w:rFonts w:cs="Times New Roman"/>
          <w:sz w:val="24"/>
          <w:szCs w:val="24"/>
        </w:rPr>
        <w:t xml:space="preserve"> </w:t>
      </w:r>
      <w:proofErr w:type="spellStart"/>
      <w:r w:rsidRPr="00E606C6">
        <w:rPr>
          <w:rFonts w:cs="Times New Roman"/>
          <w:sz w:val="24"/>
          <w:szCs w:val="24"/>
        </w:rPr>
        <w:t>sebelumnya</w:t>
      </w:r>
      <w:proofErr w:type="spellEnd"/>
      <w:r w:rsidRPr="00E606C6">
        <w:rPr>
          <w:rFonts w:cs="Times New Roman"/>
          <w:sz w:val="24"/>
          <w:szCs w:val="24"/>
        </w:rPr>
        <w:t>.</w:t>
      </w:r>
    </w:p>
    <w:p w14:paraId="0296E75F" w14:textId="73741D9A" w:rsidR="00B74F65" w:rsidRDefault="00934BE9" w:rsidP="005261F0">
      <w:pPr>
        <w:rPr>
          <w:rFonts w:cs="Times New Roman"/>
          <w:sz w:val="24"/>
          <w:szCs w:val="24"/>
        </w:rPr>
      </w:pPr>
      <w:r w:rsidRPr="00934BE9">
        <w:rPr>
          <w:rFonts w:cs="Times New Roman"/>
          <w:sz w:val="24"/>
          <w:szCs w:val="24"/>
        </w:rPr>
        <w:t>2. Sprint Backlog (SB-01 s/d SB-07)</w:t>
      </w:r>
    </w:p>
    <w:p w14:paraId="46D42B6D" w14:textId="46E06406" w:rsidR="00E606C6" w:rsidRDefault="005E3D91" w:rsidP="005261F0">
      <w:pPr>
        <w:rPr>
          <w:rFonts w:cs="Times New Roman"/>
          <w:sz w:val="24"/>
          <w:szCs w:val="24"/>
          <w:lang w:val="en-ID"/>
        </w:rPr>
      </w:pPr>
      <w:r w:rsidRPr="005E3D91">
        <w:rPr>
          <w:rFonts w:cs="Times New Roman"/>
          <w:sz w:val="24"/>
          <w:szCs w:val="24"/>
          <w:lang w:val="en-ID"/>
        </w:rPr>
        <w:drawing>
          <wp:inline distT="0" distB="0" distL="0" distR="0" wp14:anchorId="296A25A1" wp14:editId="3E585EDE">
            <wp:extent cx="6663690" cy="1184026"/>
            <wp:effectExtent l="0" t="0" r="3810" b="0"/>
            <wp:docPr id="2446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7100" name=""/>
                    <pic:cNvPicPr/>
                  </pic:nvPicPr>
                  <pic:blipFill rotWithShape="1">
                    <a:blip r:embed="rId8"/>
                    <a:srcRect t="4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18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FFEC2" w14:textId="1D932B10" w:rsidR="005E3D91" w:rsidRDefault="00C53028" w:rsidP="005261F0">
      <w:pPr>
        <w:rPr>
          <w:rFonts w:cs="Times New Roman"/>
          <w:sz w:val="24"/>
          <w:szCs w:val="24"/>
        </w:rPr>
      </w:pPr>
      <w:r w:rsidRPr="00C53028">
        <w:rPr>
          <w:rFonts w:cs="Times New Roman"/>
          <w:sz w:val="24"/>
          <w:szCs w:val="24"/>
        </w:rPr>
        <w:t xml:space="preserve">3. Tabel Audit Desain P6 </w:t>
      </w:r>
      <w:proofErr w:type="spellStart"/>
      <w:r w:rsidRPr="00C53028">
        <w:rPr>
          <w:rFonts w:cs="Times New Roman"/>
          <w:sz w:val="24"/>
          <w:szCs w:val="24"/>
        </w:rPr>
        <w:t>ke</w:t>
      </w:r>
      <w:proofErr w:type="spellEnd"/>
      <w:r w:rsidRPr="00C53028">
        <w:rPr>
          <w:rFonts w:cs="Times New Roman"/>
          <w:sz w:val="24"/>
          <w:szCs w:val="24"/>
        </w:rPr>
        <w:t xml:space="preserve"> P7 (Keputusan Abstraction)</w:t>
      </w:r>
    </w:p>
    <w:p w14:paraId="3037141F" w14:textId="7F0D60FC" w:rsidR="00C53028" w:rsidRDefault="00D96267" w:rsidP="005261F0">
      <w:pPr>
        <w:rPr>
          <w:rFonts w:cs="Times New Roman"/>
          <w:sz w:val="24"/>
          <w:szCs w:val="24"/>
          <w:lang w:val="en-ID"/>
        </w:rPr>
      </w:pPr>
      <w:r w:rsidRPr="00D96267">
        <w:rPr>
          <w:rFonts w:cs="Times New Roman"/>
          <w:sz w:val="24"/>
          <w:szCs w:val="24"/>
          <w:lang w:val="en-ID"/>
        </w:rPr>
        <w:drawing>
          <wp:inline distT="0" distB="0" distL="0" distR="0" wp14:anchorId="3F4EA27A" wp14:editId="0461CB16">
            <wp:extent cx="6663690" cy="1761490"/>
            <wp:effectExtent l="0" t="0" r="3810" b="0"/>
            <wp:docPr id="128410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E0C5" w14:textId="6CDA1B17" w:rsidR="00D96267" w:rsidRDefault="00326934" w:rsidP="005261F0">
      <w:pPr>
        <w:rPr>
          <w:rFonts w:cs="Times New Roman"/>
          <w:sz w:val="24"/>
          <w:szCs w:val="24"/>
        </w:rPr>
      </w:pPr>
      <w:r w:rsidRPr="00326934">
        <w:rPr>
          <w:rFonts w:cs="Times New Roman"/>
          <w:sz w:val="24"/>
          <w:szCs w:val="24"/>
        </w:rPr>
        <w:t xml:space="preserve">4. Class Diagram UML </w:t>
      </w:r>
      <w:proofErr w:type="spellStart"/>
      <w:r w:rsidRPr="00326934">
        <w:rPr>
          <w:rFonts w:cs="Times New Roman"/>
          <w:sz w:val="24"/>
          <w:szCs w:val="24"/>
        </w:rPr>
        <w:t>Terbaru</w:t>
      </w:r>
      <w:proofErr w:type="spellEnd"/>
      <w:r w:rsidRPr="00326934">
        <w:rPr>
          <w:rFonts w:cs="Times New Roman"/>
          <w:sz w:val="24"/>
          <w:szCs w:val="24"/>
        </w:rPr>
        <w:t xml:space="preserve"> (</w:t>
      </w:r>
      <w:proofErr w:type="spellStart"/>
      <w:r w:rsidRPr="00326934">
        <w:rPr>
          <w:rFonts w:cs="Times New Roman"/>
          <w:sz w:val="24"/>
          <w:szCs w:val="24"/>
        </w:rPr>
        <w:t>PlantUML</w:t>
      </w:r>
      <w:proofErr w:type="spellEnd"/>
      <w:r w:rsidRPr="00326934">
        <w:rPr>
          <w:rFonts w:cs="Times New Roman"/>
          <w:sz w:val="24"/>
          <w:szCs w:val="24"/>
        </w:rPr>
        <w:t xml:space="preserve"> Specification)</w:t>
      </w:r>
    </w:p>
    <w:p w14:paraId="21228E6F" w14:textId="3CB8D00F" w:rsidR="001E6488" w:rsidRDefault="001E6488" w:rsidP="005261F0">
      <w:pPr>
        <w:rPr>
          <w:rFonts w:cs="Times New Roman"/>
          <w:sz w:val="24"/>
          <w:szCs w:val="24"/>
        </w:rPr>
      </w:pPr>
      <w:r w:rsidRPr="001E6488">
        <w:rPr>
          <w:rFonts w:cs="Times New Roman"/>
          <w:sz w:val="24"/>
          <w:szCs w:val="24"/>
        </w:rPr>
        <w:t xml:space="preserve">@startuml </w:t>
      </w:r>
      <w:proofErr w:type="spellStart"/>
      <w:r w:rsidRPr="001E6488">
        <w:rPr>
          <w:rFonts w:cs="Times New Roman"/>
          <w:sz w:val="24"/>
          <w:szCs w:val="24"/>
        </w:rPr>
        <w:t>skinparam</w:t>
      </w:r>
      <w:proofErr w:type="spellEnd"/>
      <w:r w:rsidRPr="001E6488">
        <w:rPr>
          <w:rFonts w:cs="Times New Roman"/>
          <w:sz w:val="24"/>
          <w:szCs w:val="24"/>
        </w:rPr>
        <w:t xml:space="preserve"> </w:t>
      </w:r>
      <w:proofErr w:type="spellStart"/>
      <w:r w:rsidRPr="001E6488">
        <w:rPr>
          <w:rFonts w:cs="Times New Roman"/>
          <w:sz w:val="24"/>
          <w:szCs w:val="24"/>
        </w:rPr>
        <w:t>classAttributeIconSize</w:t>
      </w:r>
      <w:proofErr w:type="spellEnd"/>
      <w:r w:rsidRPr="001E6488">
        <w:rPr>
          <w:rFonts w:cs="Times New Roman"/>
          <w:sz w:val="24"/>
          <w:szCs w:val="24"/>
        </w:rPr>
        <w:t xml:space="preserve"> 0 interface </w:t>
      </w:r>
      <w:proofErr w:type="spellStart"/>
      <w:r w:rsidRPr="001E6488">
        <w:rPr>
          <w:rFonts w:cs="Times New Roman"/>
          <w:sz w:val="24"/>
          <w:szCs w:val="24"/>
        </w:rPr>
        <w:t>DapatDiotentikasi</w:t>
      </w:r>
      <w:proofErr w:type="spellEnd"/>
      <w:r w:rsidRPr="001E6488">
        <w:rPr>
          <w:rFonts w:cs="Times New Roman"/>
          <w:sz w:val="24"/>
          <w:szCs w:val="24"/>
        </w:rPr>
        <w:t xml:space="preserve"> &lt;&gt; { + {abstract} login(</w:t>
      </w:r>
      <w:proofErr w:type="spellStart"/>
      <w:r w:rsidRPr="001E6488">
        <w:rPr>
          <w:rFonts w:cs="Times New Roman"/>
          <w:sz w:val="24"/>
          <w:szCs w:val="24"/>
        </w:rPr>
        <w:t>nomorInduk</w:t>
      </w:r>
      <w:proofErr w:type="spellEnd"/>
      <w:r w:rsidRPr="001E6488">
        <w:rPr>
          <w:rFonts w:cs="Times New Roman"/>
          <w:sz w:val="24"/>
          <w:szCs w:val="24"/>
        </w:rPr>
        <w:t xml:space="preserve">: String, password: String):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 + {abstract} logout(): void + {abstract} </w:t>
      </w:r>
      <w:proofErr w:type="spellStart"/>
      <w:r w:rsidRPr="001E6488">
        <w:rPr>
          <w:rFonts w:cs="Times New Roman"/>
          <w:sz w:val="24"/>
          <w:szCs w:val="24"/>
        </w:rPr>
        <w:t>tampilkanHakAkses</w:t>
      </w:r>
      <w:proofErr w:type="spellEnd"/>
      <w:r w:rsidRPr="001E6488">
        <w:rPr>
          <w:rFonts w:cs="Times New Roman"/>
          <w:sz w:val="24"/>
          <w:szCs w:val="24"/>
        </w:rPr>
        <w:t xml:space="preserve">(): void + {abstract} </w:t>
      </w:r>
      <w:proofErr w:type="spellStart"/>
      <w:r w:rsidRPr="001E6488">
        <w:rPr>
          <w:rFonts w:cs="Times New Roman"/>
          <w:sz w:val="24"/>
          <w:szCs w:val="24"/>
        </w:rPr>
        <w:t>isLoginAktif</w:t>
      </w:r>
      <w:proofErr w:type="spellEnd"/>
      <w:r w:rsidRPr="001E6488">
        <w:rPr>
          <w:rFonts w:cs="Times New Roman"/>
          <w:sz w:val="24"/>
          <w:szCs w:val="24"/>
        </w:rPr>
        <w:t xml:space="preserve">():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 + </w:t>
      </w:r>
      <w:proofErr w:type="spellStart"/>
      <w:r w:rsidRPr="001E6488">
        <w:rPr>
          <w:rFonts w:cs="Times New Roman"/>
          <w:sz w:val="24"/>
          <w:szCs w:val="24"/>
        </w:rPr>
        <w:t>cetakInfoSesi</w:t>
      </w:r>
      <w:proofErr w:type="spellEnd"/>
      <w:r w:rsidRPr="001E6488">
        <w:rPr>
          <w:rFonts w:cs="Times New Roman"/>
          <w:sz w:val="24"/>
          <w:szCs w:val="24"/>
        </w:rPr>
        <w:t xml:space="preserve">(): void } abstract class </w:t>
      </w:r>
      <w:proofErr w:type="spellStart"/>
      <w:r w:rsidRPr="001E6488">
        <w:rPr>
          <w:rFonts w:cs="Times New Roman"/>
          <w:sz w:val="24"/>
          <w:szCs w:val="24"/>
        </w:rPr>
        <w:t>CivitasAkademika</w:t>
      </w:r>
      <w:proofErr w:type="spellEnd"/>
      <w:r w:rsidRPr="001E6488">
        <w:rPr>
          <w:rFonts w:cs="Times New Roman"/>
          <w:sz w:val="24"/>
          <w:szCs w:val="24"/>
        </w:rPr>
        <w:t xml:space="preserve"> &lt;&gt; { - </w:t>
      </w:r>
      <w:proofErr w:type="spellStart"/>
      <w:r w:rsidRPr="001E6488">
        <w:rPr>
          <w:rFonts w:cs="Times New Roman"/>
          <w:sz w:val="24"/>
          <w:szCs w:val="24"/>
        </w:rPr>
        <w:t>nomorInduk</w:t>
      </w:r>
      <w:proofErr w:type="spellEnd"/>
      <w:r w:rsidRPr="001E6488">
        <w:rPr>
          <w:rFonts w:cs="Times New Roman"/>
          <w:sz w:val="24"/>
          <w:szCs w:val="24"/>
        </w:rPr>
        <w:t xml:space="preserve">: String; nama: String; email: String; </w:t>
      </w:r>
      <w:proofErr w:type="spellStart"/>
      <w:r w:rsidRPr="001E6488">
        <w:rPr>
          <w:rFonts w:cs="Times New Roman"/>
          <w:sz w:val="24"/>
          <w:szCs w:val="24"/>
        </w:rPr>
        <w:t>jenisCivitas</w:t>
      </w:r>
      <w:proofErr w:type="spellEnd"/>
      <w:r w:rsidRPr="001E6488">
        <w:rPr>
          <w:rFonts w:cs="Times New Roman"/>
          <w:sz w:val="24"/>
          <w:szCs w:val="24"/>
        </w:rPr>
        <w:t xml:space="preserve">: String + </w:t>
      </w:r>
      <w:proofErr w:type="spellStart"/>
      <w:r w:rsidRPr="001E6488">
        <w:rPr>
          <w:rFonts w:cs="Times New Roman"/>
          <w:sz w:val="24"/>
          <w:szCs w:val="24"/>
        </w:rPr>
        <w:t>CivitasAkademika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nomorInduk</w:t>
      </w:r>
      <w:proofErr w:type="spellEnd"/>
      <w:r w:rsidRPr="001E6488">
        <w:rPr>
          <w:rFonts w:cs="Times New Roman"/>
          <w:sz w:val="24"/>
          <w:szCs w:val="24"/>
        </w:rPr>
        <w:t xml:space="preserve">: String, nama: String, email: String, </w:t>
      </w:r>
      <w:proofErr w:type="spellStart"/>
      <w:r w:rsidRPr="001E6488">
        <w:rPr>
          <w:rFonts w:cs="Times New Roman"/>
          <w:sz w:val="24"/>
          <w:szCs w:val="24"/>
        </w:rPr>
        <w:t>jenisCivitas</w:t>
      </w:r>
      <w:proofErr w:type="spellEnd"/>
      <w:r w:rsidRPr="001E6488">
        <w:rPr>
          <w:rFonts w:cs="Times New Roman"/>
          <w:sz w:val="24"/>
          <w:szCs w:val="24"/>
        </w:rPr>
        <w:t xml:space="preserve">: String) + </w:t>
      </w:r>
      <w:proofErr w:type="spellStart"/>
      <w:r w:rsidRPr="001E6488">
        <w:rPr>
          <w:rFonts w:cs="Times New Roman"/>
          <w:sz w:val="24"/>
          <w:szCs w:val="24"/>
        </w:rPr>
        <w:t>getNomorInduk</w:t>
      </w:r>
      <w:proofErr w:type="spellEnd"/>
      <w:r w:rsidRPr="001E6488">
        <w:rPr>
          <w:rFonts w:cs="Times New Roman"/>
          <w:sz w:val="24"/>
          <w:szCs w:val="24"/>
        </w:rPr>
        <w:t xml:space="preserve">(): String; </w:t>
      </w:r>
      <w:proofErr w:type="spellStart"/>
      <w:r w:rsidRPr="001E6488">
        <w:rPr>
          <w:rFonts w:cs="Times New Roman"/>
          <w:sz w:val="24"/>
          <w:szCs w:val="24"/>
        </w:rPr>
        <w:t>getNama</w:t>
      </w:r>
      <w:proofErr w:type="spellEnd"/>
      <w:r w:rsidRPr="001E6488">
        <w:rPr>
          <w:rFonts w:cs="Times New Roman"/>
          <w:sz w:val="24"/>
          <w:szCs w:val="24"/>
        </w:rPr>
        <w:t xml:space="preserve">(): String; </w:t>
      </w:r>
      <w:proofErr w:type="spellStart"/>
      <w:r w:rsidRPr="001E6488">
        <w:rPr>
          <w:rFonts w:cs="Times New Roman"/>
          <w:sz w:val="24"/>
          <w:szCs w:val="24"/>
        </w:rPr>
        <w:t>getEmail</w:t>
      </w:r>
      <w:proofErr w:type="spellEnd"/>
      <w:r w:rsidRPr="001E6488">
        <w:rPr>
          <w:rFonts w:cs="Times New Roman"/>
          <w:sz w:val="24"/>
          <w:szCs w:val="24"/>
        </w:rPr>
        <w:t xml:space="preserve">(): String; </w:t>
      </w:r>
      <w:proofErr w:type="spellStart"/>
      <w:r w:rsidRPr="001E6488">
        <w:rPr>
          <w:rFonts w:cs="Times New Roman"/>
          <w:sz w:val="24"/>
          <w:szCs w:val="24"/>
        </w:rPr>
        <w:t>getJenisCivitas</w:t>
      </w:r>
      <w:proofErr w:type="spellEnd"/>
      <w:r w:rsidRPr="001E6488">
        <w:rPr>
          <w:rFonts w:cs="Times New Roman"/>
          <w:sz w:val="24"/>
          <w:szCs w:val="24"/>
        </w:rPr>
        <w:t xml:space="preserve">(): String + </w:t>
      </w:r>
      <w:proofErr w:type="spellStart"/>
      <w:r w:rsidRPr="001E6488">
        <w:rPr>
          <w:rFonts w:cs="Times New Roman"/>
          <w:sz w:val="24"/>
          <w:szCs w:val="24"/>
        </w:rPr>
        <w:t>setNama</w:t>
      </w:r>
      <w:proofErr w:type="spellEnd"/>
      <w:r w:rsidRPr="001E6488">
        <w:rPr>
          <w:rFonts w:cs="Times New Roman"/>
          <w:sz w:val="24"/>
          <w:szCs w:val="24"/>
        </w:rPr>
        <w:t xml:space="preserve">(nama: String): void; </w:t>
      </w:r>
      <w:proofErr w:type="spellStart"/>
      <w:r w:rsidRPr="001E6488">
        <w:rPr>
          <w:rFonts w:cs="Times New Roman"/>
          <w:sz w:val="24"/>
          <w:szCs w:val="24"/>
        </w:rPr>
        <w:t>setEmail</w:t>
      </w:r>
      <w:proofErr w:type="spellEnd"/>
      <w:r w:rsidRPr="001E6488">
        <w:rPr>
          <w:rFonts w:cs="Times New Roman"/>
          <w:sz w:val="24"/>
          <w:szCs w:val="24"/>
        </w:rPr>
        <w:t xml:space="preserve">(email: String): void + {abstract} </w:t>
      </w:r>
      <w:proofErr w:type="spellStart"/>
      <w:r w:rsidRPr="001E6488">
        <w:rPr>
          <w:rFonts w:cs="Times New Roman"/>
          <w:sz w:val="24"/>
          <w:szCs w:val="24"/>
        </w:rPr>
        <w:t>tampilkanPeran</w:t>
      </w:r>
      <w:proofErr w:type="spellEnd"/>
      <w:r w:rsidRPr="001E6488">
        <w:rPr>
          <w:rFonts w:cs="Times New Roman"/>
          <w:sz w:val="24"/>
          <w:szCs w:val="24"/>
        </w:rPr>
        <w:t xml:space="preserve">(): void + </w:t>
      </w:r>
      <w:proofErr w:type="spellStart"/>
      <w:r w:rsidRPr="001E6488">
        <w:rPr>
          <w:rFonts w:cs="Times New Roman"/>
          <w:sz w:val="24"/>
          <w:szCs w:val="24"/>
        </w:rPr>
        <w:t>cetakKartuIdentitas</w:t>
      </w:r>
      <w:proofErr w:type="spellEnd"/>
      <w:r w:rsidRPr="001E6488">
        <w:rPr>
          <w:rFonts w:cs="Times New Roman"/>
          <w:sz w:val="24"/>
          <w:szCs w:val="24"/>
        </w:rPr>
        <w:t xml:space="preserve">(): void; </w:t>
      </w:r>
      <w:proofErr w:type="spellStart"/>
      <w:r w:rsidRPr="001E6488">
        <w:rPr>
          <w:rFonts w:cs="Times New Roman"/>
          <w:sz w:val="24"/>
          <w:szCs w:val="24"/>
        </w:rPr>
        <w:t>cetakKartuIdentitas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headerCustom</w:t>
      </w:r>
      <w:proofErr w:type="spellEnd"/>
      <w:r w:rsidRPr="001E6488">
        <w:rPr>
          <w:rFonts w:cs="Times New Roman"/>
          <w:sz w:val="24"/>
          <w:szCs w:val="24"/>
        </w:rPr>
        <w:t xml:space="preserve">: String): void } class </w:t>
      </w:r>
      <w:proofErr w:type="spellStart"/>
      <w:r w:rsidRPr="001E6488">
        <w:rPr>
          <w:rFonts w:cs="Times New Roman"/>
          <w:sz w:val="24"/>
          <w:szCs w:val="24"/>
        </w:rPr>
        <w:t>Mahasiswa</w:t>
      </w:r>
      <w:proofErr w:type="spellEnd"/>
      <w:r w:rsidRPr="001E6488">
        <w:rPr>
          <w:rFonts w:cs="Times New Roman"/>
          <w:sz w:val="24"/>
          <w:szCs w:val="24"/>
        </w:rPr>
        <w:t xml:space="preserve"> { - </w:t>
      </w:r>
      <w:proofErr w:type="spellStart"/>
      <w:r w:rsidRPr="001E6488">
        <w:rPr>
          <w:rFonts w:cs="Times New Roman"/>
          <w:sz w:val="24"/>
          <w:szCs w:val="24"/>
        </w:rPr>
        <w:t>prodi</w:t>
      </w:r>
      <w:proofErr w:type="spellEnd"/>
      <w:r w:rsidRPr="001E6488">
        <w:rPr>
          <w:rFonts w:cs="Times New Roman"/>
          <w:sz w:val="24"/>
          <w:szCs w:val="24"/>
        </w:rPr>
        <w:t xml:space="preserve">: String; semester: int; </w:t>
      </w:r>
      <w:proofErr w:type="spellStart"/>
      <w:r w:rsidRPr="001E6488">
        <w:rPr>
          <w:rFonts w:cs="Times New Roman"/>
          <w:sz w:val="24"/>
          <w:szCs w:val="24"/>
        </w:rPr>
        <w:t>ipk</w:t>
      </w:r>
      <w:proofErr w:type="spellEnd"/>
      <w:r w:rsidRPr="001E6488">
        <w:rPr>
          <w:rFonts w:cs="Times New Roman"/>
          <w:sz w:val="24"/>
          <w:szCs w:val="24"/>
        </w:rPr>
        <w:t xml:space="preserve">: double; </w:t>
      </w:r>
      <w:proofErr w:type="spellStart"/>
      <w:r w:rsidRPr="001E6488">
        <w:rPr>
          <w:rFonts w:cs="Times New Roman"/>
          <w:sz w:val="24"/>
          <w:szCs w:val="24"/>
        </w:rPr>
        <w:t>totalSks</w:t>
      </w:r>
      <w:proofErr w:type="spellEnd"/>
      <w:r w:rsidRPr="001E6488">
        <w:rPr>
          <w:rFonts w:cs="Times New Roman"/>
          <w:sz w:val="24"/>
          <w:szCs w:val="24"/>
        </w:rPr>
        <w:t xml:space="preserve">: int; </w:t>
      </w:r>
      <w:proofErr w:type="spellStart"/>
      <w:r w:rsidRPr="001E6488">
        <w:rPr>
          <w:rFonts w:cs="Times New Roman"/>
          <w:sz w:val="24"/>
          <w:szCs w:val="24"/>
        </w:rPr>
        <w:t>loginAktif</w:t>
      </w:r>
      <w:proofErr w:type="spellEnd"/>
      <w:r w:rsidRPr="001E6488">
        <w:rPr>
          <w:rFonts w:cs="Times New Roman"/>
          <w:sz w:val="24"/>
          <w:szCs w:val="24"/>
        </w:rPr>
        <w:t xml:space="preserve">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 + </w:t>
      </w:r>
      <w:proofErr w:type="spellStart"/>
      <w:r w:rsidRPr="001E6488">
        <w:rPr>
          <w:rFonts w:cs="Times New Roman"/>
          <w:sz w:val="24"/>
          <w:szCs w:val="24"/>
        </w:rPr>
        <w:t>tampilkanPeran</w:t>
      </w:r>
      <w:proofErr w:type="spellEnd"/>
      <w:r w:rsidRPr="001E6488">
        <w:rPr>
          <w:rFonts w:cs="Times New Roman"/>
          <w:sz w:val="24"/>
          <w:szCs w:val="24"/>
        </w:rPr>
        <w:t xml:space="preserve">(): void; login(...):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; logout(): void; </w:t>
      </w:r>
      <w:proofErr w:type="spellStart"/>
      <w:r w:rsidRPr="001E6488">
        <w:rPr>
          <w:rFonts w:cs="Times New Roman"/>
          <w:sz w:val="24"/>
          <w:szCs w:val="24"/>
        </w:rPr>
        <w:t>tampilkanHakAkses</w:t>
      </w:r>
      <w:proofErr w:type="spellEnd"/>
      <w:r w:rsidRPr="001E6488">
        <w:rPr>
          <w:rFonts w:cs="Times New Roman"/>
          <w:sz w:val="24"/>
          <w:szCs w:val="24"/>
        </w:rPr>
        <w:t xml:space="preserve">(): void + </w:t>
      </w:r>
      <w:proofErr w:type="spellStart"/>
      <w:r w:rsidRPr="001E6488">
        <w:rPr>
          <w:rFonts w:cs="Times New Roman"/>
          <w:sz w:val="24"/>
          <w:szCs w:val="24"/>
        </w:rPr>
        <w:t>pilihMataKuliah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mk</w:t>
      </w:r>
      <w:proofErr w:type="spellEnd"/>
      <w:r w:rsidRPr="001E6488">
        <w:rPr>
          <w:rFonts w:cs="Times New Roman"/>
          <w:sz w:val="24"/>
          <w:szCs w:val="24"/>
        </w:rPr>
        <w:t xml:space="preserve">: </w:t>
      </w:r>
      <w:proofErr w:type="spellStart"/>
      <w:r w:rsidRPr="001E6488">
        <w:rPr>
          <w:rFonts w:cs="Times New Roman"/>
          <w:sz w:val="24"/>
          <w:szCs w:val="24"/>
        </w:rPr>
        <w:t>MataKuliah</w:t>
      </w:r>
      <w:proofErr w:type="spellEnd"/>
      <w:r w:rsidRPr="001E6488">
        <w:rPr>
          <w:rFonts w:cs="Times New Roman"/>
          <w:sz w:val="24"/>
          <w:szCs w:val="24"/>
        </w:rPr>
        <w:t xml:space="preserve">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; </w:t>
      </w:r>
      <w:proofErr w:type="spellStart"/>
      <w:r w:rsidRPr="001E6488">
        <w:rPr>
          <w:rFonts w:cs="Times New Roman"/>
          <w:sz w:val="24"/>
          <w:szCs w:val="24"/>
        </w:rPr>
        <w:t>pilihMataKuliah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mk</w:t>
      </w:r>
      <w:proofErr w:type="spellEnd"/>
      <w:r w:rsidRPr="001E6488">
        <w:rPr>
          <w:rFonts w:cs="Times New Roman"/>
          <w:sz w:val="24"/>
          <w:szCs w:val="24"/>
        </w:rPr>
        <w:t xml:space="preserve">: </w:t>
      </w:r>
      <w:proofErr w:type="spellStart"/>
      <w:r w:rsidRPr="001E6488">
        <w:rPr>
          <w:rFonts w:cs="Times New Roman"/>
          <w:sz w:val="24"/>
          <w:szCs w:val="24"/>
        </w:rPr>
        <w:t>MataKuliah</w:t>
      </w:r>
      <w:proofErr w:type="spellEnd"/>
      <w:r w:rsidRPr="001E6488">
        <w:rPr>
          <w:rFonts w:cs="Times New Roman"/>
          <w:sz w:val="24"/>
          <w:szCs w:val="24"/>
        </w:rPr>
        <w:t xml:space="preserve">, kat: String):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 + </w:t>
      </w:r>
      <w:proofErr w:type="spellStart"/>
      <w:r w:rsidRPr="001E6488">
        <w:rPr>
          <w:rFonts w:cs="Times New Roman"/>
          <w:sz w:val="24"/>
          <w:szCs w:val="24"/>
        </w:rPr>
        <w:t>ajukanPersetujuanKrs</w:t>
      </w:r>
      <w:proofErr w:type="spellEnd"/>
      <w:r w:rsidRPr="001E6488">
        <w:rPr>
          <w:rFonts w:cs="Times New Roman"/>
          <w:sz w:val="24"/>
          <w:szCs w:val="24"/>
        </w:rPr>
        <w:t xml:space="preserve">(): void; </w:t>
      </w:r>
      <w:proofErr w:type="spellStart"/>
      <w:r w:rsidRPr="001E6488">
        <w:rPr>
          <w:rFonts w:cs="Times New Roman"/>
          <w:sz w:val="24"/>
          <w:szCs w:val="24"/>
        </w:rPr>
        <w:t>tampilkanProfil</w:t>
      </w:r>
      <w:proofErr w:type="spellEnd"/>
      <w:r w:rsidRPr="001E6488">
        <w:rPr>
          <w:rFonts w:cs="Times New Roman"/>
          <w:sz w:val="24"/>
          <w:szCs w:val="24"/>
        </w:rPr>
        <w:t xml:space="preserve">(): void } class Dosen { - </w:t>
      </w:r>
      <w:proofErr w:type="spellStart"/>
      <w:r w:rsidRPr="001E6488">
        <w:rPr>
          <w:rFonts w:cs="Times New Roman"/>
          <w:sz w:val="24"/>
          <w:szCs w:val="24"/>
        </w:rPr>
        <w:t>bidangKeahlian</w:t>
      </w:r>
      <w:proofErr w:type="spellEnd"/>
      <w:r w:rsidRPr="001E6488">
        <w:rPr>
          <w:rFonts w:cs="Times New Roman"/>
          <w:sz w:val="24"/>
          <w:szCs w:val="24"/>
        </w:rPr>
        <w:t xml:space="preserve">: String; </w:t>
      </w:r>
      <w:proofErr w:type="spellStart"/>
      <w:r w:rsidRPr="001E6488">
        <w:rPr>
          <w:rFonts w:cs="Times New Roman"/>
          <w:sz w:val="24"/>
          <w:szCs w:val="24"/>
        </w:rPr>
        <w:t>loginAktif</w:t>
      </w:r>
      <w:proofErr w:type="spellEnd"/>
      <w:r w:rsidRPr="001E6488">
        <w:rPr>
          <w:rFonts w:cs="Times New Roman"/>
          <w:sz w:val="24"/>
          <w:szCs w:val="24"/>
        </w:rPr>
        <w:t xml:space="preserve">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 + </w:t>
      </w:r>
      <w:proofErr w:type="spellStart"/>
      <w:r w:rsidRPr="001E6488">
        <w:rPr>
          <w:rFonts w:cs="Times New Roman"/>
          <w:sz w:val="24"/>
          <w:szCs w:val="24"/>
        </w:rPr>
        <w:t>tampilkanPeran</w:t>
      </w:r>
      <w:proofErr w:type="spellEnd"/>
      <w:r w:rsidRPr="001E6488">
        <w:rPr>
          <w:rFonts w:cs="Times New Roman"/>
          <w:sz w:val="24"/>
          <w:szCs w:val="24"/>
        </w:rPr>
        <w:t xml:space="preserve">(): void; login(...): </w:t>
      </w:r>
      <w:proofErr w:type="spellStart"/>
      <w:r w:rsidRPr="001E6488">
        <w:rPr>
          <w:rFonts w:cs="Times New Roman"/>
          <w:sz w:val="24"/>
          <w:szCs w:val="24"/>
        </w:rPr>
        <w:t>boolean</w:t>
      </w:r>
      <w:proofErr w:type="spellEnd"/>
      <w:r w:rsidRPr="001E6488">
        <w:rPr>
          <w:rFonts w:cs="Times New Roman"/>
          <w:sz w:val="24"/>
          <w:szCs w:val="24"/>
        </w:rPr>
        <w:t xml:space="preserve">; logout(): void; </w:t>
      </w:r>
      <w:proofErr w:type="spellStart"/>
      <w:r w:rsidRPr="001E6488">
        <w:rPr>
          <w:rFonts w:cs="Times New Roman"/>
          <w:sz w:val="24"/>
          <w:szCs w:val="24"/>
        </w:rPr>
        <w:lastRenderedPageBreak/>
        <w:t>tampilkanHakAkses</w:t>
      </w:r>
      <w:proofErr w:type="spellEnd"/>
      <w:r w:rsidRPr="001E6488">
        <w:rPr>
          <w:rFonts w:cs="Times New Roman"/>
          <w:sz w:val="24"/>
          <w:szCs w:val="24"/>
        </w:rPr>
        <w:t xml:space="preserve">(): void + </w:t>
      </w:r>
      <w:proofErr w:type="spellStart"/>
      <w:r w:rsidRPr="001E6488">
        <w:rPr>
          <w:rFonts w:cs="Times New Roman"/>
          <w:sz w:val="24"/>
          <w:szCs w:val="24"/>
        </w:rPr>
        <w:t>validasiDanSetujuiKrs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krs</w:t>
      </w:r>
      <w:proofErr w:type="spellEnd"/>
      <w:r w:rsidRPr="001E6488">
        <w:rPr>
          <w:rFonts w:cs="Times New Roman"/>
          <w:sz w:val="24"/>
          <w:szCs w:val="24"/>
        </w:rPr>
        <w:t xml:space="preserve">: KRS): void; </w:t>
      </w:r>
      <w:proofErr w:type="spellStart"/>
      <w:r w:rsidRPr="001E6488">
        <w:rPr>
          <w:rFonts w:cs="Times New Roman"/>
          <w:sz w:val="24"/>
          <w:szCs w:val="24"/>
        </w:rPr>
        <w:t>validasiDanSetujuiKrs</w:t>
      </w:r>
      <w:proofErr w:type="spellEnd"/>
      <w:r w:rsidRPr="001E6488">
        <w:rPr>
          <w:rFonts w:cs="Times New Roman"/>
          <w:sz w:val="24"/>
          <w:szCs w:val="24"/>
        </w:rPr>
        <w:t>(</w:t>
      </w:r>
      <w:proofErr w:type="spellStart"/>
      <w:r w:rsidRPr="001E6488">
        <w:rPr>
          <w:rFonts w:cs="Times New Roman"/>
          <w:sz w:val="24"/>
          <w:szCs w:val="24"/>
        </w:rPr>
        <w:t>krs</w:t>
      </w:r>
      <w:proofErr w:type="spellEnd"/>
      <w:r w:rsidRPr="001E6488">
        <w:rPr>
          <w:rFonts w:cs="Times New Roman"/>
          <w:sz w:val="24"/>
          <w:szCs w:val="24"/>
        </w:rPr>
        <w:t xml:space="preserve">: KRS, </w:t>
      </w:r>
      <w:proofErr w:type="spellStart"/>
      <w:r w:rsidRPr="001E6488">
        <w:rPr>
          <w:rFonts w:cs="Times New Roman"/>
          <w:sz w:val="24"/>
          <w:szCs w:val="24"/>
        </w:rPr>
        <w:t>catatan</w:t>
      </w:r>
      <w:proofErr w:type="spellEnd"/>
      <w:r w:rsidRPr="001E6488">
        <w:rPr>
          <w:rFonts w:cs="Times New Roman"/>
          <w:sz w:val="24"/>
          <w:szCs w:val="24"/>
        </w:rPr>
        <w:t xml:space="preserve">: String): void } class </w:t>
      </w:r>
      <w:proofErr w:type="spellStart"/>
      <w:r w:rsidRPr="001E6488">
        <w:rPr>
          <w:rFonts w:cs="Times New Roman"/>
          <w:sz w:val="24"/>
          <w:szCs w:val="24"/>
        </w:rPr>
        <w:t>MataKuliah</w:t>
      </w:r>
      <w:proofErr w:type="spellEnd"/>
      <w:r w:rsidRPr="001E6488">
        <w:rPr>
          <w:rFonts w:cs="Times New Roman"/>
          <w:sz w:val="24"/>
          <w:szCs w:val="24"/>
        </w:rPr>
        <w:t xml:space="preserve"> { - </w:t>
      </w:r>
      <w:proofErr w:type="spellStart"/>
      <w:r w:rsidRPr="001E6488">
        <w:rPr>
          <w:rFonts w:cs="Times New Roman"/>
          <w:sz w:val="24"/>
          <w:szCs w:val="24"/>
        </w:rPr>
        <w:t>kodeMk</w:t>
      </w:r>
      <w:proofErr w:type="spellEnd"/>
      <w:r w:rsidRPr="001E6488">
        <w:rPr>
          <w:rFonts w:cs="Times New Roman"/>
          <w:sz w:val="24"/>
          <w:szCs w:val="24"/>
        </w:rPr>
        <w:t xml:space="preserve">: String; </w:t>
      </w:r>
      <w:proofErr w:type="spellStart"/>
      <w:r w:rsidRPr="001E6488">
        <w:rPr>
          <w:rFonts w:cs="Times New Roman"/>
          <w:sz w:val="24"/>
          <w:szCs w:val="24"/>
        </w:rPr>
        <w:t>namaMk</w:t>
      </w:r>
      <w:proofErr w:type="spellEnd"/>
      <w:r w:rsidRPr="001E6488">
        <w:rPr>
          <w:rFonts w:cs="Times New Roman"/>
          <w:sz w:val="24"/>
          <w:szCs w:val="24"/>
        </w:rPr>
        <w:t xml:space="preserve">: String; </w:t>
      </w:r>
      <w:proofErr w:type="spellStart"/>
      <w:r w:rsidRPr="001E6488">
        <w:rPr>
          <w:rFonts w:cs="Times New Roman"/>
          <w:sz w:val="24"/>
          <w:szCs w:val="24"/>
        </w:rPr>
        <w:t>sks</w:t>
      </w:r>
      <w:proofErr w:type="spellEnd"/>
      <w:r w:rsidRPr="001E6488">
        <w:rPr>
          <w:rFonts w:cs="Times New Roman"/>
          <w:sz w:val="24"/>
          <w:szCs w:val="24"/>
        </w:rPr>
        <w:t xml:space="preserve">: int; </w:t>
      </w:r>
      <w:proofErr w:type="spellStart"/>
      <w:r w:rsidRPr="001E6488">
        <w:rPr>
          <w:rFonts w:cs="Times New Roman"/>
          <w:sz w:val="24"/>
          <w:szCs w:val="24"/>
        </w:rPr>
        <w:t>semesterBuka</w:t>
      </w:r>
      <w:proofErr w:type="spellEnd"/>
      <w:r w:rsidRPr="001E6488">
        <w:rPr>
          <w:rFonts w:cs="Times New Roman"/>
          <w:sz w:val="24"/>
          <w:szCs w:val="24"/>
        </w:rPr>
        <w:t xml:space="preserve">: int; </w:t>
      </w:r>
      <w:proofErr w:type="spellStart"/>
      <w:r w:rsidRPr="001E6488">
        <w:rPr>
          <w:rFonts w:cs="Times New Roman"/>
          <w:sz w:val="24"/>
          <w:szCs w:val="24"/>
        </w:rPr>
        <w:t>kuotaKelas</w:t>
      </w:r>
      <w:proofErr w:type="spellEnd"/>
      <w:r w:rsidRPr="001E6488">
        <w:rPr>
          <w:rFonts w:cs="Times New Roman"/>
          <w:sz w:val="24"/>
          <w:szCs w:val="24"/>
        </w:rPr>
        <w:t xml:space="preserve">: int } class KRS { - </w:t>
      </w:r>
      <w:proofErr w:type="spellStart"/>
      <w:r w:rsidRPr="001E6488">
        <w:rPr>
          <w:rFonts w:cs="Times New Roman"/>
          <w:sz w:val="24"/>
          <w:szCs w:val="24"/>
        </w:rPr>
        <w:t>nomorKrs</w:t>
      </w:r>
      <w:proofErr w:type="spellEnd"/>
      <w:r w:rsidRPr="001E6488">
        <w:rPr>
          <w:rFonts w:cs="Times New Roman"/>
          <w:sz w:val="24"/>
          <w:szCs w:val="24"/>
        </w:rPr>
        <w:t xml:space="preserve">: String; </w:t>
      </w:r>
      <w:proofErr w:type="spellStart"/>
      <w:r w:rsidRPr="001E6488">
        <w:rPr>
          <w:rFonts w:cs="Times New Roman"/>
          <w:sz w:val="24"/>
          <w:szCs w:val="24"/>
        </w:rPr>
        <w:t>tahunAjaran</w:t>
      </w:r>
      <w:proofErr w:type="spellEnd"/>
      <w:r w:rsidRPr="001E6488">
        <w:rPr>
          <w:rFonts w:cs="Times New Roman"/>
          <w:sz w:val="24"/>
          <w:szCs w:val="24"/>
        </w:rPr>
        <w:t xml:space="preserve">: String; </w:t>
      </w:r>
      <w:proofErr w:type="spellStart"/>
      <w:r w:rsidRPr="001E6488">
        <w:rPr>
          <w:rFonts w:cs="Times New Roman"/>
          <w:sz w:val="24"/>
          <w:szCs w:val="24"/>
        </w:rPr>
        <w:t>semesterKrs</w:t>
      </w:r>
      <w:proofErr w:type="spellEnd"/>
      <w:r w:rsidRPr="001E6488">
        <w:rPr>
          <w:rFonts w:cs="Times New Roman"/>
          <w:sz w:val="24"/>
          <w:szCs w:val="24"/>
        </w:rPr>
        <w:t xml:space="preserve">: int; </w:t>
      </w:r>
      <w:proofErr w:type="spellStart"/>
      <w:r w:rsidRPr="001E6488">
        <w:rPr>
          <w:rFonts w:cs="Times New Roman"/>
          <w:sz w:val="24"/>
          <w:szCs w:val="24"/>
        </w:rPr>
        <w:t>jumlahMk</w:t>
      </w:r>
      <w:proofErr w:type="spellEnd"/>
      <w:r w:rsidRPr="001E6488">
        <w:rPr>
          <w:rFonts w:cs="Times New Roman"/>
          <w:sz w:val="24"/>
          <w:szCs w:val="24"/>
        </w:rPr>
        <w:t xml:space="preserve">: int } </w:t>
      </w:r>
      <w:proofErr w:type="spellStart"/>
      <w:r w:rsidRPr="001E6488">
        <w:rPr>
          <w:rFonts w:cs="Times New Roman"/>
          <w:sz w:val="24"/>
          <w:szCs w:val="24"/>
        </w:rPr>
        <w:t>CivitasAkademika</w:t>
      </w:r>
      <w:proofErr w:type="spellEnd"/>
      <w:r w:rsidRPr="001E6488">
        <w:rPr>
          <w:rFonts w:cs="Times New Roman"/>
          <w:sz w:val="24"/>
          <w:szCs w:val="24"/>
        </w:rPr>
        <w:t xml:space="preserve"> "0..1" Dosen : association (Dosen Wali) KRS "1" o-- "0..*" </w:t>
      </w:r>
      <w:proofErr w:type="spellStart"/>
      <w:r w:rsidRPr="001E6488">
        <w:rPr>
          <w:rFonts w:cs="Times New Roman"/>
          <w:sz w:val="24"/>
          <w:szCs w:val="24"/>
        </w:rPr>
        <w:t>MataKuliah</w:t>
      </w:r>
      <w:proofErr w:type="spellEnd"/>
      <w:r w:rsidRPr="001E6488">
        <w:rPr>
          <w:rFonts w:cs="Times New Roman"/>
          <w:sz w:val="24"/>
          <w:szCs w:val="24"/>
        </w:rPr>
        <w:t xml:space="preserve"> : aggregation </w:t>
      </w:r>
      <w:proofErr w:type="spellStart"/>
      <w:r w:rsidRPr="001E6488">
        <w:rPr>
          <w:rFonts w:cs="Times New Roman"/>
          <w:sz w:val="24"/>
          <w:szCs w:val="24"/>
        </w:rPr>
        <w:t>MataKuliah</w:t>
      </w:r>
      <w:proofErr w:type="spellEnd"/>
      <w:r w:rsidRPr="001E6488">
        <w:rPr>
          <w:rFonts w:cs="Times New Roman"/>
          <w:sz w:val="24"/>
          <w:szCs w:val="24"/>
        </w:rPr>
        <w:t xml:space="preserve"> "0..*" --&gt; "1" Dosen : association (Dosen </w:t>
      </w:r>
      <w:proofErr w:type="spellStart"/>
      <w:r w:rsidRPr="001E6488">
        <w:rPr>
          <w:rFonts w:cs="Times New Roman"/>
          <w:sz w:val="24"/>
          <w:szCs w:val="24"/>
        </w:rPr>
        <w:t>Pengampu</w:t>
      </w:r>
      <w:proofErr w:type="spellEnd"/>
      <w:r w:rsidRPr="001E6488">
        <w:rPr>
          <w:rFonts w:cs="Times New Roman"/>
          <w:sz w:val="24"/>
          <w:szCs w:val="24"/>
        </w:rPr>
        <w:t>) KRS "0..*" --&gt; "0..1" Dosen : association (</w:t>
      </w:r>
      <w:proofErr w:type="spellStart"/>
      <w:r w:rsidRPr="001E6488">
        <w:rPr>
          <w:rFonts w:cs="Times New Roman"/>
          <w:sz w:val="24"/>
          <w:szCs w:val="24"/>
        </w:rPr>
        <w:t>Pengesah</w:t>
      </w:r>
      <w:proofErr w:type="spellEnd"/>
      <w:r w:rsidRPr="001E6488">
        <w:rPr>
          <w:rFonts w:cs="Times New Roman"/>
          <w:sz w:val="24"/>
          <w:szCs w:val="24"/>
        </w:rPr>
        <w:t>) @enduml</w:t>
      </w:r>
    </w:p>
    <w:p w14:paraId="3D6026CB" w14:textId="46445B85" w:rsidR="00326934" w:rsidRDefault="00B00D79" w:rsidP="005261F0">
      <w:pPr>
        <w:rPr>
          <w:rFonts w:cs="Times New Roman"/>
          <w:sz w:val="24"/>
          <w:szCs w:val="24"/>
        </w:rPr>
      </w:pPr>
      <w:r w:rsidRPr="00B00D79">
        <w:rPr>
          <w:rFonts w:cs="Times New Roman"/>
          <w:sz w:val="24"/>
          <w:szCs w:val="24"/>
        </w:rPr>
        <w:t xml:space="preserve">5. </w:t>
      </w:r>
      <w:proofErr w:type="spellStart"/>
      <w:r w:rsidRPr="00B00D79">
        <w:rPr>
          <w:rFonts w:cs="Times New Roman"/>
          <w:sz w:val="24"/>
          <w:szCs w:val="24"/>
        </w:rPr>
        <w:t>Penjelasan</w:t>
      </w:r>
      <w:proofErr w:type="spellEnd"/>
      <w:r w:rsidRPr="00B00D79">
        <w:rPr>
          <w:rFonts w:cs="Times New Roman"/>
          <w:sz w:val="24"/>
          <w:szCs w:val="24"/>
        </w:rPr>
        <w:t xml:space="preserve"> Desain </w:t>
      </w:r>
      <w:proofErr w:type="spellStart"/>
      <w:r w:rsidRPr="00B00D79">
        <w:rPr>
          <w:rFonts w:cs="Times New Roman"/>
          <w:sz w:val="24"/>
          <w:szCs w:val="24"/>
        </w:rPr>
        <w:t>Arsitektur</w:t>
      </w:r>
      <w:proofErr w:type="spellEnd"/>
      <w:r w:rsidRPr="00B00D79">
        <w:rPr>
          <w:rFonts w:cs="Times New Roman"/>
          <w:sz w:val="24"/>
          <w:szCs w:val="24"/>
        </w:rPr>
        <w:t xml:space="preserve"> </w:t>
      </w:r>
      <w:proofErr w:type="spellStart"/>
      <w:r w:rsidRPr="00B00D79">
        <w:rPr>
          <w:rFonts w:cs="Times New Roman"/>
          <w:sz w:val="24"/>
          <w:szCs w:val="24"/>
        </w:rPr>
        <w:t>Berorientasi</w:t>
      </w:r>
      <w:proofErr w:type="spellEnd"/>
      <w:r w:rsidRPr="00B00D79">
        <w:rPr>
          <w:rFonts w:cs="Times New Roman"/>
          <w:sz w:val="24"/>
          <w:szCs w:val="24"/>
        </w:rPr>
        <w:t xml:space="preserve"> </w:t>
      </w:r>
      <w:proofErr w:type="spellStart"/>
      <w:r w:rsidRPr="00B00D79">
        <w:rPr>
          <w:rFonts w:cs="Times New Roman"/>
          <w:sz w:val="24"/>
          <w:szCs w:val="24"/>
        </w:rPr>
        <w:t>Objek</w:t>
      </w:r>
      <w:proofErr w:type="spellEnd"/>
      <w:r w:rsidRPr="00B00D79">
        <w:rPr>
          <w:rFonts w:cs="Times New Roman"/>
          <w:sz w:val="24"/>
          <w:szCs w:val="24"/>
        </w:rPr>
        <w:t xml:space="preserve"> (P7)</w:t>
      </w:r>
    </w:p>
    <w:p w14:paraId="6AB7910A" w14:textId="77777777" w:rsidR="00540893" w:rsidRDefault="00540893" w:rsidP="005261F0">
      <w:pPr>
        <w:rPr>
          <w:rFonts w:cs="Times New Roman"/>
          <w:sz w:val="24"/>
          <w:szCs w:val="24"/>
        </w:rPr>
      </w:pPr>
      <w:r w:rsidRPr="00540893">
        <w:rPr>
          <w:rFonts w:cs="Times New Roman"/>
          <w:sz w:val="24"/>
          <w:szCs w:val="24"/>
        </w:rPr>
        <w:t xml:space="preserve">a. Alasan </w:t>
      </w:r>
      <w:proofErr w:type="spellStart"/>
      <w:r w:rsidRPr="00540893">
        <w:rPr>
          <w:rFonts w:cs="Times New Roman"/>
          <w:sz w:val="24"/>
          <w:szCs w:val="24"/>
        </w:rPr>
        <w:t>Pemilihan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CivitasAkademika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sebagai</w:t>
      </w:r>
      <w:proofErr w:type="spellEnd"/>
      <w:r w:rsidRPr="00540893">
        <w:rPr>
          <w:rFonts w:cs="Times New Roman"/>
          <w:sz w:val="24"/>
          <w:szCs w:val="24"/>
        </w:rPr>
        <w:t xml:space="preserve"> Abstract Class: </w:t>
      </w:r>
      <w:proofErr w:type="spellStart"/>
      <w:r w:rsidRPr="00540893">
        <w:rPr>
          <w:rFonts w:cs="Times New Roman"/>
          <w:sz w:val="24"/>
          <w:szCs w:val="24"/>
        </w:rPr>
        <w:t>Secara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ontologi</w:t>
      </w:r>
      <w:proofErr w:type="spellEnd"/>
      <w:r w:rsidRPr="00540893">
        <w:rPr>
          <w:rFonts w:cs="Times New Roman"/>
          <w:sz w:val="24"/>
          <w:szCs w:val="24"/>
        </w:rPr>
        <w:t xml:space="preserve"> domain </w:t>
      </w:r>
      <w:proofErr w:type="spellStart"/>
      <w:r w:rsidRPr="00540893">
        <w:rPr>
          <w:rFonts w:cs="Times New Roman"/>
          <w:sz w:val="24"/>
          <w:szCs w:val="24"/>
        </w:rPr>
        <w:t>perguruan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tinggi</w:t>
      </w:r>
      <w:proofErr w:type="spellEnd"/>
      <w:r w:rsidRPr="00540893">
        <w:rPr>
          <w:rFonts w:cs="Times New Roman"/>
          <w:sz w:val="24"/>
          <w:szCs w:val="24"/>
        </w:rPr>
        <w:t xml:space="preserve">, </w:t>
      </w:r>
      <w:proofErr w:type="spellStart"/>
      <w:r w:rsidRPr="00540893">
        <w:rPr>
          <w:rFonts w:cs="Times New Roman"/>
          <w:sz w:val="24"/>
          <w:szCs w:val="24"/>
        </w:rPr>
        <w:t>CivitasAkademika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adalah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generalisasi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konseptual</w:t>
      </w:r>
      <w:proofErr w:type="spellEnd"/>
      <w:r w:rsidRPr="00540893">
        <w:rPr>
          <w:rFonts w:cs="Times New Roman"/>
          <w:sz w:val="24"/>
          <w:szCs w:val="24"/>
        </w:rPr>
        <w:t xml:space="preserve"> yang </w:t>
      </w:r>
      <w:proofErr w:type="spellStart"/>
      <w:r w:rsidRPr="00540893">
        <w:rPr>
          <w:rFonts w:cs="Times New Roman"/>
          <w:sz w:val="24"/>
          <w:szCs w:val="24"/>
        </w:rPr>
        <w:t>menaungi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seluruh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warga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kampus</w:t>
      </w:r>
      <w:proofErr w:type="spellEnd"/>
      <w:r w:rsidRPr="00540893">
        <w:rPr>
          <w:rFonts w:cs="Times New Roman"/>
          <w:sz w:val="24"/>
          <w:szCs w:val="24"/>
        </w:rPr>
        <w:t xml:space="preserve">. Tidak </w:t>
      </w:r>
      <w:proofErr w:type="spellStart"/>
      <w:r w:rsidRPr="00540893">
        <w:rPr>
          <w:rFonts w:cs="Times New Roman"/>
          <w:sz w:val="24"/>
          <w:szCs w:val="24"/>
        </w:rPr>
        <w:t>ada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entitas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konkret</w:t>
      </w:r>
      <w:proofErr w:type="spellEnd"/>
      <w:r w:rsidRPr="00540893">
        <w:rPr>
          <w:rFonts w:cs="Times New Roman"/>
          <w:sz w:val="24"/>
          <w:szCs w:val="24"/>
        </w:rPr>
        <w:t xml:space="preserve"> di dunia </w:t>
      </w:r>
      <w:proofErr w:type="spellStart"/>
      <w:r w:rsidRPr="00540893">
        <w:rPr>
          <w:rFonts w:cs="Times New Roman"/>
          <w:sz w:val="24"/>
          <w:szCs w:val="24"/>
        </w:rPr>
        <w:t>nyata</w:t>
      </w:r>
      <w:proofErr w:type="spellEnd"/>
      <w:r w:rsidRPr="00540893">
        <w:rPr>
          <w:rFonts w:cs="Times New Roman"/>
          <w:sz w:val="24"/>
          <w:szCs w:val="24"/>
        </w:rPr>
        <w:t xml:space="preserve"> yang </w:t>
      </w:r>
      <w:proofErr w:type="spellStart"/>
      <w:r w:rsidRPr="00540893">
        <w:rPr>
          <w:rFonts w:cs="Times New Roman"/>
          <w:sz w:val="24"/>
          <w:szCs w:val="24"/>
        </w:rPr>
        <w:t>berstatus</w:t>
      </w:r>
      <w:proofErr w:type="spellEnd"/>
      <w:r w:rsidRPr="00540893">
        <w:rPr>
          <w:rFonts w:cs="Times New Roman"/>
          <w:sz w:val="24"/>
          <w:szCs w:val="24"/>
        </w:rPr>
        <w:t xml:space="preserve"> '</w:t>
      </w:r>
      <w:proofErr w:type="spellStart"/>
      <w:r w:rsidRPr="00540893">
        <w:rPr>
          <w:rFonts w:cs="Times New Roman"/>
          <w:sz w:val="24"/>
          <w:szCs w:val="24"/>
        </w:rPr>
        <w:t>hanya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civitas'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tanpa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memiliki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peran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spesifik</w:t>
      </w:r>
      <w:proofErr w:type="spellEnd"/>
      <w:r w:rsidRPr="00540893">
        <w:rPr>
          <w:rFonts w:cs="Times New Roman"/>
          <w:sz w:val="24"/>
          <w:szCs w:val="24"/>
        </w:rPr>
        <w:t xml:space="preserve">. </w:t>
      </w:r>
      <w:proofErr w:type="spellStart"/>
      <w:r w:rsidRPr="00540893">
        <w:rPr>
          <w:rFonts w:cs="Times New Roman"/>
          <w:sz w:val="24"/>
          <w:szCs w:val="24"/>
        </w:rPr>
        <w:t>Mendeklarasikannya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sebagai</w:t>
      </w:r>
      <w:proofErr w:type="spellEnd"/>
      <w:r w:rsidRPr="00540893">
        <w:rPr>
          <w:rFonts w:cs="Times New Roman"/>
          <w:sz w:val="24"/>
          <w:szCs w:val="24"/>
        </w:rPr>
        <w:t xml:space="preserve"> abstract class </w:t>
      </w:r>
      <w:proofErr w:type="spellStart"/>
      <w:r w:rsidRPr="00540893">
        <w:rPr>
          <w:rFonts w:cs="Times New Roman"/>
          <w:sz w:val="24"/>
          <w:szCs w:val="24"/>
        </w:rPr>
        <w:t>menjamin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integritas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arsitektur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dengan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melarang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instansiasi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langsung</w:t>
      </w:r>
      <w:proofErr w:type="spellEnd"/>
      <w:r w:rsidRPr="00540893">
        <w:rPr>
          <w:rFonts w:cs="Times New Roman"/>
          <w:sz w:val="24"/>
          <w:szCs w:val="24"/>
        </w:rPr>
        <w:t xml:space="preserve"> (new </w:t>
      </w:r>
      <w:proofErr w:type="spellStart"/>
      <w:r w:rsidRPr="00540893">
        <w:rPr>
          <w:rFonts w:cs="Times New Roman"/>
          <w:sz w:val="24"/>
          <w:szCs w:val="24"/>
        </w:rPr>
        <w:t>CivitasAkademika</w:t>
      </w:r>
      <w:proofErr w:type="spellEnd"/>
      <w:r w:rsidRPr="00540893">
        <w:rPr>
          <w:rFonts w:cs="Times New Roman"/>
          <w:sz w:val="24"/>
          <w:szCs w:val="24"/>
        </w:rPr>
        <w:t xml:space="preserve">(...) </w:t>
      </w:r>
      <w:proofErr w:type="spellStart"/>
      <w:r w:rsidRPr="00540893">
        <w:rPr>
          <w:rFonts w:cs="Times New Roman"/>
          <w:sz w:val="24"/>
          <w:szCs w:val="24"/>
        </w:rPr>
        <w:t>dicegah</w:t>
      </w:r>
      <w:proofErr w:type="spellEnd"/>
      <w:r w:rsidRPr="00540893">
        <w:rPr>
          <w:rFonts w:cs="Times New Roman"/>
          <w:sz w:val="24"/>
          <w:szCs w:val="24"/>
        </w:rPr>
        <w:t xml:space="preserve"> pada </w:t>
      </w:r>
      <w:proofErr w:type="spellStart"/>
      <w:r w:rsidRPr="00540893">
        <w:rPr>
          <w:rFonts w:cs="Times New Roman"/>
          <w:sz w:val="24"/>
          <w:szCs w:val="24"/>
        </w:rPr>
        <w:t>tingkat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kompilasi</w:t>
      </w:r>
      <w:proofErr w:type="spellEnd"/>
      <w:r w:rsidRPr="00540893">
        <w:rPr>
          <w:rFonts w:cs="Times New Roman"/>
          <w:sz w:val="24"/>
          <w:szCs w:val="24"/>
        </w:rPr>
        <w:t xml:space="preserve">), </w:t>
      </w:r>
      <w:proofErr w:type="spellStart"/>
      <w:r w:rsidRPr="00540893">
        <w:rPr>
          <w:rFonts w:cs="Times New Roman"/>
          <w:sz w:val="24"/>
          <w:szCs w:val="24"/>
        </w:rPr>
        <w:t>sekaligus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tetap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mewariskan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atribut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bersama</w:t>
      </w:r>
      <w:proofErr w:type="spellEnd"/>
      <w:r w:rsidRPr="00540893">
        <w:rPr>
          <w:rFonts w:cs="Times New Roman"/>
          <w:sz w:val="24"/>
          <w:szCs w:val="24"/>
        </w:rPr>
        <w:t xml:space="preserve"> (</w:t>
      </w:r>
      <w:proofErr w:type="spellStart"/>
      <w:r w:rsidRPr="00540893">
        <w:rPr>
          <w:rFonts w:cs="Times New Roman"/>
          <w:sz w:val="24"/>
          <w:szCs w:val="24"/>
        </w:rPr>
        <w:t>nomorInduk</w:t>
      </w:r>
      <w:proofErr w:type="spellEnd"/>
      <w:r w:rsidRPr="00540893">
        <w:rPr>
          <w:rFonts w:cs="Times New Roman"/>
          <w:sz w:val="24"/>
          <w:szCs w:val="24"/>
        </w:rPr>
        <w:t xml:space="preserve">, nama, email) dan </w:t>
      </w:r>
      <w:proofErr w:type="spellStart"/>
      <w:r w:rsidRPr="00540893">
        <w:rPr>
          <w:rFonts w:cs="Times New Roman"/>
          <w:sz w:val="24"/>
          <w:szCs w:val="24"/>
        </w:rPr>
        <w:t>kode</w:t>
      </w:r>
      <w:proofErr w:type="spellEnd"/>
      <w:r w:rsidRPr="00540893">
        <w:rPr>
          <w:rFonts w:cs="Times New Roman"/>
          <w:sz w:val="24"/>
          <w:szCs w:val="24"/>
        </w:rPr>
        <w:t xml:space="preserve"> reusable </w:t>
      </w:r>
      <w:proofErr w:type="spellStart"/>
      <w:r w:rsidRPr="00540893">
        <w:rPr>
          <w:rFonts w:cs="Times New Roman"/>
          <w:sz w:val="24"/>
          <w:szCs w:val="24"/>
        </w:rPr>
        <w:t>melalui</w:t>
      </w:r>
      <w:proofErr w:type="spellEnd"/>
      <w:r w:rsidRPr="00540893">
        <w:rPr>
          <w:rFonts w:cs="Times New Roman"/>
          <w:sz w:val="24"/>
          <w:szCs w:val="24"/>
        </w:rPr>
        <w:t xml:space="preserve"> constructor chaining super(...). </w:t>
      </w:r>
    </w:p>
    <w:p w14:paraId="14AFA878" w14:textId="77777777" w:rsidR="00540893" w:rsidRDefault="00540893" w:rsidP="005261F0">
      <w:pPr>
        <w:rPr>
          <w:rFonts w:cs="Times New Roman"/>
          <w:sz w:val="24"/>
          <w:szCs w:val="24"/>
        </w:rPr>
      </w:pPr>
      <w:r w:rsidRPr="00540893">
        <w:rPr>
          <w:rFonts w:cs="Times New Roman"/>
          <w:sz w:val="24"/>
          <w:szCs w:val="24"/>
        </w:rPr>
        <w:t xml:space="preserve">b. Alasan </w:t>
      </w:r>
      <w:proofErr w:type="spellStart"/>
      <w:r w:rsidRPr="00540893">
        <w:rPr>
          <w:rFonts w:cs="Times New Roman"/>
          <w:sz w:val="24"/>
          <w:szCs w:val="24"/>
        </w:rPr>
        <w:t>Penetapan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540893">
        <w:rPr>
          <w:rFonts w:cs="Times New Roman"/>
          <w:sz w:val="24"/>
          <w:szCs w:val="24"/>
        </w:rPr>
        <w:t>tampilkanPeran</w:t>
      </w:r>
      <w:proofErr w:type="spellEnd"/>
      <w:r w:rsidRPr="00540893">
        <w:rPr>
          <w:rFonts w:cs="Times New Roman"/>
          <w:sz w:val="24"/>
          <w:szCs w:val="24"/>
        </w:rPr>
        <w:t>(</w:t>
      </w:r>
      <w:proofErr w:type="gramEnd"/>
      <w:r w:rsidRPr="00540893">
        <w:rPr>
          <w:rFonts w:cs="Times New Roman"/>
          <w:sz w:val="24"/>
          <w:szCs w:val="24"/>
        </w:rPr>
        <w:t xml:space="preserve">) </w:t>
      </w:r>
      <w:proofErr w:type="spellStart"/>
      <w:r w:rsidRPr="00540893">
        <w:rPr>
          <w:rFonts w:cs="Times New Roman"/>
          <w:sz w:val="24"/>
          <w:szCs w:val="24"/>
        </w:rPr>
        <w:t>sebagai</w:t>
      </w:r>
      <w:proofErr w:type="spellEnd"/>
      <w:r w:rsidRPr="00540893">
        <w:rPr>
          <w:rFonts w:cs="Times New Roman"/>
          <w:sz w:val="24"/>
          <w:szCs w:val="24"/>
        </w:rPr>
        <w:t xml:space="preserve"> Abstract Method: </w:t>
      </w:r>
      <w:proofErr w:type="spellStart"/>
      <w:r w:rsidRPr="00540893">
        <w:rPr>
          <w:rFonts w:cs="Times New Roman"/>
          <w:sz w:val="24"/>
          <w:szCs w:val="24"/>
        </w:rPr>
        <w:t>Meskipun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seluruh</w:t>
      </w:r>
      <w:proofErr w:type="spellEnd"/>
      <w:r w:rsidRPr="00540893">
        <w:rPr>
          <w:rFonts w:cs="Times New Roman"/>
          <w:sz w:val="24"/>
          <w:szCs w:val="24"/>
        </w:rPr>
        <w:t xml:space="preserve"> civitas </w:t>
      </w:r>
      <w:proofErr w:type="spellStart"/>
      <w:r w:rsidRPr="00540893">
        <w:rPr>
          <w:rFonts w:cs="Times New Roman"/>
          <w:sz w:val="24"/>
          <w:szCs w:val="24"/>
        </w:rPr>
        <w:t>wajib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memiliki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peran</w:t>
      </w:r>
      <w:proofErr w:type="spellEnd"/>
      <w:r w:rsidRPr="00540893">
        <w:rPr>
          <w:rFonts w:cs="Times New Roman"/>
          <w:sz w:val="24"/>
          <w:szCs w:val="24"/>
        </w:rPr>
        <w:t xml:space="preserve">, superclass </w:t>
      </w:r>
      <w:proofErr w:type="spellStart"/>
      <w:r w:rsidRPr="00540893">
        <w:rPr>
          <w:rFonts w:cs="Times New Roman"/>
          <w:sz w:val="24"/>
          <w:szCs w:val="24"/>
        </w:rPr>
        <w:t>tidak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dapat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menyediakan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implementasi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peran</w:t>
      </w:r>
      <w:proofErr w:type="spellEnd"/>
      <w:r w:rsidRPr="00540893">
        <w:rPr>
          <w:rFonts w:cs="Times New Roman"/>
          <w:sz w:val="24"/>
          <w:szCs w:val="24"/>
        </w:rPr>
        <w:t xml:space="preserve"> default yang </w:t>
      </w:r>
      <w:proofErr w:type="spellStart"/>
      <w:r w:rsidRPr="00540893">
        <w:rPr>
          <w:rFonts w:cs="Times New Roman"/>
          <w:sz w:val="24"/>
          <w:szCs w:val="24"/>
        </w:rPr>
        <w:t>bermakna</w:t>
      </w:r>
      <w:proofErr w:type="spellEnd"/>
      <w:r w:rsidRPr="00540893">
        <w:rPr>
          <w:rFonts w:cs="Times New Roman"/>
          <w:sz w:val="24"/>
          <w:szCs w:val="24"/>
        </w:rPr>
        <w:t xml:space="preserve">. Peran </w:t>
      </w:r>
      <w:proofErr w:type="spellStart"/>
      <w:r w:rsidRPr="00540893">
        <w:rPr>
          <w:rFonts w:cs="Times New Roman"/>
          <w:sz w:val="24"/>
          <w:szCs w:val="24"/>
        </w:rPr>
        <w:t>Mahasiswa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berpusat</w:t>
      </w:r>
      <w:proofErr w:type="spellEnd"/>
      <w:r w:rsidRPr="00540893">
        <w:rPr>
          <w:rFonts w:cs="Times New Roman"/>
          <w:sz w:val="24"/>
          <w:szCs w:val="24"/>
        </w:rPr>
        <w:t xml:space="preserve"> pada </w:t>
      </w:r>
      <w:proofErr w:type="spellStart"/>
      <w:r w:rsidRPr="00540893">
        <w:rPr>
          <w:rFonts w:cs="Times New Roman"/>
          <w:sz w:val="24"/>
          <w:szCs w:val="24"/>
        </w:rPr>
        <w:t>studi</w:t>
      </w:r>
      <w:proofErr w:type="spellEnd"/>
      <w:r w:rsidRPr="00540893">
        <w:rPr>
          <w:rFonts w:cs="Times New Roman"/>
          <w:sz w:val="24"/>
          <w:szCs w:val="24"/>
        </w:rPr>
        <w:t xml:space="preserve">, </w:t>
      </w:r>
      <w:proofErr w:type="spellStart"/>
      <w:r w:rsidRPr="00540893">
        <w:rPr>
          <w:rFonts w:cs="Times New Roman"/>
          <w:sz w:val="24"/>
          <w:szCs w:val="24"/>
        </w:rPr>
        <w:t>beban</w:t>
      </w:r>
      <w:proofErr w:type="spellEnd"/>
      <w:r w:rsidRPr="00540893">
        <w:rPr>
          <w:rFonts w:cs="Times New Roman"/>
          <w:sz w:val="24"/>
          <w:szCs w:val="24"/>
        </w:rPr>
        <w:t xml:space="preserve"> SKS, dan KRS, </w:t>
      </w:r>
      <w:proofErr w:type="spellStart"/>
      <w:r w:rsidRPr="00540893">
        <w:rPr>
          <w:rFonts w:cs="Times New Roman"/>
          <w:sz w:val="24"/>
          <w:szCs w:val="24"/>
        </w:rPr>
        <w:t>sedangkan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peran</w:t>
      </w:r>
      <w:proofErr w:type="spellEnd"/>
      <w:r w:rsidRPr="00540893">
        <w:rPr>
          <w:rFonts w:cs="Times New Roman"/>
          <w:sz w:val="24"/>
          <w:szCs w:val="24"/>
        </w:rPr>
        <w:t xml:space="preserve"> Dosen </w:t>
      </w:r>
      <w:proofErr w:type="spellStart"/>
      <w:r w:rsidRPr="00540893">
        <w:rPr>
          <w:rFonts w:cs="Times New Roman"/>
          <w:sz w:val="24"/>
          <w:szCs w:val="24"/>
        </w:rPr>
        <w:t>berfokus</w:t>
      </w:r>
      <w:proofErr w:type="spellEnd"/>
      <w:r w:rsidRPr="00540893">
        <w:rPr>
          <w:rFonts w:cs="Times New Roman"/>
          <w:sz w:val="24"/>
          <w:szCs w:val="24"/>
        </w:rPr>
        <w:t xml:space="preserve"> pada </w:t>
      </w:r>
      <w:proofErr w:type="spellStart"/>
      <w:r w:rsidRPr="00540893">
        <w:rPr>
          <w:rFonts w:cs="Times New Roman"/>
          <w:sz w:val="24"/>
          <w:szCs w:val="24"/>
        </w:rPr>
        <w:t>Tridharma</w:t>
      </w:r>
      <w:proofErr w:type="spellEnd"/>
      <w:r w:rsidRPr="00540893">
        <w:rPr>
          <w:rFonts w:cs="Times New Roman"/>
          <w:sz w:val="24"/>
          <w:szCs w:val="24"/>
        </w:rPr>
        <w:t xml:space="preserve">, </w:t>
      </w:r>
      <w:proofErr w:type="spellStart"/>
      <w:r w:rsidRPr="00540893">
        <w:rPr>
          <w:rFonts w:cs="Times New Roman"/>
          <w:sz w:val="24"/>
          <w:szCs w:val="24"/>
        </w:rPr>
        <w:t>pengajaran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keahlian</w:t>
      </w:r>
      <w:proofErr w:type="spellEnd"/>
      <w:r w:rsidRPr="00540893">
        <w:rPr>
          <w:rFonts w:cs="Times New Roman"/>
          <w:sz w:val="24"/>
          <w:szCs w:val="24"/>
        </w:rPr>
        <w:t xml:space="preserve">, dan </w:t>
      </w:r>
      <w:proofErr w:type="spellStart"/>
      <w:r w:rsidRPr="00540893">
        <w:rPr>
          <w:rFonts w:cs="Times New Roman"/>
          <w:sz w:val="24"/>
          <w:szCs w:val="24"/>
        </w:rPr>
        <w:t>pengesahan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rencana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studi</w:t>
      </w:r>
      <w:proofErr w:type="spellEnd"/>
      <w:r w:rsidRPr="00540893">
        <w:rPr>
          <w:rFonts w:cs="Times New Roman"/>
          <w:sz w:val="24"/>
          <w:szCs w:val="24"/>
        </w:rPr>
        <w:t xml:space="preserve">. </w:t>
      </w:r>
      <w:proofErr w:type="spellStart"/>
      <w:r w:rsidRPr="00540893">
        <w:rPr>
          <w:rFonts w:cs="Times New Roman"/>
          <w:sz w:val="24"/>
          <w:szCs w:val="24"/>
        </w:rPr>
        <w:t>Menjadikan</w:t>
      </w:r>
      <w:proofErr w:type="spellEnd"/>
      <w:r w:rsidRPr="00540893">
        <w:rPr>
          <w:rFonts w:cs="Times New Roman"/>
          <w:sz w:val="24"/>
          <w:szCs w:val="24"/>
        </w:rPr>
        <w:t xml:space="preserve"> method </w:t>
      </w:r>
      <w:proofErr w:type="spellStart"/>
      <w:r w:rsidRPr="00540893">
        <w:rPr>
          <w:rFonts w:cs="Times New Roman"/>
          <w:sz w:val="24"/>
          <w:szCs w:val="24"/>
        </w:rPr>
        <w:t>ini</w:t>
      </w:r>
      <w:proofErr w:type="spellEnd"/>
      <w:r w:rsidRPr="00540893">
        <w:rPr>
          <w:rFonts w:cs="Times New Roman"/>
          <w:sz w:val="24"/>
          <w:szCs w:val="24"/>
        </w:rPr>
        <w:t xml:space="preserve"> abstract </w:t>
      </w:r>
      <w:proofErr w:type="spellStart"/>
      <w:r w:rsidRPr="00540893">
        <w:rPr>
          <w:rFonts w:cs="Times New Roman"/>
          <w:sz w:val="24"/>
          <w:szCs w:val="24"/>
        </w:rPr>
        <w:t>menetapkan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kontrak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wajib</w:t>
      </w:r>
      <w:proofErr w:type="spellEnd"/>
      <w:r w:rsidRPr="00540893">
        <w:rPr>
          <w:rFonts w:cs="Times New Roman"/>
          <w:sz w:val="24"/>
          <w:szCs w:val="24"/>
        </w:rPr>
        <w:t xml:space="preserve"> yang </w:t>
      </w:r>
      <w:proofErr w:type="spellStart"/>
      <w:r w:rsidRPr="00540893">
        <w:rPr>
          <w:rFonts w:cs="Times New Roman"/>
          <w:sz w:val="24"/>
          <w:szCs w:val="24"/>
        </w:rPr>
        <w:t>memaksa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setiap</w:t>
      </w:r>
      <w:proofErr w:type="spellEnd"/>
      <w:r w:rsidRPr="00540893">
        <w:rPr>
          <w:rFonts w:cs="Times New Roman"/>
          <w:sz w:val="24"/>
          <w:szCs w:val="24"/>
        </w:rPr>
        <w:t xml:space="preserve"> subclass </w:t>
      </w:r>
      <w:proofErr w:type="spellStart"/>
      <w:r w:rsidRPr="00540893">
        <w:rPr>
          <w:rFonts w:cs="Times New Roman"/>
          <w:sz w:val="24"/>
          <w:szCs w:val="24"/>
        </w:rPr>
        <w:t>menyediakan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implementasi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spesifiknya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sendiri</w:t>
      </w:r>
      <w:proofErr w:type="spellEnd"/>
      <w:r w:rsidRPr="00540893">
        <w:rPr>
          <w:rFonts w:cs="Times New Roman"/>
          <w:sz w:val="24"/>
          <w:szCs w:val="24"/>
        </w:rPr>
        <w:t xml:space="preserve">, </w:t>
      </w:r>
      <w:proofErr w:type="spellStart"/>
      <w:r w:rsidRPr="00540893">
        <w:rPr>
          <w:rFonts w:cs="Times New Roman"/>
          <w:sz w:val="24"/>
          <w:szCs w:val="24"/>
        </w:rPr>
        <w:t>mendukung</w:t>
      </w:r>
      <w:proofErr w:type="spellEnd"/>
      <w:r w:rsidRPr="00540893">
        <w:rPr>
          <w:rFonts w:cs="Times New Roman"/>
          <w:sz w:val="24"/>
          <w:szCs w:val="24"/>
        </w:rPr>
        <w:t xml:space="preserve"> runtime polymorphism </w:t>
      </w:r>
      <w:proofErr w:type="spellStart"/>
      <w:r w:rsidRPr="00540893">
        <w:rPr>
          <w:rFonts w:cs="Times New Roman"/>
          <w:sz w:val="24"/>
          <w:szCs w:val="24"/>
        </w:rPr>
        <w:t>secara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bersih</w:t>
      </w:r>
      <w:proofErr w:type="spellEnd"/>
      <w:r w:rsidRPr="00540893">
        <w:rPr>
          <w:rFonts w:cs="Times New Roman"/>
          <w:sz w:val="24"/>
          <w:szCs w:val="24"/>
        </w:rPr>
        <w:t>.</w:t>
      </w:r>
    </w:p>
    <w:p w14:paraId="3DB134FB" w14:textId="31DECA8D" w:rsidR="00B00D79" w:rsidRDefault="00540893" w:rsidP="005261F0">
      <w:pPr>
        <w:rPr>
          <w:rFonts w:cs="Times New Roman"/>
          <w:sz w:val="24"/>
          <w:szCs w:val="24"/>
        </w:rPr>
      </w:pPr>
      <w:r w:rsidRPr="00540893">
        <w:rPr>
          <w:rFonts w:cs="Times New Roman"/>
          <w:sz w:val="24"/>
          <w:szCs w:val="24"/>
        </w:rPr>
        <w:t xml:space="preserve">c. Alasan </w:t>
      </w:r>
      <w:proofErr w:type="spellStart"/>
      <w:r w:rsidRPr="00540893">
        <w:rPr>
          <w:rFonts w:cs="Times New Roman"/>
          <w:sz w:val="24"/>
          <w:szCs w:val="24"/>
        </w:rPr>
        <w:t>Perancangan</w:t>
      </w:r>
      <w:proofErr w:type="spellEnd"/>
      <w:r w:rsidRPr="00540893">
        <w:rPr>
          <w:rFonts w:cs="Times New Roman"/>
          <w:sz w:val="24"/>
          <w:szCs w:val="24"/>
        </w:rPr>
        <w:t xml:space="preserve"> Interface </w:t>
      </w:r>
      <w:proofErr w:type="spellStart"/>
      <w:r w:rsidRPr="00540893">
        <w:rPr>
          <w:rFonts w:cs="Times New Roman"/>
          <w:sz w:val="24"/>
          <w:szCs w:val="24"/>
        </w:rPr>
        <w:t>DapatDiotentikasi</w:t>
      </w:r>
      <w:proofErr w:type="spellEnd"/>
      <w:r w:rsidRPr="00540893">
        <w:rPr>
          <w:rFonts w:cs="Times New Roman"/>
          <w:sz w:val="24"/>
          <w:szCs w:val="24"/>
        </w:rPr>
        <w:t xml:space="preserve"> &amp; </w:t>
      </w:r>
      <w:proofErr w:type="spellStart"/>
      <w:r w:rsidRPr="00540893">
        <w:rPr>
          <w:rFonts w:cs="Times New Roman"/>
          <w:sz w:val="24"/>
          <w:szCs w:val="24"/>
        </w:rPr>
        <w:t>Pemenuhan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Kontrak</w:t>
      </w:r>
      <w:proofErr w:type="spellEnd"/>
      <w:r w:rsidRPr="00540893">
        <w:rPr>
          <w:rFonts w:cs="Times New Roman"/>
          <w:sz w:val="24"/>
          <w:szCs w:val="24"/>
        </w:rPr>
        <w:t xml:space="preserve">: </w:t>
      </w:r>
      <w:proofErr w:type="spellStart"/>
      <w:r w:rsidRPr="00540893">
        <w:rPr>
          <w:rFonts w:cs="Times New Roman"/>
          <w:sz w:val="24"/>
          <w:szCs w:val="24"/>
        </w:rPr>
        <w:t>Kebutuhan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otentikasi</w:t>
      </w:r>
      <w:proofErr w:type="spellEnd"/>
      <w:r w:rsidRPr="00540893">
        <w:rPr>
          <w:rFonts w:cs="Times New Roman"/>
          <w:sz w:val="24"/>
          <w:szCs w:val="24"/>
        </w:rPr>
        <w:t xml:space="preserve"> portal SIAKAD (login, logout, </w:t>
      </w:r>
      <w:proofErr w:type="spellStart"/>
      <w:r w:rsidRPr="00540893">
        <w:rPr>
          <w:rFonts w:cs="Times New Roman"/>
          <w:sz w:val="24"/>
          <w:szCs w:val="24"/>
        </w:rPr>
        <w:t>pengecekan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sesi</w:t>
      </w:r>
      <w:proofErr w:type="spellEnd"/>
      <w:r w:rsidRPr="00540893">
        <w:rPr>
          <w:rFonts w:cs="Times New Roman"/>
          <w:sz w:val="24"/>
          <w:szCs w:val="24"/>
        </w:rPr>
        <w:t xml:space="preserve">, dan </w:t>
      </w:r>
      <w:proofErr w:type="spellStart"/>
      <w:r w:rsidRPr="00540893">
        <w:rPr>
          <w:rFonts w:cs="Times New Roman"/>
          <w:sz w:val="24"/>
          <w:szCs w:val="24"/>
        </w:rPr>
        <w:t>penegakan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hak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akses</w:t>
      </w:r>
      <w:proofErr w:type="spellEnd"/>
      <w:r w:rsidRPr="00540893">
        <w:rPr>
          <w:rFonts w:cs="Times New Roman"/>
          <w:sz w:val="24"/>
          <w:szCs w:val="24"/>
        </w:rPr>
        <w:t xml:space="preserve">) </w:t>
      </w:r>
      <w:proofErr w:type="spellStart"/>
      <w:r w:rsidRPr="00540893">
        <w:rPr>
          <w:rFonts w:cs="Times New Roman"/>
          <w:sz w:val="24"/>
          <w:szCs w:val="24"/>
        </w:rPr>
        <w:t>merupakan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kapabilitas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fungsional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lintas-entitas</w:t>
      </w:r>
      <w:proofErr w:type="spellEnd"/>
      <w:r w:rsidRPr="00540893">
        <w:rPr>
          <w:rFonts w:cs="Times New Roman"/>
          <w:sz w:val="24"/>
          <w:szCs w:val="24"/>
        </w:rPr>
        <w:t xml:space="preserve"> (orthogonal behavior). </w:t>
      </w:r>
      <w:proofErr w:type="spellStart"/>
      <w:r w:rsidRPr="00540893">
        <w:rPr>
          <w:rFonts w:cs="Times New Roman"/>
          <w:sz w:val="24"/>
          <w:szCs w:val="24"/>
        </w:rPr>
        <w:t>Menggunakan</w:t>
      </w:r>
      <w:proofErr w:type="spellEnd"/>
      <w:r w:rsidRPr="00540893">
        <w:rPr>
          <w:rFonts w:cs="Times New Roman"/>
          <w:sz w:val="24"/>
          <w:szCs w:val="24"/>
        </w:rPr>
        <w:t xml:space="preserve"> interface </w:t>
      </w:r>
      <w:proofErr w:type="spellStart"/>
      <w:r w:rsidRPr="00540893">
        <w:rPr>
          <w:rFonts w:cs="Times New Roman"/>
          <w:sz w:val="24"/>
          <w:szCs w:val="24"/>
        </w:rPr>
        <w:t>DapatDiotentikasi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memungkinkan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pemisahan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definisi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kontrak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keamanan</w:t>
      </w:r>
      <w:proofErr w:type="spellEnd"/>
      <w:r w:rsidRPr="00540893">
        <w:rPr>
          <w:rFonts w:cs="Times New Roman"/>
          <w:sz w:val="24"/>
          <w:szCs w:val="24"/>
        </w:rPr>
        <w:t xml:space="preserve"> portal </w:t>
      </w:r>
      <w:proofErr w:type="spellStart"/>
      <w:r w:rsidRPr="00540893">
        <w:rPr>
          <w:rFonts w:cs="Times New Roman"/>
          <w:sz w:val="24"/>
          <w:szCs w:val="24"/>
        </w:rPr>
        <w:t>dari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pohon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hirarki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pewarisan</w:t>
      </w:r>
      <w:proofErr w:type="spellEnd"/>
      <w:r w:rsidRPr="00540893">
        <w:rPr>
          <w:rFonts w:cs="Times New Roman"/>
          <w:sz w:val="24"/>
          <w:szCs w:val="24"/>
        </w:rPr>
        <w:t xml:space="preserve"> (</w:t>
      </w:r>
      <w:proofErr w:type="spellStart"/>
      <w:r w:rsidRPr="00540893">
        <w:rPr>
          <w:rFonts w:cs="Times New Roman"/>
          <w:sz w:val="24"/>
          <w:szCs w:val="24"/>
        </w:rPr>
        <w:t>menghindari</w:t>
      </w:r>
      <w:proofErr w:type="spellEnd"/>
      <w:r w:rsidRPr="00540893">
        <w:rPr>
          <w:rFonts w:cs="Times New Roman"/>
          <w:sz w:val="24"/>
          <w:szCs w:val="24"/>
        </w:rPr>
        <w:t xml:space="preserve"> inheritance coupling </w:t>
      </w:r>
      <w:proofErr w:type="spellStart"/>
      <w:r w:rsidRPr="00540893">
        <w:rPr>
          <w:rFonts w:cs="Times New Roman"/>
          <w:sz w:val="24"/>
          <w:szCs w:val="24"/>
        </w:rPr>
        <w:t>berlebihan</w:t>
      </w:r>
      <w:proofErr w:type="spellEnd"/>
      <w:r w:rsidRPr="00540893">
        <w:rPr>
          <w:rFonts w:cs="Times New Roman"/>
          <w:sz w:val="24"/>
          <w:szCs w:val="24"/>
        </w:rPr>
        <w:t xml:space="preserve">). Subclass </w:t>
      </w:r>
      <w:proofErr w:type="spellStart"/>
      <w:r w:rsidRPr="00540893">
        <w:rPr>
          <w:rFonts w:cs="Times New Roman"/>
          <w:sz w:val="24"/>
          <w:szCs w:val="24"/>
        </w:rPr>
        <w:t>Mahasiswa</w:t>
      </w:r>
      <w:proofErr w:type="spellEnd"/>
      <w:r w:rsidRPr="00540893">
        <w:rPr>
          <w:rFonts w:cs="Times New Roman"/>
          <w:sz w:val="24"/>
          <w:szCs w:val="24"/>
        </w:rPr>
        <w:t xml:space="preserve"> dan Dosen </w:t>
      </w:r>
      <w:proofErr w:type="spellStart"/>
      <w:r w:rsidRPr="00540893">
        <w:rPr>
          <w:rFonts w:cs="Times New Roman"/>
          <w:sz w:val="24"/>
          <w:szCs w:val="24"/>
        </w:rPr>
        <w:t>dapat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diperlakukan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secara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polimorfis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melalui</w:t>
      </w:r>
      <w:proofErr w:type="spellEnd"/>
      <w:r w:rsidRPr="00540893">
        <w:rPr>
          <w:rFonts w:cs="Times New Roman"/>
          <w:sz w:val="24"/>
          <w:szCs w:val="24"/>
        </w:rPr>
        <w:t xml:space="preserve"> reference interface </w:t>
      </w:r>
      <w:proofErr w:type="spellStart"/>
      <w:r w:rsidRPr="00540893">
        <w:rPr>
          <w:rFonts w:cs="Times New Roman"/>
          <w:sz w:val="24"/>
          <w:szCs w:val="24"/>
        </w:rPr>
        <w:t>DapatDiotentikasi</w:t>
      </w:r>
      <w:proofErr w:type="spellEnd"/>
      <w:r w:rsidRPr="00540893">
        <w:rPr>
          <w:rFonts w:cs="Times New Roman"/>
          <w:sz w:val="24"/>
          <w:szCs w:val="24"/>
        </w:rPr>
        <w:t xml:space="preserve">, di mana masing-masing </w:t>
      </w:r>
      <w:proofErr w:type="spellStart"/>
      <w:r w:rsidRPr="00540893">
        <w:rPr>
          <w:rFonts w:cs="Times New Roman"/>
          <w:sz w:val="24"/>
          <w:szCs w:val="24"/>
        </w:rPr>
        <w:t>menyajikan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hak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akses</w:t>
      </w:r>
      <w:proofErr w:type="spellEnd"/>
      <w:r w:rsidRPr="00540893">
        <w:rPr>
          <w:rFonts w:cs="Times New Roman"/>
          <w:sz w:val="24"/>
          <w:szCs w:val="24"/>
        </w:rPr>
        <w:t xml:space="preserve"> yang </w:t>
      </w:r>
      <w:proofErr w:type="spellStart"/>
      <w:r w:rsidRPr="00540893">
        <w:rPr>
          <w:rFonts w:cs="Times New Roman"/>
          <w:sz w:val="24"/>
          <w:szCs w:val="24"/>
        </w:rPr>
        <w:t>presisi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sesuai</w:t>
      </w:r>
      <w:proofErr w:type="spellEnd"/>
      <w:r w:rsidRPr="00540893">
        <w:rPr>
          <w:rFonts w:cs="Times New Roman"/>
          <w:sz w:val="24"/>
          <w:szCs w:val="24"/>
        </w:rPr>
        <w:t xml:space="preserve"> batas </w:t>
      </w:r>
      <w:proofErr w:type="spellStart"/>
      <w:r w:rsidRPr="00540893">
        <w:rPr>
          <w:rFonts w:cs="Times New Roman"/>
          <w:sz w:val="24"/>
          <w:szCs w:val="24"/>
        </w:rPr>
        <w:t>kewenangan</w:t>
      </w:r>
      <w:proofErr w:type="spellEnd"/>
      <w:r w:rsidRPr="00540893">
        <w:rPr>
          <w:rFonts w:cs="Times New Roman"/>
          <w:sz w:val="24"/>
          <w:szCs w:val="24"/>
        </w:rPr>
        <w:t xml:space="preserve"> </w:t>
      </w:r>
      <w:proofErr w:type="spellStart"/>
      <w:r w:rsidRPr="00540893">
        <w:rPr>
          <w:rFonts w:cs="Times New Roman"/>
          <w:sz w:val="24"/>
          <w:szCs w:val="24"/>
        </w:rPr>
        <w:t>resminya</w:t>
      </w:r>
      <w:proofErr w:type="spellEnd"/>
      <w:r w:rsidRPr="00540893">
        <w:rPr>
          <w:rFonts w:cs="Times New Roman"/>
          <w:sz w:val="24"/>
          <w:szCs w:val="24"/>
        </w:rPr>
        <w:t xml:space="preserve"> di </w:t>
      </w:r>
      <w:proofErr w:type="spellStart"/>
      <w:r w:rsidRPr="00540893">
        <w:rPr>
          <w:rFonts w:cs="Times New Roman"/>
          <w:sz w:val="24"/>
          <w:szCs w:val="24"/>
        </w:rPr>
        <w:t>kampus</w:t>
      </w:r>
      <w:proofErr w:type="spellEnd"/>
      <w:r w:rsidRPr="00540893">
        <w:rPr>
          <w:rFonts w:cs="Times New Roman"/>
          <w:sz w:val="24"/>
          <w:szCs w:val="24"/>
        </w:rPr>
        <w:t>.</w:t>
      </w:r>
    </w:p>
    <w:p w14:paraId="5ACC1F94" w14:textId="018D6EBB" w:rsidR="00540893" w:rsidRDefault="00E64A49" w:rsidP="005261F0">
      <w:pPr>
        <w:rPr>
          <w:rFonts w:cs="Times New Roman"/>
          <w:sz w:val="24"/>
          <w:szCs w:val="24"/>
        </w:rPr>
      </w:pPr>
      <w:r w:rsidRPr="00E64A49">
        <w:rPr>
          <w:rFonts w:cs="Times New Roman"/>
          <w:sz w:val="24"/>
          <w:szCs w:val="24"/>
        </w:rPr>
        <w:t xml:space="preserve">6. Bukti </w:t>
      </w:r>
      <w:proofErr w:type="spellStart"/>
      <w:r w:rsidRPr="00E64A49">
        <w:rPr>
          <w:rFonts w:cs="Times New Roman"/>
          <w:sz w:val="24"/>
          <w:szCs w:val="24"/>
        </w:rPr>
        <w:t>Eksekusi</w:t>
      </w:r>
      <w:proofErr w:type="spellEnd"/>
      <w:r w:rsidRPr="00E64A49">
        <w:rPr>
          <w:rFonts w:cs="Times New Roman"/>
          <w:sz w:val="24"/>
          <w:szCs w:val="24"/>
        </w:rPr>
        <w:t xml:space="preserve"> Terminal &amp; Screenshot Running Program</w:t>
      </w:r>
    </w:p>
    <w:p w14:paraId="2E02A26D" w14:textId="013D8DE5" w:rsidR="00E64A49" w:rsidRDefault="002A75D7" w:rsidP="005261F0">
      <w:pPr>
        <w:rPr>
          <w:rFonts w:cs="Times New Roman"/>
          <w:sz w:val="24"/>
          <w:szCs w:val="24"/>
          <w:lang w:val="en-ID"/>
        </w:rPr>
      </w:pPr>
      <w:r w:rsidRPr="002A75D7">
        <w:rPr>
          <w:rFonts w:cs="Times New Roman"/>
          <w:sz w:val="24"/>
          <w:szCs w:val="24"/>
          <w:lang w:val="en-ID"/>
        </w:rPr>
        <w:drawing>
          <wp:inline distT="0" distB="0" distL="0" distR="0" wp14:anchorId="31794DB4" wp14:editId="48DA357B">
            <wp:extent cx="6663690" cy="3268345"/>
            <wp:effectExtent l="0" t="0" r="3810" b="8255"/>
            <wp:docPr id="19572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15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503" w14:textId="714DBA0A" w:rsidR="002A75D7" w:rsidRDefault="00F80CD6" w:rsidP="005261F0">
      <w:pPr>
        <w:rPr>
          <w:rFonts w:cs="Times New Roman"/>
          <w:sz w:val="24"/>
          <w:szCs w:val="24"/>
          <w:lang w:val="en-ID"/>
        </w:rPr>
      </w:pPr>
      <w:r w:rsidRPr="00F80CD6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4DE6FA88" wp14:editId="2E995838">
            <wp:extent cx="6663690" cy="4180840"/>
            <wp:effectExtent l="0" t="0" r="3810" b="0"/>
            <wp:docPr id="2671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3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9AE1" w14:textId="393D9698" w:rsidR="00F80CD6" w:rsidRDefault="00677273" w:rsidP="005261F0">
      <w:pPr>
        <w:rPr>
          <w:rFonts w:cs="Times New Roman"/>
          <w:sz w:val="24"/>
          <w:szCs w:val="24"/>
          <w:lang w:val="en-ID"/>
        </w:rPr>
      </w:pPr>
      <w:r w:rsidRPr="00677273">
        <w:rPr>
          <w:rFonts w:cs="Times New Roman"/>
          <w:sz w:val="24"/>
          <w:szCs w:val="24"/>
          <w:lang w:val="en-ID"/>
        </w:rPr>
        <w:drawing>
          <wp:inline distT="0" distB="0" distL="0" distR="0" wp14:anchorId="0AC71E3D" wp14:editId="614FD9EB">
            <wp:extent cx="6663690" cy="2827655"/>
            <wp:effectExtent l="0" t="0" r="3810" b="0"/>
            <wp:docPr id="15085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0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EC7B" w14:textId="3983AB21" w:rsidR="00677273" w:rsidRDefault="00E701F2" w:rsidP="005261F0">
      <w:pPr>
        <w:rPr>
          <w:rFonts w:cs="Times New Roman"/>
          <w:sz w:val="24"/>
          <w:szCs w:val="24"/>
          <w:lang w:val="en-ID"/>
        </w:rPr>
      </w:pPr>
      <w:r w:rsidRPr="00E701F2">
        <w:rPr>
          <w:rFonts w:cs="Times New Roman"/>
          <w:sz w:val="24"/>
          <w:szCs w:val="24"/>
          <w:lang w:val="en-ID"/>
        </w:rPr>
        <w:drawing>
          <wp:inline distT="0" distB="0" distL="0" distR="0" wp14:anchorId="0B48EDAE" wp14:editId="0B96F9B8">
            <wp:extent cx="6663690" cy="2144395"/>
            <wp:effectExtent l="0" t="0" r="3810" b="8255"/>
            <wp:docPr id="103524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9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436" w14:textId="06710296" w:rsidR="00073B61" w:rsidRDefault="00585831" w:rsidP="005261F0">
      <w:pPr>
        <w:rPr>
          <w:rFonts w:cs="Times New Roman"/>
          <w:sz w:val="24"/>
          <w:szCs w:val="24"/>
          <w:lang w:val="en-ID"/>
        </w:rPr>
      </w:pPr>
      <w:r w:rsidRPr="00585831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387CE3FF" wp14:editId="08BFDB6E">
            <wp:extent cx="6663690" cy="5099685"/>
            <wp:effectExtent l="0" t="0" r="3810" b="5715"/>
            <wp:docPr id="170878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4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028B" w14:textId="71B05D9D" w:rsidR="00056796" w:rsidRDefault="00E745D8" w:rsidP="005261F0">
      <w:pPr>
        <w:rPr>
          <w:rFonts w:cs="Times New Roman"/>
          <w:sz w:val="24"/>
          <w:szCs w:val="24"/>
        </w:rPr>
      </w:pPr>
      <w:r w:rsidRPr="00E745D8">
        <w:rPr>
          <w:rFonts w:cs="Times New Roman"/>
          <w:sz w:val="24"/>
          <w:szCs w:val="24"/>
        </w:rPr>
        <w:t xml:space="preserve">7. Tabel </w:t>
      </w:r>
      <w:proofErr w:type="spellStart"/>
      <w:r w:rsidRPr="00E745D8">
        <w:rPr>
          <w:rFonts w:cs="Times New Roman"/>
          <w:sz w:val="24"/>
          <w:szCs w:val="24"/>
        </w:rPr>
        <w:t>Pengujian</w:t>
      </w:r>
      <w:proofErr w:type="spellEnd"/>
      <w:r w:rsidRPr="00E745D8">
        <w:rPr>
          <w:rFonts w:cs="Times New Roman"/>
          <w:sz w:val="24"/>
          <w:szCs w:val="24"/>
        </w:rPr>
        <w:t xml:space="preserve"> 4 </w:t>
      </w:r>
      <w:proofErr w:type="spellStart"/>
      <w:r w:rsidRPr="00E745D8">
        <w:rPr>
          <w:rFonts w:cs="Times New Roman"/>
          <w:sz w:val="24"/>
          <w:szCs w:val="24"/>
        </w:rPr>
        <w:t>Skenario</w:t>
      </w:r>
      <w:proofErr w:type="spellEnd"/>
      <w:r w:rsidRPr="00E745D8">
        <w:rPr>
          <w:rFonts w:cs="Times New Roman"/>
          <w:sz w:val="24"/>
          <w:szCs w:val="24"/>
        </w:rPr>
        <w:t xml:space="preserve"> Polymorphism Modul 7</w:t>
      </w:r>
    </w:p>
    <w:p w14:paraId="77631CF7" w14:textId="744AD3BF" w:rsidR="00E745D8" w:rsidRDefault="003A36ED" w:rsidP="005261F0">
      <w:pPr>
        <w:rPr>
          <w:rFonts w:cs="Times New Roman"/>
          <w:sz w:val="24"/>
          <w:szCs w:val="24"/>
          <w:lang w:val="en-ID"/>
        </w:rPr>
      </w:pPr>
      <w:r w:rsidRPr="003A36ED">
        <w:rPr>
          <w:rFonts w:cs="Times New Roman"/>
          <w:sz w:val="24"/>
          <w:szCs w:val="24"/>
          <w:lang w:val="en-ID"/>
        </w:rPr>
        <w:drawing>
          <wp:inline distT="0" distB="0" distL="0" distR="0" wp14:anchorId="75AA3C9F" wp14:editId="56204847">
            <wp:extent cx="6663690" cy="1261690"/>
            <wp:effectExtent l="0" t="0" r="3810" b="0"/>
            <wp:docPr id="5400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8190" name=""/>
                    <pic:cNvPicPr/>
                  </pic:nvPicPr>
                  <pic:blipFill rotWithShape="1">
                    <a:blip r:embed="rId15"/>
                    <a:srcRect t="245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2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AD4B4" w14:textId="40301F74" w:rsidR="003A36ED" w:rsidRDefault="00390B1C" w:rsidP="005261F0">
      <w:pPr>
        <w:rPr>
          <w:rFonts w:cs="Times New Roman"/>
          <w:sz w:val="24"/>
          <w:szCs w:val="24"/>
        </w:rPr>
      </w:pPr>
      <w:r w:rsidRPr="00390B1C">
        <w:rPr>
          <w:rFonts w:cs="Times New Roman"/>
          <w:sz w:val="24"/>
          <w:szCs w:val="24"/>
        </w:rPr>
        <w:t xml:space="preserve">8. Sprint Review (Checklist </w:t>
      </w:r>
      <w:proofErr w:type="spellStart"/>
      <w:r w:rsidRPr="00390B1C">
        <w:rPr>
          <w:rFonts w:cs="Times New Roman"/>
          <w:sz w:val="24"/>
          <w:szCs w:val="24"/>
        </w:rPr>
        <w:t>Verifikasi</w:t>
      </w:r>
      <w:proofErr w:type="spellEnd"/>
      <w:r w:rsidRPr="00390B1C">
        <w:rPr>
          <w:rFonts w:cs="Times New Roman"/>
          <w:sz w:val="24"/>
          <w:szCs w:val="24"/>
        </w:rPr>
        <w:t xml:space="preserve"> 7 Item)</w:t>
      </w:r>
    </w:p>
    <w:p w14:paraId="6C71BD81" w14:textId="587501E7" w:rsidR="00390B1C" w:rsidRDefault="00BF076C" w:rsidP="005261F0">
      <w:pPr>
        <w:rPr>
          <w:rFonts w:cs="Times New Roman"/>
          <w:sz w:val="24"/>
          <w:szCs w:val="24"/>
          <w:lang w:val="en-ID"/>
        </w:rPr>
      </w:pPr>
      <w:r w:rsidRPr="00BF076C">
        <w:rPr>
          <w:rFonts w:cs="Times New Roman"/>
          <w:sz w:val="24"/>
          <w:szCs w:val="24"/>
          <w:lang w:val="en-ID"/>
        </w:rPr>
        <w:drawing>
          <wp:inline distT="0" distB="0" distL="0" distR="0" wp14:anchorId="1BD6F235" wp14:editId="6A561AD6">
            <wp:extent cx="6663690" cy="1111885"/>
            <wp:effectExtent l="0" t="0" r="3810" b="0"/>
            <wp:docPr id="71995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5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61A" w14:textId="6675325D" w:rsidR="00BF076C" w:rsidRDefault="00A10492" w:rsidP="005261F0">
      <w:pPr>
        <w:rPr>
          <w:rFonts w:cs="Times New Roman"/>
          <w:sz w:val="24"/>
          <w:szCs w:val="24"/>
        </w:rPr>
      </w:pPr>
      <w:r w:rsidRPr="00A10492">
        <w:rPr>
          <w:rFonts w:cs="Times New Roman"/>
          <w:sz w:val="24"/>
          <w:szCs w:val="24"/>
        </w:rPr>
        <w:t>9. Sprint Retrospective — Modul 7</w:t>
      </w:r>
    </w:p>
    <w:p w14:paraId="29652B2C" w14:textId="7B7625D4" w:rsidR="00A10492" w:rsidRPr="00BA6F51" w:rsidRDefault="005E3469" w:rsidP="005261F0">
      <w:pPr>
        <w:rPr>
          <w:rFonts w:cs="Times New Roman"/>
          <w:sz w:val="24"/>
          <w:szCs w:val="24"/>
          <w:lang w:val="en-ID"/>
        </w:rPr>
      </w:pPr>
      <w:r w:rsidRPr="005E3469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7E96249C" wp14:editId="2EF8D16A">
            <wp:extent cx="6663690" cy="1123398"/>
            <wp:effectExtent l="0" t="0" r="3810" b="635"/>
            <wp:docPr id="7285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3954" name=""/>
                    <pic:cNvPicPr/>
                  </pic:nvPicPr>
                  <pic:blipFill rotWithShape="1">
                    <a:blip r:embed="rId17"/>
                    <a:srcRect t="374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12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0492" w:rsidRPr="00BA6F51" w:rsidSect="007A18A0">
      <w:pgSz w:w="11910" w:h="16840"/>
      <w:pgMar w:top="960" w:right="708" w:bottom="620" w:left="708" w:header="253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28DD1" w14:textId="77777777" w:rsidR="0021374D" w:rsidRDefault="0021374D" w:rsidP="00944A7D">
      <w:pPr>
        <w:spacing w:after="0" w:line="240" w:lineRule="auto"/>
      </w:pPr>
      <w:r>
        <w:separator/>
      </w:r>
    </w:p>
  </w:endnote>
  <w:endnote w:type="continuationSeparator" w:id="0">
    <w:p w14:paraId="3A982CE5" w14:textId="77777777" w:rsidR="0021374D" w:rsidRDefault="0021374D" w:rsidP="00944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87A13" w14:textId="77777777" w:rsidR="0021374D" w:rsidRDefault="0021374D" w:rsidP="00944A7D">
      <w:pPr>
        <w:spacing w:after="0" w:line="240" w:lineRule="auto"/>
      </w:pPr>
      <w:r>
        <w:separator/>
      </w:r>
    </w:p>
  </w:footnote>
  <w:footnote w:type="continuationSeparator" w:id="0">
    <w:p w14:paraId="54820C67" w14:textId="77777777" w:rsidR="0021374D" w:rsidRDefault="0021374D" w:rsidP="00944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A35D2"/>
    <w:multiLevelType w:val="hybridMultilevel"/>
    <w:tmpl w:val="F0AA4EA2"/>
    <w:lvl w:ilvl="0" w:tplc="2382A4C8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6FE2738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EBDC00B0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D2CA130E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5EB6ED0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E424DB30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9582C56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E0469B2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6E2C0B46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0" w15:restartNumberingAfterBreak="0">
    <w:nsid w:val="1E9E5564"/>
    <w:multiLevelType w:val="hybridMultilevel"/>
    <w:tmpl w:val="498009C4"/>
    <w:lvl w:ilvl="0" w:tplc="E8604A5A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AFA038F6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C36829EA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67547530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3022FC7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59B620B6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8102C3C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4E2105C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D6842870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1" w15:restartNumberingAfterBreak="0">
    <w:nsid w:val="228D3343"/>
    <w:multiLevelType w:val="hybridMultilevel"/>
    <w:tmpl w:val="94B21C0C"/>
    <w:lvl w:ilvl="0" w:tplc="46BC20F4">
      <w:numFmt w:val="bullet"/>
      <w:lvlText w:val="-"/>
      <w:lvlJc w:val="left"/>
      <w:pPr>
        <w:ind w:left="259" w:hanging="1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1F2B"/>
        <w:spacing w:val="0"/>
        <w:w w:val="100"/>
        <w:sz w:val="12"/>
        <w:szCs w:val="12"/>
        <w:lang w:val="id" w:eastAsia="en-US" w:bidi="ar-SA"/>
      </w:rPr>
    </w:lvl>
    <w:lvl w:ilvl="1" w:tplc="AA805E48">
      <w:numFmt w:val="bullet"/>
      <w:lvlText w:val="•"/>
      <w:lvlJc w:val="left"/>
      <w:pPr>
        <w:ind w:left="1279" w:hanging="145"/>
      </w:pPr>
      <w:rPr>
        <w:rFonts w:hint="default"/>
        <w:lang w:val="id" w:eastAsia="en-US" w:bidi="ar-SA"/>
      </w:rPr>
    </w:lvl>
    <w:lvl w:ilvl="2" w:tplc="8A348852">
      <w:numFmt w:val="bullet"/>
      <w:lvlText w:val="•"/>
      <w:lvlJc w:val="left"/>
      <w:pPr>
        <w:ind w:left="2298" w:hanging="145"/>
      </w:pPr>
      <w:rPr>
        <w:rFonts w:hint="default"/>
        <w:lang w:val="id" w:eastAsia="en-US" w:bidi="ar-SA"/>
      </w:rPr>
    </w:lvl>
    <w:lvl w:ilvl="3" w:tplc="2EE0B59C">
      <w:numFmt w:val="bullet"/>
      <w:lvlText w:val="•"/>
      <w:lvlJc w:val="left"/>
      <w:pPr>
        <w:ind w:left="3317" w:hanging="145"/>
      </w:pPr>
      <w:rPr>
        <w:rFonts w:hint="default"/>
        <w:lang w:val="id" w:eastAsia="en-US" w:bidi="ar-SA"/>
      </w:rPr>
    </w:lvl>
    <w:lvl w:ilvl="4" w:tplc="A128162E">
      <w:numFmt w:val="bullet"/>
      <w:lvlText w:val="•"/>
      <w:lvlJc w:val="left"/>
      <w:pPr>
        <w:ind w:left="4336" w:hanging="145"/>
      </w:pPr>
      <w:rPr>
        <w:rFonts w:hint="default"/>
        <w:lang w:val="id" w:eastAsia="en-US" w:bidi="ar-SA"/>
      </w:rPr>
    </w:lvl>
    <w:lvl w:ilvl="5" w:tplc="58401226">
      <w:numFmt w:val="bullet"/>
      <w:lvlText w:val="•"/>
      <w:lvlJc w:val="left"/>
      <w:pPr>
        <w:ind w:left="5355" w:hanging="145"/>
      </w:pPr>
      <w:rPr>
        <w:rFonts w:hint="default"/>
        <w:lang w:val="id" w:eastAsia="en-US" w:bidi="ar-SA"/>
      </w:rPr>
    </w:lvl>
    <w:lvl w:ilvl="6" w:tplc="892CC748">
      <w:numFmt w:val="bullet"/>
      <w:lvlText w:val="•"/>
      <w:lvlJc w:val="left"/>
      <w:pPr>
        <w:ind w:left="6374" w:hanging="145"/>
      </w:pPr>
      <w:rPr>
        <w:rFonts w:hint="default"/>
        <w:lang w:val="id" w:eastAsia="en-US" w:bidi="ar-SA"/>
      </w:rPr>
    </w:lvl>
    <w:lvl w:ilvl="7" w:tplc="CBB8E5CA">
      <w:numFmt w:val="bullet"/>
      <w:lvlText w:val="•"/>
      <w:lvlJc w:val="left"/>
      <w:pPr>
        <w:ind w:left="7393" w:hanging="145"/>
      </w:pPr>
      <w:rPr>
        <w:rFonts w:hint="default"/>
        <w:lang w:val="id" w:eastAsia="en-US" w:bidi="ar-SA"/>
      </w:rPr>
    </w:lvl>
    <w:lvl w:ilvl="8" w:tplc="F62E0C6E">
      <w:numFmt w:val="bullet"/>
      <w:lvlText w:val="•"/>
      <w:lvlJc w:val="left"/>
      <w:pPr>
        <w:ind w:left="8412" w:hanging="145"/>
      </w:pPr>
      <w:rPr>
        <w:rFonts w:hint="default"/>
        <w:lang w:val="id" w:eastAsia="en-US" w:bidi="ar-SA"/>
      </w:rPr>
    </w:lvl>
  </w:abstractNum>
  <w:abstractNum w:abstractNumId="12" w15:restartNumberingAfterBreak="0">
    <w:nsid w:val="24743CAA"/>
    <w:multiLevelType w:val="hybridMultilevel"/>
    <w:tmpl w:val="1E809AE2"/>
    <w:lvl w:ilvl="0" w:tplc="3BCA33B6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1F1E39A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19A08CA0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79B2437A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124A15FA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980C7D36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E61AF7A2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9398CC2A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05144790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3" w15:restartNumberingAfterBreak="0">
    <w:nsid w:val="37E45E6B"/>
    <w:multiLevelType w:val="hybridMultilevel"/>
    <w:tmpl w:val="E9B44DAE"/>
    <w:lvl w:ilvl="0" w:tplc="9E3875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F05449F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2DDCD4DE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C8C02A8C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A90EF820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A344085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D1C23B0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7348F2B4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673CE068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4" w15:restartNumberingAfterBreak="0">
    <w:nsid w:val="4277038A"/>
    <w:multiLevelType w:val="hybridMultilevel"/>
    <w:tmpl w:val="CFA0B84A"/>
    <w:lvl w:ilvl="0" w:tplc="77DE016A">
      <w:start w:val="1"/>
      <w:numFmt w:val="decimal"/>
      <w:lvlText w:val="%1."/>
      <w:lvlJc w:val="left"/>
      <w:pPr>
        <w:ind w:left="343" w:hanging="212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19"/>
        <w:szCs w:val="19"/>
        <w:lang w:val="id" w:eastAsia="en-US" w:bidi="ar-SA"/>
      </w:rPr>
    </w:lvl>
    <w:lvl w:ilvl="1" w:tplc="B5006DCA">
      <w:numFmt w:val="bullet"/>
      <w:lvlText w:val="•"/>
      <w:lvlJc w:val="left"/>
      <w:pPr>
        <w:ind w:left="1354" w:hanging="212"/>
      </w:pPr>
      <w:rPr>
        <w:rFonts w:hint="default"/>
        <w:lang w:val="id" w:eastAsia="en-US" w:bidi="ar-SA"/>
      </w:rPr>
    </w:lvl>
    <w:lvl w:ilvl="2" w:tplc="5EA8D928">
      <w:numFmt w:val="bullet"/>
      <w:lvlText w:val="•"/>
      <w:lvlJc w:val="left"/>
      <w:pPr>
        <w:ind w:left="2369" w:hanging="212"/>
      </w:pPr>
      <w:rPr>
        <w:rFonts w:hint="default"/>
        <w:lang w:val="id" w:eastAsia="en-US" w:bidi="ar-SA"/>
      </w:rPr>
    </w:lvl>
    <w:lvl w:ilvl="3" w:tplc="8376C8DA">
      <w:numFmt w:val="bullet"/>
      <w:lvlText w:val="•"/>
      <w:lvlJc w:val="left"/>
      <w:pPr>
        <w:ind w:left="3384" w:hanging="212"/>
      </w:pPr>
      <w:rPr>
        <w:rFonts w:hint="default"/>
        <w:lang w:val="id" w:eastAsia="en-US" w:bidi="ar-SA"/>
      </w:rPr>
    </w:lvl>
    <w:lvl w:ilvl="4" w:tplc="C9929A7E">
      <w:numFmt w:val="bullet"/>
      <w:lvlText w:val="•"/>
      <w:lvlJc w:val="left"/>
      <w:pPr>
        <w:ind w:left="4399" w:hanging="212"/>
      </w:pPr>
      <w:rPr>
        <w:rFonts w:hint="default"/>
        <w:lang w:val="id" w:eastAsia="en-US" w:bidi="ar-SA"/>
      </w:rPr>
    </w:lvl>
    <w:lvl w:ilvl="5" w:tplc="3A5C4B0C">
      <w:numFmt w:val="bullet"/>
      <w:lvlText w:val="•"/>
      <w:lvlJc w:val="left"/>
      <w:pPr>
        <w:ind w:left="5414" w:hanging="212"/>
      </w:pPr>
      <w:rPr>
        <w:rFonts w:hint="default"/>
        <w:lang w:val="id" w:eastAsia="en-US" w:bidi="ar-SA"/>
      </w:rPr>
    </w:lvl>
    <w:lvl w:ilvl="6" w:tplc="9AF8CC9C">
      <w:numFmt w:val="bullet"/>
      <w:lvlText w:val="•"/>
      <w:lvlJc w:val="left"/>
      <w:pPr>
        <w:ind w:left="6429" w:hanging="212"/>
      </w:pPr>
      <w:rPr>
        <w:rFonts w:hint="default"/>
        <w:lang w:val="id" w:eastAsia="en-US" w:bidi="ar-SA"/>
      </w:rPr>
    </w:lvl>
    <w:lvl w:ilvl="7" w:tplc="131C5508">
      <w:numFmt w:val="bullet"/>
      <w:lvlText w:val="•"/>
      <w:lvlJc w:val="left"/>
      <w:pPr>
        <w:ind w:left="7444" w:hanging="212"/>
      </w:pPr>
      <w:rPr>
        <w:rFonts w:hint="default"/>
        <w:lang w:val="id" w:eastAsia="en-US" w:bidi="ar-SA"/>
      </w:rPr>
    </w:lvl>
    <w:lvl w:ilvl="8" w:tplc="9F2A755A">
      <w:numFmt w:val="bullet"/>
      <w:lvlText w:val="•"/>
      <w:lvlJc w:val="left"/>
      <w:pPr>
        <w:ind w:left="8459" w:hanging="212"/>
      </w:pPr>
      <w:rPr>
        <w:rFonts w:hint="default"/>
        <w:lang w:val="id" w:eastAsia="en-US" w:bidi="ar-SA"/>
      </w:rPr>
    </w:lvl>
  </w:abstractNum>
  <w:abstractNum w:abstractNumId="15" w15:restartNumberingAfterBreak="0">
    <w:nsid w:val="511841D7"/>
    <w:multiLevelType w:val="hybridMultilevel"/>
    <w:tmpl w:val="67F0C116"/>
    <w:lvl w:ilvl="0" w:tplc="081C9B4A">
      <w:start w:val="1"/>
      <w:numFmt w:val="decimal"/>
      <w:lvlText w:val="%1."/>
      <w:lvlJc w:val="left"/>
      <w:pPr>
        <w:ind w:left="132" w:hanging="174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C7EC65E0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B46C1116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DA2EB492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DE10B0B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7FC61EE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635419CA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DFF8C0E4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25EA8A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6" w15:restartNumberingAfterBreak="0">
    <w:nsid w:val="57CE3AEF"/>
    <w:multiLevelType w:val="hybridMultilevel"/>
    <w:tmpl w:val="46C437DE"/>
    <w:lvl w:ilvl="0" w:tplc="9A5C37EE">
      <w:start w:val="1"/>
      <w:numFmt w:val="decimal"/>
      <w:lvlText w:val="%1."/>
      <w:lvlJc w:val="left"/>
      <w:pPr>
        <w:ind w:left="132" w:hanging="174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ED5EE0EA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2064F738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E9D2CB4C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C706B84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DEC6312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FF2CCF36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C418709C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FB8CB3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7" w15:restartNumberingAfterBreak="0">
    <w:nsid w:val="60CE795C"/>
    <w:multiLevelType w:val="hybridMultilevel"/>
    <w:tmpl w:val="1D1C21A2"/>
    <w:lvl w:ilvl="0" w:tplc="94C6D3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CDE71D8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08C26662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46A8FCA0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26F29C1C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4DDC5D0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F26A38A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4DC877D2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22B4B57C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8" w15:restartNumberingAfterBreak="0">
    <w:nsid w:val="7FF24CE7"/>
    <w:multiLevelType w:val="hybridMultilevel"/>
    <w:tmpl w:val="854AF53E"/>
    <w:lvl w:ilvl="0" w:tplc="DA34B69A">
      <w:start w:val="1"/>
      <w:numFmt w:val="decimal"/>
      <w:lvlText w:val="%1."/>
      <w:lvlJc w:val="left"/>
      <w:pPr>
        <w:ind w:left="354" w:hanging="223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0"/>
        <w:szCs w:val="20"/>
        <w:lang w:val="id" w:eastAsia="en-US" w:bidi="ar-SA"/>
      </w:rPr>
    </w:lvl>
    <w:lvl w:ilvl="1" w:tplc="F2EAC498">
      <w:start w:val="1"/>
      <w:numFmt w:val="upperLetter"/>
      <w:lvlText w:val="%2."/>
      <w:lvlJc w:val="left"/>
      <w:pPr>
        <w:ind w:left="331" w:hanging="200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2" w:tplc="1E80764E">
      <w:numFmt w:val="bullet"/>
      <w:lvlText w:val="•"/>
      <w:lvlJc w:val="left"/>
      <w:pPr>
        <w:ind w:left="1485" w:hanging="200"/>
      </w:pPr>
      <w:rPr>
        <w:rFonts w:hint="default"/>
        <w:lang w:val="id" w:eastAsia="en-US" w:bidi="ar-SA"/>
      </w:rPr>
    </w:lvl>
    <w:lvl w:ilvl="3" w:tplc="09848394">
      <w:numFmt w:val="bullet"/>
      <w:lvlText w:val="•"/>
      <w:lvlJc w:val="left"/>
      <w:pPr>
        <w:ind w:left="2611" w:hanging="200"/>
      </w:pPr>
      <w:rPr>
        <w:rFonts w:hint="default"/>
        <w:lang w:val="id" w:eastAsia="en-US" w:bidi="ar-SA"/>
      </w:rPr>
    </w:lvl>
    <w:lvl w:ilvl="4" w:tplc="23F8392C">
      <w:numFmt w:val="bullet"/>
      <w:lvlText w:val="•"/>
      <w:lvlJc w:val="left"/>
      <w:pPr>
        <w:ind w:left="3736" w:hanging="200"/>
      </w:pPr>
      <w:rPr>
        <w:rFonts w:hint="default"/>
        <w:lang w:val="id" w:eastAsia="en-US" w:bidi="ar-SA"/>
      </w:rPr>
    </w:lvl>
    <w:lvl w:ilvl="5" w:tplc="BD8C48BE">
      <w:numFmt w:val="bullet"/>
      <w:lvlText w:val="•"/>
      <w:lvlJc w:val="left"/>
      <w:pPr>
        <w:ind w:left="4862" w:hanging="200"/>
      </w:pPr>
      <w:rPr>
        <w:rFonts w:hint="default"/>
        <w:lang w:val="id" w:eastAsia="en-US" w:bidi="ar-SA"/>
      </w:rPr>
    </w:lvl>
    <w:lvl w:ilvl="6" w:tplc="06E835C2">
      <w:numFmt w:val="bullet"/>
      <w:lvlText w:val="•"/>
      <w:lvlJc w:val="left"/>
      <w:pPr>
        <w:ind w:left="5987" w:hanging="200"/>
      </w:pPr>
      <w:rPr>
        <w:rFonts w:hint="default"/>
        <w:lang w:val="id" w:eastAsia="en-US" w:bidi="ar-SA"/>
      </w:rPr>
    </w:lvl>
    <w:lvl w:ilvl="7" w:tplc="D642238E">
      <w:numFmt w:val="bullet"/>
      <w:lvlText w:val="•"/>
      <w:lvlJc w:val="left"/>
      <w:pPr>
        <w:ind w:left="7113" w:hanging="200"/>
      </w:pPr>
      <w:rPr>
        <w:rFonts w:hint="default"/>
        <w:lang w:val="id" w:eastAsia="en-US" w:bidi="ar-SA"/>
      </w:rPr>
    </w:lvl>
    <w:lvl w:ilvl="8" w:tplc="796A5882">
      <w:numFmt w:val="bullet"/>
      <w:lvlText w:val="•"/>
      <w:lvlJc w:val="left"/>
      <w:pPr>
        <w:ind w:left="8238" w:hanging="200"/>
      </w:pPr>
      <w:rPr>
        <w:rFonts w:hint="default"/>
        <w:lang w:val="id" w:eastAsia="en-US" w:bidi="ar-SA"/>
      </w:rPr>
    </w:lvl>
  </w:abstractNum>
  <w:num w:numId="1" w16cid:durableId="1301689758">
    <w:abstractNumId w:val="8"/>
  </w:num>
  <w:num w:numId="2" w16cid:durableId="554704796">
    <w:abstractNumId w:val="6"/>
  </w:num>
  <w:num w:numId="3" w16cid:durableId="891044646">
    <w:abstractNumId w:val="5"/>
  </w:num>
  <w:num w:numId="4" w16cid:durableId="1689091455">
    <w:abstractNumId w:val="4"/>
  </w:num>
  <w:num w:numId="5" w16cid:durableId="1685814799">
    <w:abstractNumId w:val="7"/>
  </w:num>
  <w:num w:numId="6" w16cid:durableId="343945729">
    <w:abstractNumId w:val="3"/>
  </w:num>
  <w:num w:numId="7" w16cid:durableId="1927575020">
    <w:abstractNumId w:val="2"/>
  </w:num>
  <w:num w:numId="8" w16cid:durableId="264118796">
    <w:abstractNumId w:val="1"/>
  </w:num>
  <w:num w:numId="9" w16cid:durableId="1457528772">
    <w:abstractNumId w:val="0"/>
  </w:num>
  <w:num w:numId="10" w16cid:durableId="1074397961">
    <w:abstractNumId w:val="15"/>
  </w:num>
  <w:num w:numId="11" w16cid:durableId="70976990">
    <w:abstractNumId w:val="16"/>
  </w:num>
  <w:num w:numId="12" w16cid:durableId="1982805204">
    <w:abstractNumId w:val="11"/>
  </w:num>
  <w:num w:numId="13" w16cid:durableId="1740787776">
    <w:abstractNumId w:val="12"/>
  </w:num>
  <w:num w:numId="14" w16cid:durableId="290982111">
    <w:abstractNumId w:val="9"/>
  </w:num>
  <w:num w:numId="15" w16cid:durableId="1229878385">
    <w:abstractNumId w:val="13"/>
  </w:num>
  <w:num w:numId="16" w16cid:durableId="50931631">
    <w:abstractNumId w:val="10"/>
  </w:num>
  <w:num w:numId="17" w16cid:durableId="1755856643">
    <w:abstractNumId w:val="17"/>
  </w:num>
  <w:num w:numId="18" w16cid:durableId="1189178759">
    <w:abstractNumId w:val="18"/>
  </w:num>
  <w:num w:numId="19" w16cid:durableId="2431496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BE"/>
    <w:rsid w:val="000113D3"/>
    <w:rsid w:val="000115BE"/>
    <w:rsid w:val="00026B0D"/>
    <w:rsid w:val="00034616"/>
    <w:rsid w:val="00056796"/>
    <w:rsid w:val="0006063C"/>
    <w:rsid w:val="00062EB6"/>
    <w:rsid w:val="00073B61"/>
    <w:rsid w:val="0009411B"/>
    <w:rsid w:val="000A3768"/>
    <w:rsid w:val="000E3F0E"/>
    <w:rsid w:val="001178D8"/>
    <w:rsid w:val="0012056E"/>
    <w:rsid w:val="0015074B"/>
    <w:rsid w:val="001639D6"/>
    <w:rsid w:val="00192D00"/>
    <w:rsid w:val="001A402F"/>
    <w:rsid w:val="001E6488"/>
    <w:rsid w:val="001F2B2C"/>
    <w:rsid w:val="001F3544"/>
    <w:rsid w:val="002050A1"/>
    <w:rsid w:val="00206B9F"/>
    <w:rsid w:val="0021374D"/>
    <w:rsid w:val="0029639D"/>
    <w:rsid w:val="002A75D7"/>
    <w:rsid w:val="002C7E11"/>
    <w:rsid w:val="002F793F"/>
    <w:rsid w:val="003252FA"/>
    <w:rsid w:val="00326934"/>
    <w:rsid w:val="00326F90"/>
    <w:rsid w:val="00334AC5"/>
    <w:rsid w:val="00366C9E"/>
    <w:rsid w:val="00377180"/>
    <w:rsid w:val="003821AA"/>
    <w:rsid w:val="00390B1C"/>
    <w:rsid w:val="003A10E7"/>
    <w:rsid w:val="003A36ED"/>
    <w:rsid w:val="003F0841"/>
    <w:rsid w:val="00422A3B"/>
    <w:rsid w:val="00430765"/>
    <w:rsid w:val="004A6D97"/>
    <w:rsid w:val="004B05A6"/>
    <w:rsid w:val="004E4D02"/>
    <w:rsid w:val="005261F0"/>
    <w:rsid w:val="005303AD"/>
    <w:rsid w:val="00533DB4"/>
    <w:rsid w:val="00540893"/>
    <w:rsid w:val="0057069D"/>
    <w:rsid w:val="00585831"/>
    <w:rsid w:val="005E1F94"/>
    <w:rsid w:val="005E3469"/>
    <w:rsid w:val="005E3D91"/>
    <w:rsid w:val="005F66EC"/>
    <w:rsid w:val="00606C93"/>
    <w:rsid w:val="006205B6"/>
    <w:rsid w:val="00624F00"/>
    <w:rsid w:val="00626460"/>
    <w:rsid w:val="00677273"/>
    <w:rsid w:val="007829D8"/>
    <w:rsid w:val="007A18A0"/>
    <w:rsid w:val="007A7A78"/>
    <w:rsid w:val="007F133F"/>
    <w:rsid w:val="00820CCF"/>
    <w:rsid w:val="00856628"/>
    <w:rsid w:val="00884110"/>
    <w:rsid w:val="008B2365"/>
    <w:rsid w:val="008B5F16"/>
    <w:rsid w:val="008D3851"/>
    <w:rsid w:val="008D3DDB"/>
    <w:rsid w:val="00902692"/>
    <w:rsid w:val="00934BE9"/>
    <w:rsid w:val="0094137F"/>
    <w:rsid w:val="00944A7D"/>
    <w:rsid w:val="00A10492"/>
    <w:rsid w:val="00A11355"/>
    <w:rsid w:val="00A80942"/>
    <w:rsid w:val="00A97E9C"/>
    <w:rsid w:val="00AA1D8D"/>
    <w:rsid w:val="00AF7698"/>
    <w:rsid w:val="00B00D79"/>
    <w:rsid w:val="00B136C0"/>
    <w:rsid w:val="00B45A61"/>
    <w:rsid w:val="00B47730"/>
    <w:rsid w:val="00B74F65"/>
    <w:rsid w:val="00B82B82"/>
    <w:rsid w:val="00BA6F51"/>
    <w:rsid w:val="00BE7E3A"/>
    <w:rsid w:val="00BF076C"/>
    <w:rsid w:val="00C25D27"/>
    <w:rsid w:val="00C53028"/>
    <w:rsid w:val="00C6119B"/>
    <w:rsid w:val="00C73630"/>
    <w:rsid w:val="00CA34AB"/>
    <w:rsid w:val="00CB0664"/>
    <w:rsid w:val="00CD27EE"/>
    <w:rsid w:val="00CF6B37"/>
    <w:rsid w:val="00D96267"/>
    <w:rsid w:val="00DC1A6C"/>
    <w:rsid w:val="00E06DAE"/>
    <w:rsid w:val="00E42360"/>
    <w:rsid w:val="00E606C6"/>
    <w:rsid w:val="00E64A49"/>
    <w:rsid w:val="00E701F2"/>
    <w:rsid w:val="00E745D8"/>
    <w:rsid w:val="00E93FB9"/>
    <w:rsid w:val="00EB1B85"/>
    <w:rsid w:val="00EE03A4"/>
    <w:rsid w:val="00F80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B96C78"/>
  <w14:defaultImageDpi w14:val="300"/>
  <w15:docId w15:val="{530254F4-3F19-44CC-9A5D-FC4D0B20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A6D97"/>
    <w:pPr>
      <w:widowControl w:val="0"/>
      <w:autoSpaceDE w:val="0"/>
      <w:autoSpaceDN w:val="0"/>
      <w:spacing w:before="47" w:after="0" w:line="240" w:lineRule="auto"/>
      <w:ind w:left="120"/>
    </w:pPr>
    <w:rPr>
      <w:rFonts w:ascii="Arial MT" w:eastAsia="Arial MT" w:hAnsi="Arial MT" w:cs="Arial MT"/>
      <w:color w:val="auto"/>
      <w:lang w:val="id"/>
    </w:rPr>
  </w:style>
  <w:style w:type="table" w:styleId="ListTable3">
    <w:name w:val="List Table 3"/>
    <w:basedOn w:val="TableNormal"/>
    <w:uiPriority w:val="48"/>
    <w:rsid w:val="00BE7E3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2-Accent1">
    <w:name w:val="List Table 2 Accent 1"/>
    <w:basedOn w:val="TableNormal"/>
    <w:uiPriority w:val="47"/>
    <w:rsid w:val="00422A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akun acer</cp:lastModifiedBy>
  <cp:revision>87</cp:revision>
  <dcterms:created xsi:type="dcterms:W3CDTF">2013-12-23T23:15:00Z</dcterms:created>
  <dcterms:modified xsi:type="dcterms:W3CDTF">2026-10-06T14:29:00Z</dcterms:modified>
  <cp:category/>
</cp:coreProperties>
</file>