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8A51E" w14:textId="77777777" w:rsidR="00624F00" w:rsidRPr="00027533" w:rsidRDefault="00624F00" w:rsidP="00624F00">
      <w:pPr>
        <w:pBdr>
          <w:bottom w:val="thinThickThinMediumGap" w:sz="18" w:space="1" w:color="auto"/>
        </w:pBdr>
        <w:rPr>
          <w:rFonts w:cs="Times New Roman"/>
          <w:sz w:val="24"/>
          <w:szCs w:val="24"/>
        </w:rPr>
      </w:pPr>
      <w:r w:rsidRPr="00027533">
        <w:rPr>
          <w:rFonts w:cs="Times New Roman"/>
          <w:noProof/>
          <w:sz w:val="24"/>
          <w:szCs w:val="24"/>
        </w:rPr>
        <mc:AlternateContent>
          <mc:Choice Requires="wps">
            <w:drawing>
              <wp:anchor distT="0" distB="0" distL="114300" distR="114300" simplePos="0" relativeHeight="251659264" behindDoc="0" locked="0" layoutInCell="1" allowOverlap="1" wp14:anchorId="4FD340E5" wp14:editId="7BF45374">
                <wp:simplePos x="0" y="0"/>
                <wp:positionH relativeFrom="column">
                  <wp:posOffset>3382645</wp:posOffset>
                </wp:positionH>
                <wp:positionV relativeFrom="paragraph">
                  <wp:posOffset>-36830</wp:posOffset>
                </wp:positionV>
                <wp:extent cx="2586990" cy="264160"/>
                <wp:effectExtent l="0" t="0" r="0" b="2540"/>
                <wp:wrapNone/>
                <wp:docPr id="623747490" name="Text Box 2"/>
                <wp:cNvGraphicFramePr/>
                <a:graphic xmlns:a="http://schemas.openxmlformats.org/drawingml/2006/main">
                  <a:graphicData uri="http://schemas.microsoft.com/office/word/2010/wordprocessingShape">
                    <wps:wsp>
                      <wps:cNvSpPr txBox="1"/>
                      <wps:spPr>
                        <a:xfrm>
                          <a:off x="0" y="0"/>
                          <a:ext cx="2586990" cy="264160"/>
                        </a:xfrm>
                        <a:prstGeom prst="rect">
                          <a:avLst/>
                        </a:prstGeom>
                        <a:noFill/>
                        <a:ln w="6350">
                          <a:noFill/>
                        </a:ln>
                      </wps:spPr>
                      <wps:txbx>
                        <w:txbxContent>
                          <w:p w14:paraId="56480F64" w14:textId="19B49C2B" w:rsidR="00624F00" w:rsidRDefault="00624F00" w:rsidP="00624F00">
                            <w:pPr>
                              <w:jc w:val="right"/>
                              <w:rPr>
                                <w:b/>
                                <w:bCs/>
                              </w:rPr>
                            </w:pPr>
                            <w:proofErr w:type="spellStart"/>
                            <w:r>
                              <w:rPr>
                                <w:b/>
                                <w:bCs/>
                              </w:rPr>
                              <w:t>Tugas</w:t>
                            </w:r>
                            <w:proofErr w:type="spellEnd"/>
                            <w:r>
                              <w:rPr>
                                <w:b/>
                                <w:bCs/>
                              </w:rPr>
                              <w:t xml:space="preserve"> </w:t>
                            </w:r>
                            <w:proofErr w:type="spellStart"/>
                            <w:r>
                              <w:rPr>
                                <w:b/>
                                <w:bCs/>
                              </w:rPr>
                              <w:t>Pertemuan</w:t>
                            </w:r>
                            <w:proofErr w:type="spellEnd"/>
                            <w:r>
                              <w:rPr>
                                <w:b/>
                                <w:bCs/>
                              </w:rPr>
                              <w:t xml:space="preserve"> </w:t>
                            </w:r>
                            <w:r>
                              <w:rPr>
                                <w:b/>
                                <w:bCs/>
                              </w:rPr>
                              <w:t>3</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FD340E5" id="_x0000_t202" coordsize="21600,21600" o:spt="202" path="m,l,21600r21600,l21600,xe">
                <v:stroke joinstyle="miter"/>
                <v:path gradientshapeok="t" o:connecttype="rect"/>
              </v:shapetype>
              <v:shape id="Text Box 2" o:spid="_x0000_s1026" type="#_x0000_t202" style="position:absolute;margin-left:266.35pt;margin-top:-2.9pt;width:203.7pt;height:2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" filled="f" stroked="f" strokeweight=".5pt">
                <v:textbox>
                  <w:txbxContent>
                    <w:p w14:paraId="56480F64" w14:textId="19B49C2B" w:rsidR="00624F00" w:rsidRDefault="00624F00" w:rsidP="00624F00">
                      <w:pPr>
                        <w:jc w:val="right"/>
                        <w:rPr>
                          <w:b/>
                          <w:bCs/>
                        </w:rPr>
                      </w:pPr>
                      <w:proofErr w:type="spellStart"/>
                      <w:r>
                        <w:rPr>
                          <w:b/>
                          <w:bCs/>
                        </w:rPr>
                        <w:t>Tugas</w:t>
                      </w:r>
                      <w:proofErr w:type="spellEnd"/>
                      <w:r>
                        <w:rPr>
                          <w:b/>
                          <w:bCs/>
                        </w:rPr>
                        <w:t xml:space="preserve"> </w:t>
                      </w:r>
                      <w:proofErr w:type="spellStart"/>
                      <w:r>
                        <w:rPr>
                          <w:b/>
                          <w:bCs/>
                        </w:rPr>
                        <w:t>Pertemuan</w:t>
                      </w:r>
                      <w:proofErr w:type="spellEnd"/>
                      <w:r>
                        <w:rPr>
                          <w:b/>
                          <w:bCs/>
                        </w:rPr>
                        <w:t xml:space="preserve"> </w:t>
                      </w:r>
                      <w:r>
                        <w:rPr>
                          <w:b/>
                          <w:bCs/>
                        </w:rPr>
                        <w:t>3</w:t>
                      </w:r>
                    </w:p>
                  </w:txbxContent>
                </v:textbox>
              </v:shape>
            </w:pict>
          </mc:Fallback>
        </mc:AlternateContent>
      </w:r>
      <w:r w:rsidRPr="00027533">
        <w:rPr>
          <w:rFonts w:cs="Times New Roman"/>
          <w:sz w:val="24"/>
          <w:szCs w:val="24"/>
          <w:lang w:val="id-ID"/>
        </w:rPr>
        <w:t xml:space="preserve">Nama      </w:t>
      </w:r>
      <w:r w:rsidRPr="00027533">
        <w:rPr>
          <w:rFonts w:cs="Times New Roman"/>
          <w:sz w:val="24"/>
          <w:szCs w:val="24"/>
          <w:lang w:val="id-ID"/>
        </w:rPr>
        <w:tab/>
        <w:t>: Mohamad Zaky Bahtiar Arifianto</w:t>
      </w:r>
      <w:r w:rsidRPr="00027533">
        <w:rPr>
          <w:rFonts w:cs="Times New Roman"/>
          <w:sz w:val="24"/>
          <w:szCs w:val="24"/>
          <w:lang w:val="id-ID"/>
        </w:rPr>
        <w:br/>
        <w:t>Matkul</w:t>
      </w:r>
      <w:r w:rsidRPr="00027533">
        <w:rPr>
          <w:rFonts w:cs="Times New Roman"/>
          <w:sz w:val="24"/>
          <w:szCs w:val="24"/>
          <w:lang w:val="id-ID"/>
        </w:rPr>
        <w:tab/>
      </w:r>
      <w:r w:rsidRPr="00027533">
        <w:rPr>
          <w:rFonts w:cs="Times New Roman"/>
          <w:sz w:val="24"/>
          <w:szCs w:val="24"/>
          <w:lang w:val="id-ID"/>
        </w:rPr>
        <w:tab/>
        <w:t>: Praktikum Pemrogramman Berorientasi Obyek</w:t>
      </w:r>
      <w:r w:rsidRPr="00027533">
        <w:rPr>
          <w:rFonts w:cs="Times New Roman"/>
          <w:sz w:val="24"/>
          <w:szCs w:val="24"/>
          <w:lang w:val="id-ID"/>
        </w:rPr>
        <w:br/>
        <w:t>Jurusan</w:t>
      </w:r>
      <w:r w:rsidRPr="00027533">
        <w:rPr>
          <w:rFonts w:cs="Times New Roman"/>
          <w:sz w:val="24"/>
          <w:szCs w:val="24"/>
          <w:lang w:val="id-ID"/>
        </w:rPr>
        <w:tab/>
        <w:t>: Teknik Informatika</w:t>
      </w:r>
      <w:r w:rsidRPr="00027533">
        <w:rPr>
          <w:rFonts w:cs="Times New Roman"/>
          <w:sz w:val="24"/>
          <w:szCs w:val="24"/>
          <w:lang w:val="id-ID"/>
        </w:rPr>
        <w:br/>
        <w:t>NRP</w:t>
      </w:r>
      <w:r w:rsidRPr="00027533">
        <w:rPr>
          <w:rFonts w:cs="Times New Roman"/>
          <w:sz w:val="24"/>
          <w:szCs w:val="24"/>
          <w:lang w:val="id-ID"/>
        </w:rPr>
        <w:tab/>
      </w:r>
      <w:r w:rsidRPr="00027533">
        <w:rPr>
          <w:rFonts w:cs="Times New Roman"/>
          <w:sz w:val="24"/>
          <w:szCs w:val="24"/>
          <w:lang w:val="id-ID"/>
        </w:rPr>
        <w:tab/>
        <w:t xml:space="preserve">: </w:t>
      </w:r>
      <w:r w:rsidRPr="00027533">
        <w:rPr>
          <w:rFonts w:cs="Times New Roman"/>
          <w:sz w:val="24"/>
          <w:szCs w:val="24"/>
        </w:rPr>
        <w:t>3125522015</w:t>
      </w:r>
    </w:p>
    <w:p w14:paraId="279A8AE6" w14:textId="77777777" w:rsidR="004E4D02" w:rsidRPr="00624F00" w:rsidRDefault="00000000">
      <w:pPr>
        <w:keepNext/>
        <w:spacing w:before="320" w:after="120"/>
        <w:rPr>
          <w:color w:val="auto"/>
        </w:rPr>
      </w:pPr>
      <w:r w:rsidRPr="00624F00">
        <w:rPr>
          <w:b/>
          <w:color w:val="auto"/>
          <w:sz w:val="24"/>
        </w:rPr>
        <w:t>BAB I: TUJUAN PRAKTIKUM</w:t>
      </w:r>
    </w:p>
    <w:p w14:paraId="6ECF5485" w14:textId="77777777" w:rsidR="004E4D02" w:rsidRPr="00624F00" w:rsidRDefault="00000000">
      <w:pPr>
        <w:spacing w:after="120"/>
        <w:jc w:val="both"/>
        <w:rPr>
          <w:color w:val="auto"/>
        </w:rPr>
      </w:pPr>
      <w:r w:rsidRPr="00624F00">
        <w:rPr>
          <w:color w:val="auto"/>
        </w:rPr>
        <w:t>Berdasarkan Buku Panduan Praktikum Pemrograman Berorientasi Obyek Modul 3, tujuan instruksional yang harus dicapai oleh mahasiswa adalah:</w:t>
      </w:r>
    </w:p>
    <w:p w14:paraId="22EA70A6" w14:textId="77777777" w:rsidR="004E4D02" w:rsidRPr="00624F00" w:rsidRDefault="00000000">
      <w:pPr>
        <w:pStyle w:val="ListBullet"/>
        <w:spacing w:after="60"/>
        <w:jc w:val="both"/>
        <w:rPr>
          <w:color w:val="auto"/>
        </w:rPr>
      </w:pPr>
      <w:r w:rsidRPr="00624F00">
        <w:rPr>
          <w:color w:val="auto"/>
          <w:sz w:val="21"/>
        </w:rPr>
        <w:t>Mampu menjelaskan tujuan fundamental encapsulation dan information hiding dalam rekayasa perangkat lunak berorientasi objek.</w:t>
      </w:r>
    </w:p>
    <w:p w14:paraId="16F04D60" w14:textId="77777777" w:rsidR="004E4D02" w:rsidRPr="00624F00" w:rsidRDefault="00000000">
      <w:pPr>
        <w:pStyle w:val="ListBullet"/>
        <w:spacing w:after="60"/>
        <w:jc w:val="both"/>
        <w:rPr>
          <w:color w:val="auto"/>
        </w:rPr>
      </w:pPr>
      <w:r w:rsidRPr="00624F00">
        <w:rPr>
          <w:color w:val="auto"/>
          <w:sz w:val="21"/>
        </w:rPr>
        <w:t>Mampu menggunakan access modifier private, public, protected, dan default secara tepat dan proporsional.</w:t>
      </w:r>
    </w:p>
    <w:p w14:paraId="1BD510C7" w14:textId="77777777" w:rsidR="004E4D02" w:rsidRPr="00624F00" w:rsidRDefault="00000000">
      <w:pPr>
        <w:pStyle w:val="ListBullet"/>
        <w:spacing w:after="60"/>
        <w:jc w:val="both"/>
        <w:rPr>
          <w:color w:val="auto"/>
        </w:rPr>
      </w:pPr>
      <w:r w:rsidRPr="00624F00">
        <w:rPr>
          <w:color w:val="auto"/>
          <w:sz w:val="21"/>
        </w:rPr>
        <w:t>Mampu membatasi akses langsung terhadap attribute kelas untuk mencegah modifikasi data yang tidak sah.</w:t>
      </w:r>
    </w:p>
    <w:p w14:paraId="57F15EE9" w14:textId="77777777" w:rsidR="004E4D02" w:rsidRPr="00624F00" w:rsidRDefault="00000000">
      <w:pPr>
        <w:pStyle w:val="ListBullet"/>
        <w:spacing w:after="60"/>
        <w:jc w:val="both"/>
        <w:rPr>
          <w:color w:val="auto"/>
        </w:rPr>
      </w:pPr>
      <w:r w:rsidRPr="00624F00">
        <w:rPr>
          <w:color w:val="auto"/>
          <w:sz w:val="21"/>
        </w:rPr>
        <w:t>Mampu membuat method getter (accessor) dan setter (mutator) yang terstandarisasi.</w:t>
      </w:r>
    </w:p>
    <w:p w14:paraId="61D2E875" w14:textId="77777777" w:rsidR="004E4D02" w:rsidRPr="00624F00" w:rsidRDefault="00000000">
      <w:pPr>
        <w:pStyle w:val="ListBullet"/>
        <w:spacing w:after="60"/>
        <w:jc w:val="both"/>
        <w:rPr>
          <w:color w:val="auto"/>
        </w:rPr>
      </w:pPr>
      <w:r w:rsidRPr="00624F00">
        <w:rPr>
          <w:color w:val="auto"/>
          <w:sz w:val="21"/>
        </w:rPr>
        <w:t>Mampu menambahkan mekanisme validasi data ketat melalui method setter dan constructor.</w:t>
      </w:r>
    </w:p>
    <w:p w14:paraId="732CCC35" w14:textId="77777777" w:rsidR="004E4D02" w:rsidRPr="00624F00" w:rsidRDefault="00000000">
      <w:pPr>
        <w:pStyle w:val="ListBullet"/>
        <w:spacing w:after="60"/>
        <w:jc w:val="both"/>
        <w:rPr>
          <w:color w:val="auto"/>
        </w:rPr>
      </w:pPr>
      <w:r w:rsidRPr="00624F00">
        <w:rPr>
          <w:color w:val="auto"/>
          <w:sz w:val="21"/>
        </w:rPr>
        <w:t>Mampu melakukan proses refactoring menyeluruh pada class hasil praktikum sebelumnya (P2).</w:t>
      </w:r>
    </w:p>
    <w:p w14:paraId="18A30930" w14:textId="77777777" w:rsidR="004E4D02" w:rsidRPr="00624F00" w:rsidRDefault="00000000">
      <w:pPr>
        <w:pStyle w:val="ListBullet"/>
        <w:spacing w:after="60"/>
        <w:jc w:val="both"/>
        <w:rPr>
          <w:color w:val="auto"/>
        </w:rPr>
      </w:pPr>
      <w:r w:rsidRPr="00624F00">
        <w:rPr>
          <w:color w:val="auto"/>
          <w:sz w:val="21"/>
        </w:rPr>
        <w:t>Mampu melaksanakan tahapan Agile Sprint sederhana serta pengujian fungsional data valid dan invalid.</w:t>
      </w:r>
    </w:p>
    <w:p w14:paraId="41A43AB3" w14:textId="77777777" w:rsidR="004E4D02" w:rsidRPr="00624F00" w:rsidRDefault="00000000">
      <w:pPr>
        <w:keepNext/>
        <w:spacing w:before="320" w:after="120"/>
        <w:rPr>
          <w:color w:val="auto"/>
        </w:rPr>
      </w:pPr>
      <w:r w:rsidRPr="00624F00">
        <w:rPr>
          <w:b/>
          <w:color w:val="auto"/>
          <w:sz w:val="24"/>
        </w:rPr>
        <w:t>BAB II: LANDASAN TEORI &amp; KONSEP DASAR ENCAPSULATION</w:t>
      </w:r>
    </w:p>
    <w:p w14:paraId="546CAAB6" w14:textId="77777777" w:rsidR="004E4D02" w:rsidRPr="00624F00" w:rsidRDefault="00000000">
      <w:pPr>
        <w:keepNext/>
        <w:spacing w:before="200" w:after="80"/>
        <w:rPr>
          <w:color w:val="auto"/>
        </w:rPr>
      </w:pPr>
      <w:r w:rsidRPr="00624F00">
        <w:rPr>
          <w:b/>
          <w:color w:val="auto"/>
        </w:rPr>
        <w:t>2.1 Konsep Encapsulation &amp; Information Hiding</w:t>
      </w:r>
    </w:p>
    <w:p w14:paraId="67DDDF1B" w14:textId="77777777" w:rsidR="004E4D02" w:rsidRPr="00624F00" w:rsidRDefault="00000000">
      <w:pPr>
        <w:spacing w:after="120"/>
        <w:jc w:val="both"/>
        <w:rPr>
          <w:color w:val="auto"/>
        </w:rPr>
      </w:pPr>
      <w:r w:rsidRPr="00624F00">
        <w:rPr>
          <w:color w:val="auto"/>
        </w:rPr>
        <w:t>Encapsulation (pengkapsulan) adalah pilar utama pemrograman berorientasi objek yang membungkus data (atribut) dan perilaku (method) ke dalam satu unit tunggal (class), sekaligus menyembunyikan rincian implementasi internal dari akses langsung pihak luar (information hiding). Dengan prinsip ini, data objek tidak dapat diintervensi secara langsung tanpa melalui antarmuka resmi yang telah ditentukan.</w:t>
      </w:r>
    </w:p>
    <w:p w14:paraId="45C50A97" w14:textId="77777777" w:rsidR="004E4D02" w:rsidRPr="00624F00" w:rsidRDefault="00000000">
      <w:pPr>
        <w:keepNext/>
        <w:spacing w:before="200" w:after="80"/>
        <w:rPr>
          <w:color w:val="auto"/>
        </w:rPr>
      </w:pPr>
      <w:r w:rsidRPr="00624F00">
        <w:rPr>
          <w:b/>
          <w:color w:val="auto"/>
        </w:rPr>
        <w:t>2.2 Tingkatan Access Modifier</w:t>
      </w:r>
    </w:p>
    <w:p w14:paraId="33341F65" w14:textId="77777777" w:rsidR="004E4D02" w:rsidRPr="00624F00" w:rsidRDefault="00000000">
      <w:pPr>
        <w:spacing w:after="120"/>
        <w:jc w:val="both"/>
        <w:rPr>
          <w:color w:val="auto"/>
        </w:rPr>
      </w:pPr>
      <w:r w:rsidRPr="00624F00">
        <w:rPr>
          <w:color w:val="auto"/>
        </w:rPr>
        <w:t>Bahasa pemrograman Java menyediakan 4 jenis access modifier untuk mengontrol visibilitas komponen:</w:t>
      </w:r>
    </w:p>
    <w:p w14:paraId="71A525AD" w14:textId="77777777" w:rsidR="004E4D02" w:rsidRPr="00624F00" w:rsidRDefault="00000000">
      <w:pPr>
        <w:spacing w:after="120"/>
        <w:jc w:val="both"/>
        <w:rPr>
          <w:color w:val="auto"/>
        </w:rPr>
      </w:pPr>
      <w:r w:rsidRPr="00624F00">
        <w:rPr>
          <w:b/>
          <w:color w:val="auto"/>
        </w:rPr>
        <w:t xml:space="preserve">• </w:t>
      </w:r>
      <w:r w:rsidRPr="00624F00">
        <w:rPr>
          <w:color w:val="auto"/>
        </w:rPr>
        <w:t>1. private: Komponen hanya dapat diakses dari dalam tubuh class yang sama. Ini merupakan modifier wajib bagi atribut inti dalam prinsip enkapsulasi.</w:t>
      </w:r>
    </w:p>
    <w:p w14:paraId="67A362B2" w14:textId="77777777" w:rsidR="004E4D02" w:rsidRPr="00624F00" w:rsidRDefault="00000000">
      <w:pPr>
        <w:spacing w:after="120"/>
        <w:jc w:val="both"/>
        <w:rPr>
          <w:color w:val="auto"/>
        </w:rPr>
      </w:pPr>
      <w:r w:rsidRPr="00624F00">
        <w:rPr>
          <w:b/>
          <w:color w:val="auto"/>
        </w:rPr>
        <w:t xml:space="preserve">• </w:t>
      </w:r>
      <w:r w:rsidRPr="00624F00">
        <w:rPr>
          <w:color w:val="auto"/>
        </w:rPr>
        <w:t>2. default (package-private): Komponen dapat diakses oleh class-class lain yang berada dalam package yang sama.</w:t>
      </w:r>
    </w:p>
    <w:p w14:paraId="020E2275" w14:textId="77777777" w:rsidR="004E4D02" w:rsidRPr="00624F00" w:rsidRDefault="00000000">
      <w:pPr>
        <w:spacing w:after="120"/>
        <w:jc w:val="both"/>
        <w:rPr>
          <w:color w:val="auto"/>
        </w:rPr>
      </w:pPr>
      <w:r w:rsidRPr="00624F00">
        <w:rPr>
          <w:b/>
          <w:color w:val="auto"/>
        </w:rPr>
        <w:t xml:space="preserve">• </w:t>
      </w:r>
      <w:r w:rsidRPr="00624F00">
        <w:rPr>
          <w:color w:val="auto"/>
        </w:rPr>
        <w:t>3. protected: Komponen dapat diakses dalam package yang sama dan oleh subclass (turunan) meskipun berada di luar package.</w:t>
      </w:r>
    </w:p>
    <w:p w14:paraId="734C832B" w14:textId="77777777" w:rsidR="004E4D02" w:rsidRPr="00624F00" w:rsidRDefault="00000000">
      <w:pPr>
        <w:spacing w:after="120"/>
        <w:jc w:val="both"/>
        <w:rPr>
          <w:color w:val="auto"/>
        </w:rPr>
      </w:pPr>
      <w:r w:rsidRPr="00624F00">
        <w:rPr>
          <w:b/>
          <w:color w:val="auto"/>
        </w:rPr>
        <w:t xml:space="preserve">• </w:t>
      </w:r>
      <w:r w:rsidRPr="00624F00">
        <w:rPr>
          <w:color w:val="auto"/>
        </w:rPr>
        <w:t>4. public: Komponen dapat diakses secara bebas dari bagian program mana pun.</w:t>
      </w:r>
    </w:p>
    <w:p w14:paraId="59511051" w14:textId="77777777" w:rsidR="004E4D02" w:rsidRPr="00624F00" w:rsidRDefault="00000000">
      <w:pPr>
        <w:keepNext/>
        <w:spacing w:before="200" w:after="80"/>
        <w:rPr>
          <w:color w:val="auto"/>
        </w:rPr>
      </w:pPr>
      <w:r w:rsidRPr="00624F00">
        <w:rPr>
          <w:b/>
          <w:color w:val="auto"/>
        </w:rPr>
        <w:t>2.3 Peran Getter dan Setter Selektif</w:t>
      </w:r>
    </w:p>
    <w:p w14:paraId="15EBE266" w14:textId="77777777" w:rsidR="004E4D02" w:rsidRPr="00624F00" w:rsidRDefault="00000000">
      <w:pPr>
        <w:spacing w:after="120"/>
        <w:jc w:val="both"/>
        <w:rPr>
          <w:color w:val="auto"/>
        </w:rPr>
      </w:pPr>
      <w:r w:rsidRPr="00624F00">
        <w:rPr>
          <w:color w:val="auto"/>
        </w:rPr>
        <w:t xml:space="preserve">Getter adalah method publik yang berfungsi untuk membaca nilai atribut tanpa memberikan izin modifikasi. Sementara itu, Setter adalah method publik yang digunakan untuk mengubah nilai atribut. </w:t>
      </w:r>
      <w:r w:rsidRPr="00624F00">
        <w:rPr>
          <w:color w:val="auto"/>
        </w:rPr>
        <w:lastRenderedPageBreak/>
        <w:t>Dalam perancangan OOP yang baik, setter tidak dibuat untuk semua atribut. Atribut yang bersifat pengenal tetap (seperti NRP atau Kode Mata Kuliah) cukup diberikan getter saja agar nilainya tetap aman (immutable).</w:t>
      </w:r>
    </w:p>
    <w:p w14:paraId="155916E8" w14:textId="77777777" w:rsidR="004E4D02" w:rsidRPr="00624F00" w:rsidRDefault="00000000">
      <w:pPr>
        <w:keepNext/>
        <w:spacing w:before="200" w:after="80"/>
        <w:rPr>
          <w:color w:val="auto"/>
        </w:rPr>
      </w:pPr>
      <w:r w:rsidRPr="00624F00">
        <w:rPr>
          <w:b/>
          <w:color w:val="auto"/>
        </w:rPr>
        <w:t>2.4 Validasi Data dan Refactoring Constructor</w:t>
      </w:r>
    </w:p>
    <w:p w14:paraId="15D0906F" w14:textId="77777777" w:rsidR="004E4D02" w:rsidRPr="00624F00" w:rsidRDefault="00000000">
      <w:pPr>
        <w:spacing w:after="120"/>
        <w:jc w:val="both"/>
        <w:rPr>
          <w:color w:val="auto"/>
        </w:rPr>
      </w:pPr>
      <w:r w:rsidRPr="00624F00">
        <w:rPr>
          <w:color w:val="auto"/>
        </w:rPr>
        <w:t>Keunggulan utama setter terletak pada kemampuannya menyaring data melalui logika validasi (misal mengecek rentang numerik atau string kosong). Agar constructor tidak mengabaikan aturan bisnis tersebut, constructor harus direfactor untuk memanfaatkan logika validasi atau memanggil setter saat inisialisasi awal objek.</w:t>
      </w:r>
    </w:p>
    <w:p w14:paraId="7D41B71B" w14:textId="77777777" w:rsidR="004E4D02" w:rsidRPr="00624F00" w:rsidRDefault="00000000">
      <w:pPr>
        <w:keepNext/>
        <w:spacing w:before="320" w:after="120"/>
        <w:rPr>
          <w:color w:val="auto"/>
        </w:rPr>
      </w:pPr>
      <w:r w:rsidRPr="00624F00">
        <w:rPr>
          <w:b/>
          <w:color w:val="auto"/>
          <w:sz w:val="24"/>
        </w:rPr>
        <w:t>BAB III: REVIEW P2 &amp; SPRINT PLANNING P3</w:t>
      </w:r>
    </w:p>
    <w:p w14:paraId="5D1A7D45" w14:textId="77777777" w:rsidR="004E4D02" w:rsidRPr="00624F00" w:rsidRDefault="00000000">
      <w:pPr>
        <w:keepNext/>
        <w:spacing w:before="200" w:after="80"/>
        <w:rPr>
          <w:color w:val="auto"/>
        </w:rPr>
      </w:pPr>
      <w:r w:rsidRPr="00624F00">
        <w:rPr>
          <w:b/>
          <w:color w:val="auto"/>
        </w:rPr>
        <w:t>3.1 Evaluasi Keterbatasan Praktikum P2</w:t>
      </w:r>
    </w:p>
    <w:p w14:paraId="5C44A0A6" w14:textId="77777777" w:rsidR="004E4D02" w:rsidRPr="00624F00" w:rsidRDefault="00000000">
      <w:pPr>
        <w:spacing w:after="120"/>
        <w:jc w:val="both"/>
        <w:rPr>
          <w:color w:val="auto"/>
        </w:rPr>
      </w:pPr>
      <w:r w:rsidRPr="00624F00">
        <w:rPr>
          <w:color w:val="auto"/>
        </w:rPr>
        <w:t>Pada praktikum P2, seluruh atribut dideklarasikan public sehingga rentan terhadap kesalahan mutasi state. Sebagai contoh, sebuah objek Mahasiswa dapat diberikan nilai IPK -10.0 atau semester 0 dari class Main tanpa terdeteksi error. Kelemahan inilah yang diatasi secara tuntas pada Sprint P3 melalui refactoring enkapsulasi.</w:t>
      </w:r>
    </w:p>
    <w:p w14:paraId="4FD3DF50" w14:textId="77777777" w:rsidR="004E4D02" w:rsidRPr="00624F00" w:rsidRDefault="00000000">
      <w:pPr>
        <w:keepNext/>
        <w:spacing w:before="200" w:after="80"/>
        <w:rPr>
          <w:color w:val="auto"/>
        </w:rPr>
      </w:pPr>
      <w:r w:rsidRPr="00624F00">
        <w:rPr>
          <w:b/>
          <w:color w:val="auto"/>
        </w:rPr>
        <w:t>3.2 Agile Sprint 3 (P3)</w:t>
      </w:r>
    </w:p>
    <w:p w14:paraId="0E2AE631" w14:textId="77777777" w:rsidR="004E4D02" w:rsidRPr="00624F00" w:rsidRDefault="00000000">
      <w:pPr>
        <w:spacing w:after="120"/>
        <w:jc w:val="both"/>
        <w:rPr>
          <w:color w:val="auto"/>
        </w:rPr>
      </w:pPr>
      <w:r w:rsidRPr="00624F00">
        <w:rPr>
          <w:b/>
          <w:color w:val="auto"/>
        </w:rPr>
        <w:t xml:space="preserve">• </w:t>
      </w:r>
      <w:r w:rsidRPr="00624F00">
        <w:rPr>
          <w:color w:val="auto"/>
        </w:rPr>
        <w:t>Sprint Goal P3: "Memperbaiki struktur class proyek SIAKAD (Mahasiswa, MataKuliah, dan KRS) dengan menerapkan encapsulation penuh sehingga data object hanya dapat diakses dan diubah melalui mekanisme yang terkontrol, menerapkan minimal 3 aturan validasi ketat, serta memverifikasi ketahanan sistem melalui pengujian data valid dan data invalid pada Main.java."</w:t>
      </w:r>
    </w:p>
    <w:p w14:paraId="1ECDAF62" w14:textId="77777777" w:rsidR="004E4D02" w:rsidRPr="00624F00" w:rsidRDefault="00000000">
      <w:pPr>
        <w:spacing w:after="120"/>
        <w:jc w:val="both"/>
        <w:rPr>
          <w:color w:val="auto"/>
        </w:rPr>
      </w:pPr>
      <w:r w:rsidRPr="00624F00">
        <w:rPr>
          <w:color w:val="auto"/>
        </w:rPr>
        <w:t>Tabel Sprint Backlog Modul 3:</w:t>
      </w:r>
    </w:p>
    <w:tbl>
      <w:tblPr>
        <w:tblW w:w="0" w:type="auto"/>
        <w:jc w:val="center"/>
        <w:tblLook w:val="04A0" w:firstRow="1" w:lastRow="0" w:firstColumn="1" w:lastColumn="0" w:noHBand="0" w:noVBand="1"/>
      </w:tblPr>
      <w:tblGrid>
        <w:gridCol w:w="2340"/>
        <w:gridCol w:w="2340"/>
        <w:gridCol w:w="2340"/>
        <w:gridCol w:w="2340"/>
      </w:tblGrid>
      <w:tr w:rsidR="004E4D02" w:rsidRPr="00624F00" w14:paraId="015C1924" w14:textId="77777777">
        <w:trPr>
          <w:jc w:val="center"/>
        </w:trPr>
        <w:tc>
          <w:tcPr>
            <w:tcW w:w="2340" w:type="dxa"/>
            <w:shd w:val="clear" w:color="auto" w:fill="1B365D"/>
            <w:tcMar>
              <w:top w:w="100" w:type="dxa"/>
              <w:left w:w="120" w:type="dxa"/>
              <w:bottom w:w="100" w:type="dxa"/>
              <w:right w:w="120" w:type="dxa"/>
            </w:tcMar>
          </w:tcPr>
          <w:p w14:paraId="53CE0450" w14:textId="77777777" w:rsidR="004E4D02" w:rsidRPr="00624F00" w:rsidRDefault="00000000">
            <w:pPr>
              <w:jc w:val="center"/>
              <w:rPr>
                <w:color w:val="auto"/>
              </w:rPr>
            </w:pPr>
            <w:r w:rsidRPr="00624F00">
              <w:rPr>
                <w:b/>
                <w:color w:val="auto"/>
                <w:sz w:val="19"/>
              </w:rPr>
              <w:t>ID</w:t>
            </w:r>
          </w:p>
        </w:tc>
        <w:tc>
          <w:tcPr>
            <w:tcW w:w="2340" w:type="dxa"/>
            <w:shd w:val="clear" w:color="auto" w:fill="1B365D"/>
            <w:tcMar>
              <w:top w:w="100" w:type="dxa"/>
              <w:left w:w="120" w:type="dxa"/>
              <w:bottom w:w="100" w:type="dxa"/>
              <w:right w:w="120" w:type="dxa"/>
            </w:tcMar>
          </w:tcPr>
          <w:p w14:paraId="2188565E" w14:textId="77777777" w:rsidR="004E4D02" w:rsidRPr="00624F00" w:rsidRDefault="00000000">
            <w:pPr>
              <w:jc w:val="center"/>
              <w:rPr>
                <w:color w:val="auto"/>
              </w:rPr>
            </w:pPr>
            <w:r w:rsidRPr="00624F00">
              <w:rPr>
                <w:b/>
                <w:color w:val="auto"/>
                <w:sz w:val="19"/>
              </w:rPr>
              <w:t>Item Sprint Backlog</w:t>
            </w:r>
          </w:p>
        </w:tc>
        <w:tc>
          <w:tcPr>
            <w:tcW w:w="2340" w:type="dxa"/>
            <w:shd w:val="clear" w:color="auto" w:fill="1B365D"/>
            <w:tcMar>
              <w:top w:w="100" w:type="dxa"/>
              <w:left w:w="120" w:type="dxa"/>
              <w:bottom w:w="100" w:type="dxa"/>
              <w:right w:w="120" w:type="dxa"/>
            </w:tcMar>
          </w:tcPr>
          <w:p w14:paraId="06661DCF" w14:textId="77777777" w:rsidR="004E4D02" w:rsidRPr="00624F00" w:rsidRDefault="00000000">
            <w:pPr>
              <w:jc w:val="center"/>
              <w:rPr>
                <w:color w:val="auto"/>
              </w:rPr>
            </w:pPr>
            <w:r w:rsidRPr="00624F00">
              <w:rPr>
                <w:b/>
                <w:color w:val="auto"/>
                <w:sz w:val="19"/>
              </w:rPr>
              <w:t>Estimasi Bobot</w:t>
            </w:r>
          </w:p>
        </w:tc>
        <w:tc>
          <w:tcPr>
            <w:tcW w:w="2340" w:type="dxa"/>
            <w:shd w:val="clear" w:color="auto" w:fill="1B365D"/>
            <w:tcMar>
              <w:top w:w="100" w:type="dxa"/>
              <w:left w:w="120" w:type="dxa"/>
              <w:bottom w:w="100" w:type="dxa"/>
              <w:right w:w="120" w:type="dxa"/>
            </w:tcMar>
          </w:tcPr>
          <w:p w14:paraId="16923085" w14:textId="77777777" w:rsidR="004E4D02" w:rsidRPr="00624F00" w:rsidRDefault="00000000">
            <w:pPr>
              <w:jc w:val="center"/>
              <w:rPr>
                <w:color w:val="auto"/>
              </w:rPr>
            </w:pPr>
            <w:r w:rsidRPr="00624F00">
              <w:rPr>
                <w:b/>
                <w:color w:val="auto"/>
                <w:sz w:val="19"/>
              </w:rPr>
              <w:t>Status Akhir</w:t>
            </w:r>
          </w:p>
        </w:tc>
      </w:tr>
      <w:tr w:rsidR="004E4D02" w:rsidRPr="00624F00" w14:paraId="7EDE680A" w14:textId="77777777">
        <w:trPr>
          <w:jc w:val="center"/>
        </w:trPr>
        <w:tc>
          <w:tcPr>
            <w:tcW w:w="2340" w:type="dxa"/>
            <w:shd w:val="clear" w:color="auto" w:fill="FFFFFF"/>
            <w:tcMar>
              <w:top w:w="80" w:type="dxa"/>
              <w:left w:w="100" w:type="dxa"/>
              <w:bottom w:w="80" w:type="dxa"/>
              <w:right w:w="100" w:type="dxa"/>
            </w:tcMar>
          </w:tcPr>
          <w:p w14:paraId="453D1DBE" w14:textId="77777777" w:rsidR="004E4D02" w:rsidRPr="00624F00" w:rsidRDefault="00000000">
            <w:pPr>
              <w:jc w:val="center"/>
              <w:rPr>
                <w:color w:val="auto"/>
              </w:rPr>
            </w:pPr>
            <w:r w:rsidRPr="00624F00">
              <w:rPr>
                <w:color w:val="auto"/>
                <w:sz w:val="18"/>
              </w:rPr>
              <w:t>SB-01</w:t>
            </w:r>
          </w:p>
        </w:tc>
        <w:tc>
          <w:tcPr>
            <w:tcW w:w="2340" w:type="dxa"/>
            <w:shd w:val="clear" w:color="auto" w:fill="FFFFFF"/>
            <w:tcMar>
              <w:top w:w="80" w:type="dxa"/>
              <w:left w:w="100" w:type="dxa"/>
              <w:bottom w:w="80" w:type="dxa"/>
              <w:right w:w="100" w:type="dxa"/>
            </w:tcMar>
          </w:tcPr>
          <w:p w14:paraId="54AAED8C" w14:textId="77777777" w:rsidR="004E4D02" w:rsidRPr="00624F00" w:rsidRDefault="00000000">
            <w:pPr>
              <w:rPr>
                <w:color w:val="auto"/>
              </w:rPr>
            </w:pPr>
            <w:r w:rsidRPr="00624F00">
              <w:rPr>
                <w:color w:val="auto"/>
                <w:sz w:val="18"/>
              </w:rPr>
              <w:t>Melakukan audit struktur class P2 dan pemetaan perbaikan enkapsulasi</w:t>
            </w:r>
          </w:p>
        </w:tc>
        <w:tc>
          <w:tcPr>
            <w:tcW w:w="2340" w:type="dxa"/>
            <w:shd w:val="clear" w:color="auto" w:fill="FFFFFF"/>
            <w:tcMar>
              <w:top w:w="80" w:type="dxa"/>
              <w:left w:w="100" w:type="dxa"/>
              <w:bottom w:w="80" w:type="dxa"/>
              <w:right w:w="100" w:type="dxa"/>
            </w:tcMar>
          </w:tcPr>
          <w:p w14:paraId="3C67EBE7" w14:textId="77777777" w:rsidR="004E4D02" w:rsidRPr="00624F00" w:rsidRDefault="00000000">
            <w:pPr>
              <w:jc w:val="center"/>
              <w:rPr>
                <w:color w:val="auto"/>
              </w:rPr>
            </w:pPr>
            <w:r w:rsidRPr="00624F00">
              <w:rPr>
                <w:color w:val="auto"/>
                <w:sz w:val="18"/>
              </w:rPr>
              <w:t>15%</w:t>
            </w:r>
          </w:p>
        </w:tc>
        <w:tc>
          <w:tcPr>
            <w:tcW w:w="2340" w:type="dxa"/>
            <w:shd w:val="clear" w:color="auto" w:fill="FFFFFF"/>
            <w:tcMar>
              <w:top w:w="80" w:type="dxa"/>
              <w:left w:w="100" w:type="dxa"/>
              <w:bottom w:w="80" w:type="dxa"/>
              <w:right w:w="100" w:type="dxa"/>
            </w:tcMar>
          </w:tcPr>
          <w:p w14:paraId="79D1C0CD" w14:textId="77777777" w:rsidR="004E4D02" w:rsidRPr="00624F00" w:rsidRDefault="00000000">
            <w:pPr>
              <w:jc w:val="center"/>
              <w:rPr>
                <w:color w:val="auto"/>
              </w:rPr>
            </w:pPr>
            <w:r w:rsidRPr="00624F00">
              <w:rPr>
                <w:b/>
                <w:color w:val="auto"/>
                <w:sz w:val="18"/>
              </w:rPr>
              <w:t>DONE</w:t>
            </w:r>
          </w:p>
        </w:tc>
      </w:tr>
      <w:tr w:rsidR="004E4D02" w:rsidRPr="00624F00" w14:paraId="65C5DB81" w14:textId="77777777">
        <w:trPr>
          <w:jc w:val="center"/>
        </w:trPr>
        <w:tc>
          <w:tcPr>
            <w:tcW w:w="2340" w:type="dxa"/>
            <w:shd w:val="clear" w:color="auto" w:fill="F7FAFC"/>
            <w:tcMar>
              <w:top w:w="80" w:type="dxa"/>
              <w:left w:w="100" w:type="dxa"/>
              <w:bottom w:w="80" w:type="dxa"/>
              <w:right w:w="100" w:type="dxa"/>
            </w:tcMar>
          </w:tcPr>
          <w:p w14:paraId="354A334E" w14:textId="77777777" w:rsidR="004E4D02" w:rsidRPr="00624F00" w:rsidRDefault="00000000">
            <w:pPr>
              <w:jc w:val="center"/>
              <w:rPr>
                <w:color w:val="auto"/>
              </w:rPr>
            </w:pPr>
            <w:r w:rsidRPr="00624F00">
              <w:rPr>
                <w:color w:val="auto"/>
                <w:sz w:val="18"/>
              </w:rPr>
              <w:t>SB-02</w:t>
            </w:r>
          </w:p>
        </w:tc>
        <w:tc>
          <w:tcPr>
            <w:tcW w:w="2340" w:type="dxa"/>
            <w:shd w:val="clear" w:color="auto" w:fill="F7FAFC"/>
            <w:tcMar>
              <w:top w:w="80" w:type="dxa"/>
              <w:left w:w="100" w:type="dxa"/>
              <w:bottom w:w="80" w:type="dxa"/>
              <w:right w:w="100" w:type="dxa"/>
            </w:tcMar>
          </w:tcPr>
          <w:p w14:paraId="7A9F11EC" w14:textId="77777777" w:rsidR="004E4D02" w:rsidRPr="00624F00" w:rsidRDefault="00000000">
            <w:pPr>
              <w:rPr>
                <w:color w:val="auto"/>
              </w:rPr>
            </w:pPr>
            <w:r w:rsidRPr="00624F00">
              <w:rPr>
                <w:color w:val="auto"/>
                <w:sz w:val="18"/>
              </w:rPr>
              <w:t>Mengubah seluruh atribut utama menjadi private pada 3 class</w:t>
            </w:r>
          </w:p>
        </w:tc>
        <w:tc>
          <w:tcPr>
            <w:tcW w:w="2340" w:type="dxa"/>
            <w:shd w:val="clear" w:color="auto" w:fill="F7FAFC"/>
            <w:tcMar>
              <w:top w:w="80" w:type="dxa"/>
              <w:left w:w="100" w:type="dxa"/>
              <w:bottom w:w="80" w:type="dxa"/>
              <w:right w:w="100" w:type="dxa"/>
            </w:tcMar>
          </w:tcPr>
          <w:p w14:paraId="437F7BBA" w14:textId="77777777" w:rsidR="004E4D02" w:rsidRPr="00624F00" w:rsidRDefault="00000000">
            <w:pPr>
              <w:jc w:val="center"/>
              <w:rPr>
                <w:color w:val="auto"/>
              </w:rPr>
            </w:pPr>
            <w:r w:rsidRPr="00624F00">
              <w:rPr>
                <w:color w:val="auto"/>
                <w:sz w:val="18"/>
              </w:rPr>
              <w:t>25%</w:t>
            </w:r>
          </w:p>
        </w:tc>
        <w:tc>
          <w:tcPr>
            <w:tcW w:w="2340" w:type="dxa"/>
            <w:shd w:val="clear" w:color="auto" w:fill="F7FAFC"/>
            <w:tcMar>
              <w:top w:w="80" w:type="dxa"/>
              <w:left w:w="100" w:type="dxa"/>
              <w:bottom w:w="80" w:type="dxa"/>
              <w:right w:w="100" w:type="dxa"/>
            </w:tcMar>
          </w:tcPr>
          <w:p w14:paraId="0CBA651E" w14:textId="77777777" w:rsidR="004E4D02" w:rsidRPr="00624F00" w:rsidRDefault="00000000">
            <w:pPr>
              <w:jc w:val="center"/>
              <w:rPr>
                <w:color w:val="auto"/>
              </w:rPr>
            </w:pPr>
            <w:r w:rsidRPr="00624F00">
              <w:rPr>
                <w:b/>
                <w:color w:val="auto"/>
                <w:sz w:val="18"/>
              </w:rPr>
              <w:t>DONE</w:t>
            </w:r>
          </w:p>
        </w:tc>
      </w:tr>
      <w:tr w:rsidR="004E4D02" w:rsidRPr="00624F00" w14:paraId="21D883DB" w14:textId="77777777">
        <w:trPr>
          <w:jc w:val="center"/>
        </w:trPr>
        <w:tc>
          <w:tcPr>
            <w:tcW w:w="2340" w:type="dxa"/>
            <w:shd w:val="clear" w:color="auto" w:fill="FFFFFF"/>
            <w:tcMar>
              <w:top w:w="80" w:type="dxa"/>
              <w:left w:w="100" w:type="dxa"/>
              <w:bottom w:w="80" w:type="dxa"/>
              <w:right w:w="100" w:type="dxa"/>
            </w:tcMar>
          </w:tcPr>
          <w:p w14:paraId="7282D920" w14:textId="77777777" w:rsidR="004E4D02" w:rsidRPr="00624F00" w:rsidRDefault="00000000">
            <w:pPr>
              <w:jc w:val="center"/>
              <w:rPr>
                <w:color w:val="auto"/>
              </w:rPr>
            </w:pPr>
            <w:r w:rsidRPr="00624F00">
              <w:rPr>
                <w:color w:val="auto"/>
                <w:sz w:val="18"/>
              </w:rPr>
              <w:t>SB-03</w:t>
            </w:r>
          </w:p>
        </w:tc>
        <w:tc>
          <w:tcPr>
            <w:tcW w:w="2340" w:type="dxa"/>
            <w:shd w:val="clear" w:color="auto" w:fill="FFFFFF"/>
            <w:tcMar>
              <w:top w:w="80" w:type="dxa"/>
              <w:left w:w="100" w:type="dxa"/>
              <w:bottom w:w="80" w:type="dxa"/>
              <w:right w:w="100" w:type="dxa"/>
            </w:tcMar>
          </w:tcPr>
          <w:p w14:paraId="20D084BB" w14:textId="77777777" w:rsidR="004E4D02" w:rsidRPr="00624F00" w:rsidRDefault="00000000">
            <w:pPr>
              <w:rPr>
                <w:color w:val="auto"/>
              </w:rPr>
            </w:pPr>
            <w:r w:rsidRPr="00624F00">
              <w:rPr>
                <w:color w:val="auto"/>
                <w:sz w:val="18"/>
              </w:rPr>
              <w:t>Membuat method getter untuk atribut yang perlu dibaca</w:t>
            </w:r>
          </w:p>
        </w:tc>
        <w:tc>
          <w:tcPr>
            <w:tcW w:w="2340" w:type="dxa"/>
            <w:shd w:val="clear" w:color="auto" w:fill="FFFFFF"/>
            <w:tcMar>
              <w:top w:w="80" w:type="dxa"/>
              <w:left w:w="100" w:type="dxa"/>
              <w:bottom w:w="80" w:type="dxa"/>
              <w:right w:w="100" w:type="dxa"/>
            </w:tcMar>
          </w:tcPr>
          <w:p w14:paraId="7A80C72E" w14:textId="77777777" w:rsidR="004E4D02" w:rsidRPr="00624F00" w:rsidRDefault="00000000">
            <w:pPr>
              <w:jc w:val="center"/>
              <w:rPr>
                <w:color w:val="auto"/>
              </w:rPr>
            </w:pPr>
            <w:r w:rsidRPr="00624F00">
              <w:rPr>
                <w:color w:val="auto"/>
                <w:sz w:val="18"/>
              </w:rPr>
              <w:t>15%</w:t>
            </w:r>
          </w:p>
        </w:tc>
        <w:tc>
          <w:tcPr>
            <w:tcW w:w="2340" w:type="dxa"/>
            <w:shd w:val="clear" w:color="auto" w:fill="FFFFFF"/>
            <w:tcMar>
              <w:top w:w="80" w:type="dxa"/>
              <w:left w:w="100" w:type="dxa"/>
              <w:bottom w:w="80" w:type="dxa"/>
              <w:right w:w="100" w:type="dxa"/>
            </w:tcMar>
          </w:tcPr>
          <w:p w14:paraId="39663A54" w14:textId="77777777" w:rsidR="004E4D02" w:rsidRPr="00624F00" w:rsidRDefault="00000000">
            <w:pPr>
              <w:jc w:val="center"/>
              <w:rPr>
                <w:color w:val="auto"/>
              </w:rPr>
            </w:pPr>
            <w:r w:rsidRPr="00624F00">
              <w:rPr>
                <w:b/>
                <w:color w:val="auto"/>
                <w:sz w:val="18"/>
              </w:rPr>
              <w:t>DONE</w:t>
            </w:r>
          </w:p>
        </w:tc>
      </w:tr>
      <w:tr w:rsidR="004E4D02" w:rsidRPr="00624F00" w14:paraId="0F5EB162" w14:textId="77777777">
        <w:trPr>
          <w:jc w:val="center"/>
        </w:trPr>
        <w:tc>
          <w:tcPr>
            <w:tcW w:w="2340" w:type="dxa"/>
            <w:shd w:val="clear" w:color="auto" w:fill="F7FAFC"/>
            <w:tcMar>
              <w:top w:w="80" w:type="dxa"/>
              <w:left w:w="100" w:type="dxa"/>
              <w:bottom w:w="80" w:type="dxa"/>
              <w:right w:w="100" w:type="dxa"/>
            </w:tcMar>
          </w:tcPr>
          <w:p w14:paraId="0A472C26" w14:textId="77777777" w:rsidR="004E4D02" w:rsidRPr="00624F00" w:rsidRDefault="00000000">
            <w:pPr>
              <w:jc w:val="center"/>
              <w:rPr>
                <w:color w:val="auto"/>
              </w:rPr>
            </w:pPr>
            <w:r w:rsidRPr="00624F00">
              <w:rPr>
                <w:color w:val="auto"/>
                <w:sz w:val="18"/>
              </w:rPr>
              <w:t>SB-04</w:t>
            </w:r>
          </w:p>
        </w:tc>
        <w:tc>
          <w:tcPr>
            <w:tcW w:w="2340" w:type="dxa"/>
            <w:shd w:val="clear" w:color="auto" w:fill="F7FAFC"/>
            <w:tcMar>
              <w:top w:w="80" w:type="dxa"/>
              <w:left w:w="100" w:type="dxa"/>
              <w:bottom w:w="80" w:type="dxa"/>
              <w:right w:w="100" w:type="dxa"/>
            </w:tcMar>
          </w:tcPr>
          <w:p w14:paraId="67755B22" w14:textId="77777777" w:rsidR="004E4D02" w:rsidRPr="00624F00" w:rsidRDefault="00000000">
            <w:pPr>
              <w:rPr>
                <w:color w:val="auto"/>
              </w:rPr>
            </w:pPr>
            <w:r w:rsidRPr="00624F00">
              <w:rPr>
                <w:color w:val="auto"/>
                <w:sz w:val="18"/>
              </w:rPr>
              <w:t>Membuat setter selektif dengan aturan validasi data ketat</w:t>
            </w:r>
          </w:p>
        </w:tc>
        <w:tc>
          <w:tcPr>
            <w:tcW w:w="2340" w:type="dxa"/>
            <w:shd w:val="clear" w:color="auto" w:fill="F7FAFC"/>
            <w:tcMar>
              <w:top w:w="80" w:type="dxa"/>
              <w:left w:w="100" w:type="dxa"/>
              <w:bottom w:w="80" w:type="dxa"/>
              <w:right w:w="100" w:type="dxa"/>
            </w:tcMar>
          </w:tcPr>
          <w:p w14:paraId="1C36236F" w14:textId="77777777" w:rsidR="004E4D02" w:rsidRPr="00624F00" w:rsidRDefault="00000000">
            <w:pPr>
              <w:jc w:val="center"/>
              <w:rPr>
                <w:color w:val="auto"/>
              </w:rPr>
            </w:pPr>
            <w:r w:rsidRPr="00624F00">
              <w:rPr>
                <w:color w:val="auto"/>
                <w:sz w:val="18"/>
              </w:rPr>
              <w:t>20%</w:t>
            </w:r>
          </w:p>
        </w:tc>
        <w:tc>
          <w:tcPr>
            <w:tcW w:w="2340" w:type="dxa"/>
            <w:shd w:val="clear" w:color="auto" w:fill="F7FAFC"/>
            <w:tcMar>
              <w:top w:w="80" w:type="dxa"/>
              <w:left w:w="100" w:type="dxa"/>
              <w:bottom w:w="80" w:type="dxa"/>
              <w:right w:w="100" w:type="dxa"/>
            </w:tcMar>
          </w:tcPr>
          <w:p w14:paraId="63FA2B5E" w14:textId="77777777" w:rsidR="004E4D02" w:rsidRPr="00624F00" w:rsidRDefault="00000000">
            <w:pPr>
              <w:jc w:val="center"/>
              <w:rPr>
                <w:color w:val="auto"/>
              </w:rPr>
            </w:pPr>
            <w:r w:rsidRPr="00624F00">
              <w:rPr>
                <w:b/>
                <w:color w:val="auto"/>
                <w:sz w:val="18"/>
              </w:rPr>
              <w:t>DONE</w:t>
            </w:r>
          </w:p>
        </w:tc>
      </w:tr>
      <w:tr w:rsidR="004E4D02" w:rsidRPr="00624F00" w14:paraId="45381749" w14:textId="77777777">
        <w:trPr>
          <w:jc w:val="center"/>
        </w:trPr>
        <w:tc>
          <w:tcPr>
            <w:tcW w:w="2340" w:type="dxa"/>
            <w:shd w:val="clear" w:color="auto" w:fill="FFFFFF"/>
            <w:tcMar>
              <w:top w:w="80" w:type="dxa"/>
              <w:left w:w="100" w:type="dxa"/>
              <w:bottom w:w="80" w:type="dxa"/>
              <w:right w:w="100" w:type="dxa"/>
            </w:tcMar>
          </w:tcPr>
          <w:p w14:paraId="3EC7B639" w14:textId="77777777" w:rsidR="004E4D02" w:rsidRPr="00624F00" w:rsidRDefault="00000000">
            <w:pPr>
              <w:jc w:val="center"/>
              <w:rPr>
                <w:color w:val="auto"/>
              </w:rPr>
            </w:pPr>
            <w:r w:rsidRPr="00624F00">
              <w:rPr>
                <w:color w:val="auto"/>
                <w:sz w:val="18"/>
              </w:rPr>
              <w:t>SB-05</w:t>
            </w:r>
          </w:p>
        </w:tc>
        <w:tc>
          <w:tcPr>
            <w:tcW w:w="2340" w:type="dxa"/>
            <w:shd w:val="clear" w:color="auto" w:fill="FFFFFF"/>
            <w:tcMar>
              <w:top w:w="80" w:type="dxa"/>
              <w:left w:w="100" w:type="dxa"/>
              <w:bottom w:w="80" w:type="dxa"/>
              <w:right w:w="100" w:type="dxa"/>
            </w:tcMar>
          </w:tcPr>
          <w:p w14:paraId="0EA67656" w14:textId="77777777" w:rsidR="004E4D02" w:rsidRPr="00624F00" w:rsidRDefault="00000000">
            <w:pPr>
              <w:rPr>
                <w:color w:val="auto"/>
              </w:rPr>
            </w:pPr>
            <w:r w:rsidRPr="00624F00">
              <w:rPr>
                <w:color w:val="auto"/>
                <w:sz w:val="18"/>
              </w:rPr>
              <w:t xml:space="preserve">Memperbaiki constructor agar memanfaatkan validasi </w:t>
            </w:r>
            <w:r w:rsidRPr="00624F00">
              <w:rPr>
                <w:color w:val="auto"/>
                <w:sz w:val="18"/>
              </w:rPr>
              <w:lastRenderedPageBreak/>
              <w:t>data</w:t>
            </w:r>
          </w:p>
        </w:tc>
        <w:tc>
          <w:tcPr>
            <w:tcW w:w="2340" w:type="dxa"/>
            <w:shd w:val="clear" w:color="auto" w:fill="FFFFFF"/>
            <w:tcMar>
              <w:top w:w="80" w:type="dxa"/>
              <w:left w:w="100" w:type="dxa"/>
              <w:bottom w:w="80" w:type="dxa"/>
              <w:right w:w="100" w:type="dxa"/>
            </w:tcMar>
          </w:tcPr>
          <w:p w14:paraId="23167B9D" w14:textId="77777777" w:rsidR="004E4D02" w:rsidRPr="00624F00" w:rsidRDefault="00000000">
            <w:pPr>
              <w:jc w:val="center"/>
              <w:rPr>
                <w:color w:val="auto"/>
              </w:rPr>
            </w:pPr>
            <w:r w:rsidRPr="00624F00">
              <w:rPr>
                <w:color w:val="auto"/>
                <w:sz w:val="18"/>
              </w:rPr>
              <w:lastRenderedPageBreak/>
              <w:t>10%</w:t>
            </w:r>
          </w:p>
        </w:tc>
        <w:tc>
          <w:tcPr>
            <w:tcW w:w="2340" w:type="dxa"/>
            <w:shd w:val="clear" w:color="auto" w:fill="FFFFFF"/>
            <w:tcMar>
              <w:top w:w="80" w:type="dxa"/>
              <w:left w:w="100" w:type="dxa"/>
              <w:bottom w:w="80" w:type="dxa"/>
              <w:right w:w="100" w:type="dxa"/>
            </w:tcMar>
          </w:tcPr>
          <w:p w14:paraId="3090FC9E" w14:textId="77777777" w:rsidR="004E4D02" w:rsidRPr="00624F00" w:rsidRDefault="00000000">
            <w:pPr>
              <w:jc w:val="center"/>
              <w:rPr>
                <w:color w:val="auto"/>
              </w:rPr>
            </w:pPr>
            <w:r w:rsidRPr="00624F00">
              <w:rPr>
                <w:b/>
                <w:color w:val="auto"/>
                <w:sz w:val="18"/>
              </w:rPr>
              <w:t>DONE</w:t>
            </w:r>
          </w:p>
        </w:tc>
      </w:tr>
      <w:tr w:rsidR="004E4D02" w:rsidRPr="00624F00" w14:paraId="766EAD6C" w14:textId="77777777">
        <w:trPr>
          <w:jc w:val="center"/>
        </w:trPr>
        <w:tc>
          <w:tcPr>
            <w:tcW w:w="2340" w:type="dxa"/>
            <w:shd w:val="clear" w:color="auto" w:fill="F7FAFC"/>
            <w:tcMar>
              <w:top w:w="80" w:type="dxa"/>
              <w:left w:w="100" w:type="dxa"/>
              <w:bottom w:w="80" w:type="dxa"/>
              <w:right w:w="100" w:type="dxa"/>
            </w:tcMar>
          </w:tcPr>
          <w:p w14:paraId="13E215DA" w14:textId="77777777" w:rsidR="004E4D02" w:rsidRPr="00624F00" w:rsidRDefault="00000000">
            <w:pPr>
              <w:jc w:val="center"/>
              <w:rPr>
                <w:color w:val="auto"/>
              </w:rPr>
            </w:pPr>
            <w:r w:rsidRPr="00624F00">
              <w:rPr>
                <w:color w:val="auto"/>
                <w:sz w:val="18"/>
              </w:rPr>
              <w:t>SB-06</w:t>
            </w:r>
          </w:p>
        </w:tc>
        <w:tc>
          <w:tcPr>
            <w:tcW w:w="2340" w:type="dxa"/>
            <w:shd w:val="clear" w:color="auto" w:fill="F7FAFC"/>
            <w:tcMar>
              <w:top w:w="80" w:type="dxa"/>
              <w:left w:w="100" w:type="dxa"/>
              <w:bottom w:w="80" w:type="dxa"/>
              <w:right w:w="100" w:type="dxa"/>
            </w:tcMar>
          </w:tcPr>
          <w:p w14:paraId="636D06DD" w14:textId="77777777" w:rsidR="004E4D02" w:rsidRPr="00624F00" w:rsidRDefault="00000000">
            <w:pPr>
              <w:rPr>
                <w:color w:val="auto"/>
              </w:rPr>
            </w:pPr>
            <w:r w:rsidRPr="00624F00">
              <w:rPr>
                <w:color w:val="auto"/>
                <w:sz w:val="18"/>
              </w:rPr>
              <w:t>Mengimplementasikan pengujian Test Valid &amp; Test Invalid pada Main</w:t>
            </w:r>
          </w:p>
        </w:tc>
        <w:tc>
          <w:tcPr>
            <w:tcW w:w="2340" w:type="dxa"/>
            <w:shd w:val="clear" w:color="auto" w:fill="F7FAFC"/>
            <w:tcMar>
              <w:top w:w="80" w:type="dxa"/>
              <w:left w:w="100" w:type="dxa"/>
              <w:bottom w:w="80" w:type="dxa"/>
              <w:right w:w="100" w:type="dxa"/>
            </w:tcMar>
          </w:tcPr>
          <w:p w14:paraId="68AD2EBD" w14:textId="77777777" w:rsidR="004E4D02" w:rsidRPr="00624F00" w:rsidRDefault="00000000">
            <w:pPr>
              <w:jc w:val="center"/>
              <w:rPr>
                <w:color w:val="auto"/>
              </w:rPr>
            </w:pPr>
            <w:r w:rsidRPr="00624F00">
              <w:rPr>
                <w:color w:val="auto"/>
                <w:sz w:val="18"/>
              </w:rPr>
              <w:t>10%</w:t>
            </w:r>
          </w:p>
        </w:tc>
        <w:tc>
          <w:tcPr>
            <w:tcW w:w="2340" w:type="dxa"/>
            <w:shd w:val="clear" w:color="auto" w:fill="F7FAFC"/>
            <w:tcMar>
              <w:top w:w="80" w:type="dxa"/>
              <w:left w:w="100" w:type="dxa"/>
              <w:bottom w:w="80" w:type="dxa"/>
              <w:right w:w="100" w:type="dxa"/>
            </w:tcMar>
          </w:tcPr>
          <w:p w14:paraId="56E6FC6C" w14:textId="77777777" w:rsidR="004E4D02" w:rsidRPr="00624F00" w:rsidRDefault="00000000">
            <w:pPr>
              <w:jc w:val="center"/>
              <w:rPr>
                <w:color w:val="auto"/>
              </w:rPr>
            </w:pPr>
            <w:r w:rsidRPr="00624F00">
              <w:rPr>
                <w:b/>
                <w:color w:val="auto"/>
                <w:sz w:val="18"/>
              </w:rPr>
              <w:t>DONE</w:t>
            </w:r>
          </w:p>
        </w:tc>
      </w:tr>
      <w:tr w:rsidR="004E4D02" w:rsidRPr="00624F00" w14:paraId="4A3F2C77" w14:textId="77777777">
        <w:trPr>
          <w:jc w:val="center"/>
        </w:trPr>
        <w:tc>
          <w:tcPr>
            <w:tcW w:w="2340" w:type="dxa"/>
            <w:shd w:val="clear" w:color="auto" w:fill="FFFFFF"/>
            <w:tcMar>
              <w:top w:w="80" w:type="dxa"/>
              <w:left w:w="100" w:type="dxa"/>
              <w:bottom w:w="80" w:type="dxa"/>
              <w:right w:w="100" w:type="dxa"/>
            </w:tcMar>
          </w:tcPr>
          <w:p w14:paraId="0F00018C" w14:textId="77777777" w:rsidR="004E4D02" w:rsidRPr="00624F00" w:rsidRDefault="00000000">
            <w:pPr>
              <w:jc w:val="center"/>
              <w:rPr>
                <w:color w:val="auto"/>
              </w:rPr>
            </w:pPr>
            <w:r w:rsidRPr="00624F00">
              <w:rPr>
                <w:color w:val="auto"/>
                <w:sz w:val="18"/>
              </w:rPr>
              <w:t>SB-07</w:t>
            </w:r>
          </w:p>
        </w:tc>
        <w:tc>
          <w:tcPr>
            <w:tcW w:w="2340" w:type="dxa"/>
            <w:shd w:val="clear" w:color="auto" w:fill="FFFFFF"/>
            <w:tcMar>
              <w:top w:w="80" w:type="dxa"/>
              <w:left w:w="100" w:type="dxa"/>
              <w:bottom w:w="80" w:type="dxa"/>
              <w:right w:w="100" w:type="dxa"/>
            </w:tcMar>
          </w:tcPr>
          <w:p w14:paraId="0E480E56" w14:textId="77777777" w:rsidR="004E4D02" w:rsidRPr="00624F00" w:rsidRDefault="00000000">
            <w:pPr>
              <w:rPr>
                <w:color w:val="auto"/>
              </w:rPr>
            </w:pPr>
            <w:r w:rsidRPr="00624F00">
              <w:rPr>
                <w:color w:val="auto"/>
                <w:sz w:val="18"/>
              </w:rPr>
              <w:t>Menyusun laporan resmi Word, PDF eksekutif, dan dokumentasi README</w:t>
            </w:r>
          </w:p>
        </w:tc>
        <w:tc>
          <w:tcPr>
            <w:tcW w:w="2340" w:type="dxa"/>
            <w:shd w:val="clear" w:color="auto" w:fill="FFFFFF"/>
            <w:tcMar>
              <w:top w:w="80" w:type="dxa"/>
              <w:left w:w="100" w:type="dxa"/>
              <w:bottom w:w="80" w:type="dxa"/>
              <w:right w:w="100" w:type="dxa"/>
            </w:tcMar>
          </w:tcPr>
          <w:p w14:paraId="7D5AAEBD" w14:textId="77777777" w:rsidR="004E4D02" w:rsidRPr="00624F00" w:rsidRDefault="00000000">
            <w:pPr>
              <w:jc w:val="center"/>
              <w:rPr>
                <w:color w:val="auto"/>
              </w:rPr>
            </w:pPr>
            <w:r w:rsidRPr="00624F00">
              <w:rPr>
                <w:color w:val="auto"/>
                <w:sz w:val="18"/>
              </w:rPr>
              <w:t>5%</w:t>
            </w:r>
          </w:p>
        </w:tc>
        <w:tc>
          <w:tcPr>
            <w:tcW w:w="2340" w:type="dxa"/>
            <w:shd w:val="clear" w:color="auto" w:fill="FFFFFF"/>
            <w:tcMar>
              <w:top w:w="80" w:type="dxa"/>
              <w:left w:w="100" w:type="dxa"/>
              <w:bottom w:w="80" w:type="dxa"/>
              <w:right w:w="100" w:type="dxa"/>
            </w:tcMar>
          </w:tcPr>
          <w:p w14:paraId="1AEE7D07" w14:textId="77777777" w:rsidR="004E4D02" w:rsidRPr="00624F00" w:rsidRDefault="00000000">
            <w:pPr>
              <w:jc w:val="center"/>
              <w:rPr>
                <w:color w:val="auto"/>
              </w:rPr>
            </w:pPr>
            <w:r w:rsidRPr="00624F00">
              <w:rPr>
                <w:b/>
                <w:color w:val="auto"/>
                <w:sz w:val="18"/>
              </w:rPr>
              <w:t>DONE</w:t>
            </w:r>
          </w:p>
        </w:tc>
      </w:tr>
    </w:tbl>
    <w:p w14:paraId="7499B089" w14:textId="77777777" w:rsidR="004E4D02" w:rsidRPr="00624F00" w:rsidRDefault="004E4D02">
      <w:pPr>
        <w:spacing w:after="160"/>
        <w:rPr>
          <w:color w:val="auto"/>
        </w:rPr>
      </w:pPr>
    </w:p>
    <w:p w14:paraId="471679C5" w14:textId="77777777" w:rsidR="004E4D02" w:rsidRPr="00624F00" w:rsidRDefault="00000000">
      <w:pPr>
        <w:keepNext/>
        <w:spacing w:before="320" w:after="120"/>
        <w:rPr>
          <w:color w:val="auto"/>
        </w:rPr>
      </w:pPr>
      <w:r w:rsidRPr="00624F00">
        <w:rPr>
          <w:b/>
          <w:color w:val="auto"/>
          <w:sz w:val="24"/>
        </w:rPr>
        <w:t>BAB IV: AUDIT CLASS P2 &amp; PEMETAAN ENCAPSULATION P3</w:t>
      </w:r>
    </w:p>
    <w:p w14:paraId="444A5A1A" w14:textId="77777777" w:rsidR="004E4D02" w:rsidRPr="00624F00" w:rsidRDefault="00000000">
      <w:pPr>
        <w:keepNext/>
        <w:spacing w:before="200" w:after="80"/>
        <w:rPr>
          <w:color w:val="auto"/>
        </w:rPr>
      </w:pPr>
      <w:r w:rsidRPr="00624F00">
        <w:rPr>
          <w:b/>
          <w:color w:val="auto"/>
        </w:rPr>
        <w:t>4.1 Tabel Audit Class P2</w:t>
      </w:r>
    </w:p>
    <w:p w14:paraId="736F619F" w14:textId="77777777" w:rsidR="004E4D02" w:rsidRPr="00624F00" w:rsidRDefault="00000000">
      <w:pPr>
        <w:spacing w:after="120"/>
        <w:jc w:val="both"/>
        <w:rPr>
          <w:color w:val="auto"/>
        </w:rPr>
      </w:pPr>
      <w:r w:rsidRPr="00624F00">
        <w:rPr>
          <w:color w:val="auto"/>
        </w:rPr>
        <w:t>Identifikasi kondisi atribut sebelum dan sesudah refactoring Modul 3:</w:t>
      </w:r>
    </w:p>
    <w:tbl>
      <w:tblPr>
        <w:tblW w:w="0" w:type="auto"/>
        <w:jc w:val="center"/>
        <w:tblLook w:val="04A0" w:firstRow="1" w:lastRow="0" w:firstColumn="1" w:lastColumn="0" w:noHBand="0" w:noVBand="1"/>
      </w:tblPr>
      <w:tblGrid>
        <w:gridCol w:w="2340"/>
        <w:gridCol w:w="2340"/>
        <w:gridCol w:w="2340"/>
        <w:gridCol w:w="2340"/>
      </w:tblGrid>
      <w:tr w:rsidR="004E4D02" w:rsidRPr="00624F00" w14:paraId="03272259" w14:textId="77777777">
        <w:trPr>
          <w:jc w:val="center"/>
        </w:trPr>
        <w:tc>
          <w:tcPr>
            <w:tcW w:w="2340" w:type="dxa"/>
            <w:shd w:val="clear" w:color="auto" w:fill="1B365D"/>
            <w:tcMar>
              <w:top w:w="100" w:type="dxa"/>
              <w:left w:w="100" w:type="dxa"/>
              <w:bottom w:w="100" w:type="dxa"/>
              <w:right w:w="100" w:type="dxa"/>
            </w:tcMar>
          </w:tcPr>
          <w:p w14:paraId="13010A39" w14:textId="77777777" w:rsidR="004E4D02" w:rsidRPr="00624F00" w:rsidRDefault="00000000">
            <w:pPr>
              <w:jc w:val="center"/>
              <w:rPr>
                <w:color w:val="auto"/>
              </w:rPr>
            </w:pPr>
            <w:r w:rsidRPr="00624F00">
              <w:rPr>
                <w:b/>
                <w:color w:val="auto"/>
                <w:sz w:val="18"/>
              </w:rPr>
              <w:t>Class</w:t>
            </w:r>
          </w:p>
        </w:tc>
        <w:tc>
          <w:tcPr>
            <w:tcW w:w="2340" w:type="dxa"/>
            <w:shd w:val="clear" w:color="auto" w:fill="1B365D"/>
            <w:tcMar>
              <w:top w:w="100" w:type="dxa"/>
              <w:left w:w="100" w:type="dxa"/>
              <w:bottom w:w="100" w:type="dxa"/>
              <w:right w:w="100" w:type="dxa"/>
            </w:tcMar>
          </w:tcPr>
          <w:p w14:paraId="29F1F11E" w14:textId="77777777" w:rsidR="004E4D02" w:rsidRPr="00624F00" w:rsidRDefault="00000000">
            <w:pPr>
              <w:jc w:val="center"/>
              <w:rPr>
                <w:color w:val="auto"/>
              </w:rPr>
            </w:pPr>
            <w:r w:rsidRPr="00624F00">
              <w:rPr>
                <w:b/>
                <w:color w:val="auto"/>
                <w:sz w:val="18"/>
              </w:rPr>
              <w:t>Attribute</w:t>
            </w:r>
          </w:p>
        </w:tc>
        <w:tc>
          <w:tcPr>
            <w:tcW w:w="2340" w:type="dxa"/>
            <w:shd w:val="clear" w:color="auto" w:fill="1B365D"/>
            <w:tcMar>
              <w:top w:w="100" w:type="dxa"/>
              <w:left w:w="100" w:type="dxa"/>
              <w:bottom w:w="100" w:type="dxa"/>
              <w:right w:w="100" w:type="dxa"/>
            </w:tcMar>
          </w:tcPr>
          <w:p w14:paraId="41BBDF85" w14:textId="77777777" w:rsidR="004E4D02" w:rsidRPr="00624F00" w:rsidRDefault="00000000">
            <w:pPr>
              <w:jc w:val="center"/>
              <w:rPr>
                <w:color w:val="auto"/>
              </w:rPr>
            </w:pPr>
            <w:r w:rsidRPr="00624F00">
              <w:rPr>
                <w:b/>
                <w:color w:val="auto"/>
                <w:sz w:val="18"/>
              </w:rPr>
              <w:t>Kondisi P2</w:t>
            </w:r>
          </w:p>
        </w:tc>
        <w:tc>
          <w:tcPr>
            <w:tcW w:w="2340" w:type="dxa"/>
            <w:shd w:val="clear" w:color="auto" w:fill="1B365D"/>
            <w:tcMar>
              <w:top w:w="100" w:type="dxa"/>
              <w:left w:w="100" w:type="dxa"/>
              <w:bottom w:w="100" w:type="dxa"/>
              <w:right w:w="100" w:type="dxa"/>
            </w:tcMar>
          </w:tcPr>
          <w:p w14:paraId="5F7AC010" w14:textId="77777777" w:rsidR="004E4D02" w:rsidRPr="00624F00" w:rsidRDefault="00000000">
            <w:pPr>
              <w:jc w:val="center"/>
              <w:rPr>
                <w:color w:val="auto"/>
              </w:rPr>
            </w:pPr>
            <w:r w:rsidRPr="00624F00">
              <w:rPr>
                <w:b/>
                <w:color w:val="auto"/>
                <w:sz w:val="18"/>
              </w:rPr>
              <w:t>Perbaikan P3 &amp; Aturan Validasi</w:t>
            </w:r>
          </w:p>
        </w:tc>
      </w:tr>
      <w:tr w:rsidR="004E4D02" w:rsidRPr="00624F00" w14:paraId="461B44BA" w14:textId="77777777">
        <w:trPr>
          <w:jc w:val="center"/>
        </w:trPr>
        <w:tc>
          <w:tcPr>
            <w:tcW w:w="2340" w:type="dxa"/>
            <w:shd w:val="clear" w:color="auto" w:fill="FFFFFF"/>
            <w:tcMar>
              <w:top w:w="70" w:type="dxa"/>
              <w:left w:w="90" w:type="dxa"/>
              <w:bottom w:w="70" w:type="dxa"/>
              <w:right w:w="90" w:type="dxa"/>
            </w:tcMar>
          </w:tcPr>
          <w:p w14:paraId="0F5D5F77" w14:textId="77777777" w:rsidR="004E4D02" w:rsidRPr="00624F00" w:rsidRDefault="00000000">
            <w:pPr>
              <w:jc w:val="center"/>
              <w:rPr>
                <w:color w:val="auto"/>
              </w:rPr>
            </w:pPr>
            <w:r w:rsidRPr="00624F00">
              <w:rPr>
                <w:color w:val="auto"/>
                <w:sz w:val="17"/>
              </w:rPr>
              <w:t>Mahasiswa</w:t>
            </w:r>
          </w:p>
        </w:tc>
        <w:tc>
          <w:tcPr>
            <w:tcW w:w="2340" w:type="dxa"/>
            <w:shd w:val="clear" w:color="auto" w:fill="FFFFFF"/>
            <w:tcMar>
              <w:top w:w="70" w:type="dxa"/>
              <w:left w:w="90" w:type="dxa"/>
              <w:bottom w:w="70" w:type="dxa"/>
              <w:right w:w="90" w:type="dxa"/>
            </w:tcMar>
          </w:tcPr>
          <w:p w14:paraId="0C241561" w14:textId="77777777" w:rsidR="004E4D02" w:rsidRPr="00624F00" w:rsidRDefault="00000000">
            <w:pPr>
              <w:jc w:val="center"/>
              <w:rPr>
                <w:color w:val="auto"/>
              </w:rPr>
            </w:pPr>
            <w:r w:rsidRPr="00624F00">
              <w:rPr>
                <w:color w:val="auto"/>
                <w:sz w:val="17"/>
              </w:rPr>
              <w:t>nrp</w:t>
            </w:r>
          </w:p>
        </w:tc>
        <w:tc>
          <w:tcPr>
            <w:tcW w:w="2340" w:type="dxa"/>
            <w:shd w:val="clear" w:color="auto" w:fill="FFFFFF"/>
            <w:tcMar>
              <w:top w:w="70" w:type="dxa"/>
              <w:left w:w="90" w:type="dxa"/>
              <w:bottom w:w="70" w:type="dxa"/>
              <w:right w:w="90" w:type="dxa"/>
            </w:tcMar>
          </w:tcPr>
          <w:p w14:paraId="5F54D6BE" w14:textId="77777777" w:rsidR="004E4D02" w:rsidRPr="00624F00" w:rsidRDefault="00000000">
            <w:pPr>
              <w:jc w:val="center"/>
              <w:rPr>
                <w:color w:val="auto"/>
              </w:rPr>
            </w:pPr>
            <w:r w:rsidRPr="00624F00">
              <w:rPr>
                <w:color w:val="auto"/>
                <w:sz w:val="17"/>
              </w:rPr>
              <w:t>public</w:t>
            </w:r>
          </w:p>
        </w:tc>
        <w:tc>
          <w:tcPr>
            <w:tcW w:w="2340" w:type="dxa"/>
            <w:shd w:val="clear" w:color="auto" w:fill="FFFFFF"/>
            <w:tcMar>
              <w:top w:w="70" w:type="dxa"/>
              <w:left w:w="90" w:type="dxa"/>
              <w:bottom w:w="70" w:type="dxa"/>
              <w:right w:w="90" w:type="dxa"/>
            </w:tcMar>
          </w:tcPr>
          <w:p w14:paraId="54BF332E" w14:textId="77777777" w:rsidR="004E4D02" w:rsidRPr="00624F00" w:rsidRDefault="00000000">
            <w:pPr>
              <w:rPr>
                <w:color w:val="auto"/>
              </w:rPr>
            </w:pPr>
            <w:r w:rsidRPr="00624F00">
              <w:rPr>
                <w:color w:val="auto"/>
                <w:sz w:val="17"/>
              </w:rPr>
              <w:t>private + getter only (identitas unik, immutable).</w:t>
            </w:r>
          </w:p>
        </w:tc>
      </w:tr>
      <w:tr w:rsidR="004E4D02" w:rsidRPr="00624F00" w14:paraId="4222E471" w14:textId="77777777">
        <w:trPr>
          <w:jc w:val="center"/>
        </w:trPr>
        <w:tc>
          <w:tcPr>
            <w:tcW w:w="2340" w:type="dxa"/>
            <w:shd w:val="clear" w:color="auto" w:fill="F7FAFC"/>
            <w:tcMar>
              <w:top w:w="70" w:type="dxa"/>
              <w:left w:w="90" w:type="dxa"/>
              <w:bottom w:w="70" w:type="dxa"/>
              <w:right w:w="90" w:type="dxa"/>
            </w:tcMar>
          </w:tcPr>
          <w:p w14:paraId="1F286552" w14:textId="77777777" w:rsidR="004E4D02" w:rsidRPr="00624F00" w:rsidRDefault="00000000">
            <w:pPr>
              <w:jc w:val="center"/>
              <w:rPr>
                <w:color w:val="auto"/>
              </w:rPr>
            </w:pPr>
            <w:r w:rsidRPr="00624F00">
              <w:rPr>
                <w:color w:val="auto"/>
                <w:sz w:val="17"/>
              </w:rPr>
              <w:t>Mahasiswa</w:t>
            </w:r>
          </w:p>
        </w:tc>
        <w:tc>
          <w:tcPr>
            <w:tcW w:w="2340" w:type="dxa"/>
            <w:shd w:val="clear" w:color="auto" w:fill="F7FAFC"/>
            <w:tcMar>
              <w:top w:w="70" w:type="dxa"/>
              <w:left w:w="90" w:type="dxa"/>
              <w:bottom w:w="70" w:type="dxa"/>
              <w:right w:w="90" w:type="dxa"/>
            </w:tcMar>
          </w:tcPr>
          <w:p w14:paraId="6BC3B4C8" w14:textId="77777777" w:rsidR="004E4D02" w:rsidRPr="00624F00" w:rsidRDefault="00000000">
            <w:pPr>
              <w:jc w:val="center"/>
              <w:rPr>
                <w:color w:val="auto"/>
              </w:rPr>
            </w:pPr>
            <w:r w:rsidRPr="00624F00">
              <w:rPr>
                <w:color w:val="auto"/>
                <w:sz w:val="17"/>
              </w:rPr>
              <w:t>nama, prodi</w:t>
            </w:r>
          </w:p>
        </w:tc>
        <w:tc>
          <w:tcPr>
            <w:tcW w:w="2340" w:type="dxa"/>
            <w:shd w:val="clear" w:color="auto" w:fill="F7FAFC"/>
            <w:tcMar>
              <w:top w:w="70" w:type="dxa"/>
              <w:left w:w="90" w:type="dxa"/>
              <w:bottom w:w="70" w:type="dxa"/>
              <w:right w:w="90" w:type="dxa"/>
            </w:tcMar>
          </w:tcPr>
          <w:p w14:paraId="4DFB4D20" w14:textId="77777777" w:rsidR="004E4D02" w:rsidRPr="00624F00" w:rsidRDefault="00000000">
            <w:pPr>
              <w:jc w:val="center"/>
              <w:rPr>
                <w:color w:val="auto"/>
              </w:rPr>
            </w:pPr>
            <w:r w:rsidRPr="00624F00">
              <w:rPr>
                <w:color w:val="auto"/>
                <w:sz w:val="17"/>
              </w:rPr>
              <w:t>public</w:t>
            </w:r>
          </w:p>
        </w:tc>
        <w:tc>
          <w:tcPr>
            <w:tcW w:w="2340" w:type="dxa"/>
            <w:shd w:val="clear" w:color="auto" w:fill="F7FAFC"/>
            <w:tcMar>
              <w:top w:w="70" w:type="dxa"/>
              <w:left w:w="90" w:type="dxa"/>
              <w:bottom w:w="70" w:type="dxa"/>
              <w:right w:w="90" w:type="dxa"/>
            </w:tcMar>
          </w:tcPr>
          <w:p w14:paraId="3CCA90D4" w14:textId="77777777" w:rsidR="004E4D02" w:rsidRPr="00624F00" w:rsidRDefault="00000000">
            <w:pPr>
              <w:rPr>
                <w:color w:val="auto"/>
              </w:rPr>
            </w:pPr>
            <w:r w:rsidRPr="00624F00">
              <w:rPr>
                <w:color w:val="auto"/>
                <w:sz w:val="17"/>
              </w:rPr>
              <w:t>private + getter + setter (validasi tidak null/blank, min 3 huruf).</w:t>
            </w:r>
          </w:p>
        </w:tc>
      </w:tr>
      <w:tr w:rsidR="004E4D02" w:rsidRPr="00624F00" w14:paraId="636F95C1" w14:textId="77777777">
        <w:trPr>
          <w:jc w:val="center"/>
        </w:trPr>
        <w:tc>
          <w:tcPr>
            <w:tcW w:w="2340" w:type="dxa"/>
            <w:shd w:val="clear" w:color="auto" w:fill="FFFFFF"/>
            <w:tcMar>
              <w:top w:w="70" w:type="dxa"/>
              <w:left w:w="90" w:type="dxa"/>
              <w:bottom w:w="70" w:type="dxa"/>
              <w:right w:w="90" w:type="dxa"/>
            </w:tcMar>
          </w:tcPr>
          <w:p w14:paraId="4FA28B35" w14:textId="77777777" w:rsidR="004E4D02" w:rsidRPr="00624F00" w:rsidRDefault="00000000">
            <w:pPr>
              <w:jc w:val="center"/>
              <w:rPr>
                <w:color w:val="auto"/>
              </w:rPr>
            </w:pPr>
            <w:r w:rsidRPr="00624F00">
              <w:rPr>
                <w:color w:val="auto"/>
                <w:sz w:val="17"/>
              </w:rPr>
              <w:t>Mahasiswa</w:t>
            </w:r>
          </w:p>
        </w:tc>
        <w:tc>
          <w:tcPr>
            <w:tcW w:w="2340" w:type="dxa"/>
            <w:shd w:val="clear" w:color="auto" w:fill="FFFFFF"/>
            <w:tcMar>
              <w:top w:w="70" w:type="dxa"/>
              <w:left w:w="90" w:type="dxa"/>
              <w:bottom w:w="70" w:type="dxa"/>
              <w:right w:w="90" w:type="dxa"/>
            </w:tcMar>
          </w:tcPr>
          <w:p w14:paraId="29C34706" w14:textId="77777777" w:rsidR="004E4D02" w:rsidRPr="00624F00" w:rsidRDefault="00000000">
            <w:pPr>
              <w:jc w:val="center"/>
              <w:rPr>
                <w:color w:val="auto"/>
              </w:rPr>
            </w:pPr>
            <w:r w:rsidRPr="00624F00">
              <w:rPr>
                <w:color w:val="auto"/>
                <w:sz w:val="17"/>
              </w:rPr>
              <w:t>semester, ipk</w:t>
            </w:r>
          </w:p>
        </w:tc>
        <w:tc>
          <w:tcPr>
            <w:tcW w:w="2340" w:type="dxa"/>
            <w:shd w:val="clear" w:color="auto" w:fill="FFFFFF"/>
            <w:tcMar>
              <w:top w:w="70" w:type="dxa"/>
              <w:left w:w="90" w:type="dxa"/>
              <w:bottom w:w="70" w:type="dxa"/>
              <w:right w:w="90" w:type="dxa"/>
            </w:tcMar>
          </w:tcPr>
          <w:p w14:paraId="438871B1" w14:textId="77777777" w:rsidR="004E4D02" w:rsidRPr="00624F00" w:rsidRDefault="00000000">
            <w:pPr>
              <w:jc w:val="center"/>
              <w:rPr>
                <w:color w:val="auto"/>
              </w:rPr>
            </w:pPr>
            <w:r w:rsidRPr="00624F00">
              <w:rPr>
                <w:color w:val="auto"/>
                <w:sz w:val="17"/>
              </w:rPr>
              <w:t>public</w:t>
            </w:r>
          </w:p>
        </w:tc>
        <w:tc>
          <w:tcPr>
            <w:tcW w:w="2340" w:type="dxa"/>
            <w:shd w:val="clear" w:color="auto" w:fill="FFFFFF"/>
            <w:tcMar>
              <w:top w:w="70" w:type="dxa"/>
              <w:left w:w="90" w:type="dxa"/>
              <w:bottom w:w="70" w:type="dxa"/>
              <w:right w:w="90" w:type="dxa"/>
            </w:tcMar>
          </w:tcPr>
          <w:p w14:paraId="647E7C33" w14:textId="77777777" w:rsidR="004E4D02" w:rsidRPr="00624F00" w:rsidRDefault="00000000">
            <w:pPr>
              <w:rPr>
                <w:color w:val="auto"/>
              </w:rPr>
            </w:pPr>
            <w:r w:rsidRPr="00624F00">
              <w:rPr>
                <w:color w:val="auto"/>
                <w:sz w:val="17"/>
              </w:rPr>
              <w:t>private + getter + setter (validasi semester 1-14, IPK 0.00-4.00).</w:t>
            </w:r>
          </w:p>
        </w:tc>
      </w:tr>
      <w:tr w:rsidR="004E4D02" w:rsidRPr="00624F00" w14:paraId="3BD7CFCF" w14:textId="77777777">
        <w:trPr>
          <w:jc w:val="center"/>
        </w:trPr>
        <w:tc>
          <w:tcPr>
            <w:tcW w:w="2340" w:type="dxa"/>
            <w:shd w:val="clear" w:color="auto" w:fill="F7FAFC"/>
            <w:tcMar>
              <w:top w:w="70" w:type="dxa"/>
              <w:left w:w="90" w:type="dxa"/>
              <w:bottom w:w="70" w:type="dxa"/>
              <w:right w:w="90" w:type="dxa"/>
            </w:tcMar>
          </w:tcPr>
          <w:p w14:paraId="4AD0F62A" w14:textId="77777777" w:rsidR="004E4D02" w:rsidRPr="00624F00" w:rsidRDefault="00000000">
            <w:pPr>
              <w:jc w:val="center"/>
              <w:rPr>
                <w:color w:val="auto"/>
              </w:rPr>
            </w:pPr>
            <w:r w:rsidRPr="00624F00">
              <w:rPr>
                <w:color w:val="auto"/>
                <w:sz w:val="17"/>
              </w:rPr>
              <w:t>Mahasiswa</w:t>
            </w:r>
          </w:p>
        </w:tc>
        <w:tc>
          <w:tcPr>
            <w:tcW w:w="2340" w:type="dxa"/>
            <w:shd w:val="clear" w:color="auto" w:fill="F7FAFC"/>
            <w:tcMar>
              <w:top w:w="70" w:type="dxa"/>
              <w:left w:w="90" w:type="dxa"/>
              <w:bottom w:w="70" w:type="dxa"/>
              <w:right w:w="90" w:type="dxa"/>
            </w:tcMar>
          </w:tcPr>
          <w:p w14:paraId="4D80760F" w14:textId="77777777" w:rsidR="004E4D02" w:rsidRPr="00624F00" w:rsidRDefault="00000000">
            <w:pPr>
              <w:jc w:val="center"/>
              <w:rPr>
                <w:color w:val="auto"/>
              </w:rPr>
            </w:pPr>
            <w:r w:rsidRPr="00624F00">
              <w:rPr>
                <w:color w:val="auto"/>
                <w:sz w:val="17"/>
              </w:rPr>
              <w:t>totalSks</w:t>
            </w:r>
          </w:p>
        </w:tc>
        <w:tc>
          <w:tcPr>
            <w:tcW w:w="2340" w:type="dxa"/>
            <w:shd w:val="clear" w:color="auto" w:fill="F7FAFC"/>
            <w:tcMar>
              <w:top w:w="70" w:type="dxa"/>
              <w:left w:w="90" w:type="dxa"/>
              <w:bottom w:w="70" w:type="dxa"/>
              <w:right w:w="90" w:type="dxa"/>
            </w:tcMar>
          </w:tcPr>
          <w:p w14:paraId="543DFE41" w14:textId="77777777" w:rsidR="004E4D02" w:rsidRPr="00624F00" w:rsidRDefault="00000000">
            <w:pPr>
              <w:jc w:val="center"/>
              <w:rPr>
                <w:color w:val="auto"/>
              </w:rPr>
            </w:pPr>
            <w:r w:rsidRPr="00624F00">
              <w:rPr>
                <w:color w:val="auto"/>
                <w:sz w:val="17"/>
              </w:rPr>
              <w:t>public</w:t>
            </w:r>
          </w:p>
        </w:tc>
        <w:tc>
          <w:tcPr>
            <w:tcW w:w="2340" w:type="dxa"/>
            <w:shd w:val="clear" w:color="auto" w:fill="F7FAFC"/>
            <w:tcMar>
              <w:top w:w="70" w:type="dxa"/>
              <w:left w:w="90" w:type="dxa"/>
              <w:bottom w:w="70" w:type="dxa"/>
              <w:right w:w="90" w:type="dxa"/>
            </w:tcMar>
          </w:tcPr>
          <w:p w14:paraId="694FF786" w14:textId="77777777" w:rsidR="004E4D02" w:rsidRPr="00624F00" w:rsidRDefault="00000000">
            <w:pPr>
              <w:rPr>
                <w:color w:val="auto"/>
              </w:rPr>
            </w:pPr>
            <w:r w:rsidRPr="00624F00">
              <w:rPr>
                <w:color w:val="auto"/>
                <w:sz w:val="17"/>
              </w:rPr>
              <w:t>private + getter only (hanya dimutasi via method transaksi).</w:t>
            </w:r>
          </w:p>
        </w:tc>
      </w:tr>
      <w:tr w:rsidR="004E4D02" w:rsidRPr="00624F00" w14:paraId="26071E54" w14:textId="77777777">
        <w:trPr>
          <w:jc w:val="center"/>
        </w:trPr>
        <w:tc>
          <w:tcPr>
            <w:tcW w:w="2340" w:type="dxa"/>
            <w:shd w:val="clear" w:color="auto" w:fill="FFFFFF"/>
            <w:tcMar>
              <w:top w:w="70" w:type="dxa"/>
              <w:left w:w="90" w:type="dxa"/>
              <w:bottom w:w="70" w:type="dxa"/>
              <w:right w:w="90" w:type="dxa"/>
            </w:tcMar>
          </w:tcPr>
          <w:p w14:paraId="614C02E7" w14:textId="77777777" w:rsidR="004E4D02" w:rsidRPr="00624F00" w:rsidRDefault="00000000">
            <w:pPr>
              <w:jc w:val="center"/>
              <w:rPr>
                <w:color w:val="auto"/>
              </w:rPr>
            </w:pPr>
            <w:r w:rsidRPr="00624F00">
              <w:rPr>
                <w:color w:val="auto"/>
                <w:sz w:val="17"/>
              </w:rPr>
              <w:t>MataKuliah</w:t>
            </w:r>
          </w:p>
        </w:tc>
        <w:tc>
          <w:tcPr>
            <w:tcW w:w="2340" w:type="dxa"/>
            <w:shd w:val="clear" w:color="auto" w:fill="FFFFFF"/>
            <w:tcMar>
              <w:top w:w="70" w:type="dxa"/>
              <w:left w:w="90" w:type="dxa"/>
              <w:bottom w:w="70" w:type="dxa"/>
              <w:right w:w="90" w:type="dxa"/>
            </w:tcMar>
          </w:tcPr>
          <w:p w14:paraId="3C18356E" w14:textId="77777777" w:rsidR="004E4D02" w:rsidRPr="00624F00" w:rsidRDefault="00000000">
            <w:pPr>
              <w:jc w:val="center"/>
              <w:rPr>
                <w:color w:val="auto"/>
              </w:rPr>
            </w:pPr>
            <w:r w:rsidRPr="00624F00">
              <w:rPr>
                <w:color w:val="auto"/>
                <w:sz w:val="17"/>
              </w:rPr>
              <w:t>kodeMk, sks</w:t>
            </w:r>
          </w:p>
        </w:tc>
        <w:tc>
          <w:tcPr>
            <w:tcW w:w="2340" w:type="dxa"/>
            <w:shd w:val="clear" w:color="auto" w:fill="FFFFFF"/>
            <w:tcMar>
              <w:top w:w="70" w:type="dxa"/>
              <w:left w:w="90" w:type="dxa"/>
              <w:bottom w:w="70" w:type="dxa"/>
              <w:right w:w="90" w:type="dxa"/>
            </w:tcMar>
          </w:tcPr>
          <w:p w14:paraId="07C68AD1" w14:textId="77777777" w:rsidR="004E4D02" w:rsidRPr="00624F00" w:rsidRDefault="00000000">
            <w:pPr>
              <w:jc w:val="center"/>
              <w:rPr>
                <w:color w:val="auto"/>
              </w:rPr>
            </w:pPr>
            <w:r w:rsidRPr="00624F00">
              <w:rPr>
                <w:color w:val="auto"/>
                <w:sz w:val="17"/>
              </w:rPr>
              <w:t>public</w:t>
            </w:r>
          </w:p>
        </w:tc>
        <w:tc>
          <w:tcPr>
            <w:tcW w:w="2340" w:type="dxa"/>
            <w:shd w:val="clear" w:color="auto" w:fill="FFFFFF"/>
            <w:tcMar>
              <w:top w:w="70" w:type="dxa"/>
              <w:left w:w="90" w:type="dxa"/>
              <w:bottom w:w="70" w:type="dxa"/>
              <w:right w:w="90" w:type="dxa"/>
            </w:tcMar>
          </w:tcPr>
          <w:p w14:paraId="66C81CD6" w14:textId="77777777" w:rsidR="004E4D02" w:rsidRPr="00624F00" w:rsidRDefault="00000000">
            <w:pPr>
              <w:rPr>
                <w:color w:val="auto"/>
              </w:rPr>
            </w:pPr>
            <w:r w:rsidRPr="00624F00">
              <w:rPr>
                <w:color w:val="auto"/>
                <w:sz w:val="17"/>
              </w:rPr>
              <w:t>private + getter only (standar kurikulum tetap, immutable).</w:t>
            </w:r>
          </w:p>
        </w:tc>
      </w:tr>
      <w:tr w:rsidR="004E4D02" w:rsidRPr="00624F00" w14:paraId="05BE256C" w14:textId="77777777">
        <w:trPr>
          <w:jc w:val="center"/>
        </w:trPr>
        <w:tc>
          <w:tcPr>
            <w:tcW w:w="2340" w:type="dxa"/>
            <w:shd w:val="clear" w:color="auto" w:fill="F7FAFC"/>
            <w:tcMar>
              <w:top w:w="70" w:type="dxa"/>
              <w:left w:w="90" w:type="dxa"/>
              <w:bottom w:w="70" w:type="dxa"/>
              <w:right w:w="90" w:type="dxa"/>
            </w:tcMar>
          </w:tcPr>
          <w:p w14:paraId="7A233528" w14:textId="77777777" w:rsidR="004E4D02" w:rsidRPr="00624F00" w:rsidRDefault="00000000">
            <w:pPr>
              <w:jc w:val="center"/>
              <w:rPr>
                <w:color w:val="auto"/>
              </w:rPr>
            </w:pPr>
            <w:r w:rsidRPr="00624F00">
              <w:rPr>
                <w:color w:val="auto"/>
                <w:sz w:val="17"/>
              </w:rPr>
              <w:t>MataKuliah</w:t>
            </w:r>
          </w:p>
        </w:tc>
        <w:tc>
          <w:tcPr>
            <w:tcW w:w="2340" w:type="dxa"/>
            <w:shd w:val="clear" w:color="auto" w:fill="F7FAFC"/>
            <w:tcMar>
              <w:top w:w="70" w:type="dxa"/>
              <w:left w:w="90" w:type="dxa"/>
              <w:bottom w:w="70" w:type="dxa"/>
              <w:right w:w="90" w:type="dxa"/>
            </w:tcMar>
          </w:tcPr>
          <w:p w14:paraId="33BB4C06" w14:textId="77777777" w:rsidR="004E4D02" w:rsidRPr="00624F00" w:rsidRDefault="00000000">
            <w:pPr>
              <w:jc w:val="center"/>
              <w:rPr>
                <w:color w:val="auto"/>
              </w:rPr>
            </w:pPr>
            <w:r w:rsidRPr="00624F00">
              <w:rPr>
                <w:color w:val="auto"/>
                <w:sz w:val="17"/>
              </w:rPr>
              <w:t>namaMk, dosen, kuota</w:t>
            </w:r>
          </w:p>
        </w:tc>
        <w:tc>
          <w:tcPr>
            <w:tcW w:w="2340" w:type="dxa"/>
            <w:shd w:val="clear" w:color="auto" w:fill="F7FAFC"/>
            <w:tcMar>
              <w:top w:w="70" w:type="dxa"/>
              <w:left w:w="90" w:type="dxa"/>
              <w:bottom w:w="70" w:type="dxa"/>
              <w:right w:w="90" w:type="dxa"/>
            </w:tcMar>
          </w:tcPr>
          <w:p w14:paraId="33604BD6" w14:textId="77777777" w:rsidR="004E4D02" w:rsidRPr="00624F00" w:rsidRDefault="00000000">
            <w:pPr>
              <w:jc w:val="center"/>
              <w:rPr>
                <w:color w:val="auto"/>
              </w:rPr>
            </w:pPr>
            <w:r w:rsidRPr="00624F00">
              <w:rPr>
                <w:color w:val="auto"/>
                <w:sz w:val="17"/>
              </w:rPr>
              <w:t>public</w:t>
            </w:r>
          </w:p>
        </w:tc>
        <w:tc>
          <w:tcPr>
            <w:tcW w:w="2340" w:type="dxa"/>
            <w:shd w:val="clear" w:color="auto" w:fill="F7FAFC"/>
            <w:tcMar>
              <w:top w:w="70" w:type="dxa"/>
              <w:left w:w="90" w:type="dxa"/>
              <w:bottom w:w="70" w:type="dxa"/>
              <w:right w:w="90" w:type="dxa"/>
            </w:tcMar>
          </w:tcPr>
          <w:p w14:paraId="104A196D" w14:textId="77777777" w:rsidR="004E4D02" w:rsidRPr="00624F00" w:rsidRDefault="00000000">
            <w:pPr>
              <w:rPr>
                <w:color w:val="auto"/>
              </w:rPr>
            </w:pPr>
            <w:r w:rsidRPr="00624F00">
              <w:rPr>
                <w:color w:val="auto"/>
                <w:sz w:val="17"/>
              </w:rPr>
              <w:t>private + getter + setter (validasi kuota &gt; 0 &amp; &gt;= peserta).</w:t>
            </w:r>
          </w:p>
        </w:tc>
      </w:tr>
      <w:tr w:rsidR="004E4D02" w:rsidRPr="00624F00" w14:paraId="47835D80" w14:textId="77777777">
        <w:trPr>
          <w:jc w:val="center"/>
        </w:trPr>
        <w:tc>
          <w:tcPr>
            <w:tcW w:w="2340" w:type="dxa"/>
            <w:shd w:val="clear" w:color="auto" w:fill="FFFFFF"/>
            <w:tcMar>
              <w:top w:w="70" w:type="dxa"/>
              <w:left w:w="90" w:type="dxa"/>
              <w:bottom w:w="70" w:type="dxa"/>
              <w:right w:w="90" w:type="dxa"/>
            </w:tcMar>
          </w:tcPr>
          <w:p w14:paraId="6AAE43E6" w14:textId="77777777" w:rsidR="004E4D02" w:rsidRPr="00624F00" w:rsidRDefault="00000000">
            <w:pPr>
              <w:jc w:val="center"/>
              <w:rPr>
                <w:color w:val="auto"/>
              </w:rPr>
            </w:pPr>
            <w:r w:rsidRPr="00624F00">
              <w:rPr>
                <w:color w:val="auto"/>
                <w:sz w:val="17"/>
              </w:rPr>
              <w:t>KRS</w:t>
            </w:r>
          </w:p>
        </w:tc>
        <w:tc>
          <w:tcPr>
            <w:tcW w:w="2340" w:type="dxa"/>
            <w:shd w:val="clear" w:color="auto" w:fill="FFFFFF"/>
            <w:tcMar>
              <w:top w:w="70" w:type="dxa"/>
              <w:left w:w="90" w:type="dxa"/>
              <w:bottom w:w="70" w:type="dxa"/>
              <w:right w:w="90" w:type="dxa"/>
            </w:tcMar>
          </w:tcPr>
          <w:p w14:paraId="3A6FBA14" w14:textId="77777777" w:rsidR="004E4D02" w:rsidRPr="00624F00" w:rsidRDefault="00000000">
            <w:pPr>
              <w:jc w:val="center"/>
              <w:rPr>
                <w:color w:val="auto"/>
              </w:rPr>
            </w:pPr>
            <w:r w:rsidRPr="00624F00">
              <w:rPr>
                <w:color w:val="auto"/>
                <w:sz w:val="17"/>
              </w:rPr>
              <w:t>nomorKrs, mhs, daftarMk</w:t>
            </w:r>
          </w:p>
        </w:tc>
        <w:tc>
          <w:tcPr>
            <w:tcW w:w="2340" w:type="dxa"/>
            <w:shd w:val="clear" w:color="auto" w:fill="FFFFFF"/>
            <w:tcMar>
              <w:top w:w="70" w:type="dxa"/>
              <w:left w:w="90" w:type="dxa"/>
              <w:bottom w:w="70" w:type="dxa"/>
              <w:right w:w="90" w:type="dxa"/>
            </w:tcMar>
          </w:tcPr>
          <w:p w14:paraId="6B425DD7" w14:textId="77777777" w:rsidR="004E4D02" w:rsidRPr="00624F00" w:rsidRDefault="00000000">
            <w:pPr>
              <w:jc w:val="center"/>
              <w:rPr>
                <w:color w:val="auto"/>
              </w:rPr>
            </w:pPr>
            <w:r w:rsidRPr="00624F00">
              <w:rPr>
                <w:color w:val="auto"/>
                <w:sz w:val="17"/>
              </w:rPr>
              <w:t>public</w:t>
            </w:r>
          </w:p>
        </w:tc>
        <w:tc>
          <w:tcPr>
            <w:tcW w:w="2340" w:type="dxa"/>
            <w:shd w:val="clear" w:color="auto" w:fill="FFFFFF"/>
            <w:tcMar>
              <w:top w:w="70" w:type="dxa"/>
              <w:left w:w="90" w:type="dxa"/>
              <w:bottom w:w="70" w:type="dxa"/>
              <w:right w:w="90" w:type="dxa"/>
            </w:tcMar>
          </w:tcPr>
          <w:p w14:paraId="6C16F35E" w14:textId="77777777" w:rsidR="004E4D02" w:rsidRPr="00624F00" w:rsidRDefault="00000000">
            <w:pPr>
              <w:rPr>
                <w:color w:val="auto"/>
              </w:rPr>
            </w:pPr>
            <w:r w:rsidRPr="00624F00">
              <w:rPr>
                <w:color w:val="auto"/>
                <w:sz w:val="17"/>
              </w:rPr>
              <w:t>private + getter (hanya dimanipulasi via method tambahMK).</w:t>
            </w:r>
          </w:p>
        </w:tc>
      </w:tr>
    </w:tbl>
    <w:p w14:paraId="15A6D730" w14:textId="77777777" w:rsidR="004E4D02" w:rsidRPr="00624F00" w:rsidRDefault="004E4D02">
      <w:pPr>
        <w:spacing w:after="160"/>
        <w:rPr>
          <w:color w:val="auto"/>
        </w:rPr>
      </w:pPr>
    </w:p>
    <w:p w14:paraId="3C99FE31" w14:textId="77777777" w:rsidR="004E4D02" w:rsidRPr="00624F00" w:rsidRDefault="00000000">
      <w:pPr>
        <w:keepNext/>
        <w:spacing w:before="200" w:after="80"/>
        <w:rPr>
          <w:color w:val="auto"/>
        </w:rPr>
      </w:pPr>
      <w:r w:rsidRPr="00624F00">
        <w:rPr>
          <w:b/>
          <w:color w:val="auto"/>
        </w:rPr>
        <w:lastRenderedPageBreak/>
        <w:t>4.2 Tabel Spesifikasi Encapsulation P3 (Modul 3 Halaman 2)</w:t>
      </w:r>
    </w:p>
    <w:p w14:paraId="7AB968A7" w14:textId="77777777" w:rsidR="004E4D02" w:rsidRPr="00624F00" w:rsidRDefault="00000000">
      <w:pPr>
        <w:spacing w:after="120"/>
        <w:jc w:val="both"/>
        <w:rPr>
          <w:color w:val="auto"/>
        </w:rPr>
      </w:pPr>
      <w:r w:rsidRPr="00624F00">
        <w:rPr>
          <w:color w:val="auto"/>
        </w:rPr>
        <w:t>Pemetaan lengkap class, private attribute, getter, setter, dan mekanisme validasinya:</w:t>
      </w:r>
    </w:p>
    <w:tbl>
      <w:tblPr>
        <w:tblW w:w="0" w:type="auto"/>
        <w:jc w:val="center"/>
        <w:tblLook w:val="04A0" w:firstRow="1" w:lastRow="0" w:firstColumn="1" w:lastColumn="0" w:noHBand="0" w:noVBand="1"/>
      </w:tblPr>
      <w:tblGrid>
        <w:gridCol w:w="1872"/>
        <w:gridCol w:w="1872"/>
        <w:gridCol w:w="1872"/>
        <w:gridCol w:w="1872"/>
        <w:gridCol w:w="1872"/>
      </w:tblGrid>
      <w:tr w:rsidR="004E4D02" w:rsidRPr="00624F00" w14:paraId="72F15AE3" w14:textId="77777777">
        <w:trPr>
          <w:jc w:val="center"/>
        </w:trPr>
        <w:tc>
          <w:tcPr>
            <w:tcW w:w="1872" w:type="dxa"/>
            <w:shd w:val="clear" w:color="auto" w:fill="1B365D"/>
            <w:tcMar>
              <w:top w:w="80" w:type="dxa"/>
              <w:left w:w="80" w:type="dxa"/>
              <w:bottom w:w="80" w:type="dxa"/>
              <w:right w:w="80" w:type="dxa"/>
            </w:tcMar>
          </w:tcPr>
          <w:p w14:paraId="35F0BA1E" w14:textId="77777777" w:rsidR="004E4D02" w:rsidRPr="00624F00" w:rsidRDefault="00000000">
            <w:pPr>
              <w:jc w:val="center"/>
              <w:rPr>
                <w:color w:val="auto"/>
              </w:rPr>
            </w:pPr>
            <w:r w:rsidRPr="00624F00">
              <w:rPr>
                <w:b/>
                <w:color w:val="auto"/>
                <w:sz w:val="18"/>
              </w:rPr>
              <w:t>Class</w:t>
            </w:r>
          </w:p>
        </w:tc>
        <w:tc>
          <w:tcPr>
            <w:tcW w:w="1872" w:type="dxa"/>
            <w:shd w:val="clear" w:color="auto" w:fill="1B365D"/>
            <w:tcMar>
              <w:top w:w="80" w:type="dxa"/>
              <w:left w:w="80" w:type="dxa"/>
              <w:bottom w:w="80" w:type="dxa"/>
              <w:right w:w="80" w:type="dxa"/>
            </w:tcMar>
          </w:tcPr>
          <w:p w14:paraId="6F20D6A7" w14:textId="77777777" w:rsidR="004E4D02" w:rsidRPr="00624F00" w:rsidRDefault="00000000">
            <w:pPr>
              <w:jc w:val="center"/>
              <w:rPr>
                <w:color w:val="auto"/>
              </w:rPr>
            </w:pPr>
            <w:r w:rsidRPr="00624F00">
              <w:rPr>
                <w:b/>
                <w:color w:val="auto"/>
                <w:sz w:val="18"/>
              </w:rPr>
              <w:t>Private Attribute</w:t>
            </w:r>
          </w:p>
        </w:tc>
        <w:tc>
          <w:tcPr>
            <w:tcW w:w="1872" w:type="dxa"/>
            <w:shd w:val="clear" w:color="auto" w:fill="1B365D"/>
            <w:tcMar>
              <w:top w:w="80" w:type="dxa"/>
              <w:left w:w="80" w:type="dxa"/>
              <w:bottom w:w="80" w:type="dxa"/>
              <w:right w:w="80" w:type="dxa"/>
            </w:tcMar>
          </w:tcPr>
          <w:p w14:paraId="59D7C8FD" w14:textId="77777777" w:rsidR="004E4D02" w:rsidRPr="00624F00" w:rsidRDefault="00000000">
            <w:pPr>
              <w:jc w:val="center"/>
              <w:rPr>
                <w:color w:val="auto"/>
              </w:rPr>
            </w:pPr>
            <w:r w:rsidRPr="00624F00">
              <w:rPr>
                <w:b/>
                <w:color w:val="auto"/>
                <w:sz w:val="18"/>
              </w:rPr>
              <w:t>Getter</w:t>
            </w:r>
          </w:p>
        </w:tc>
        <w:tc>
          <w:tcPr>
            <w:tcW w:w="1872" w:type="dxa"/>
            <w:shd w:val="clear" w:color="auto" w:fill="1B365D"/>
            <w:tcMar>
              <w:top w:w="80" w:type="dxa"/>
              <w:left w:w="80" w:type="dxa"/>
              <w:bottom w:w="80" w:type="dxa"/>
              <w:right w:w="80" w:type="dxa"/>
            </w:tcMar>
          </w:tcPr>
          <w:p w14:paraId="464689B8" w14:textId="77777777" w:rsidR="004E4D02" w:rsidRPr="00624F00" w:rsidRDefault="00000000">
            <w:pPr>
              <w:jc w:val="center"/>
              <w:rPr>
                <w:color w:val="auto"/>
              </w:rPr>
            </w:pPr>
            <w:r w:rsidRPr="00624F00">
              <w:rPr>
                <w:b/>
                <w:color w:val="auto"/>
                <w:sz w:val="18"/>
              </w:rPr>
              <w:t>Setter</w:t>
            </w:r>
          </w:p>
        </w:tc>
        <w:tc>
          <w:tcPr>
            <w:tcW w:w="1872" w:type="dxa"/>
            <w:shd w:val="clear" w:color="auto" w:fill="1B365D"/>
            <w:tcMar>
              <w:top w:w="80" w:type="dxa"/>
              <w:left w:w="80" w:type="dxa"/>
              <w:bottom w:w="80" w:type="dxa"/>
              <w:right w:w="80" w:type="dxa"/>
            </w:tcMar>
          </w:tcPr>
          <w:p w14:paraId="1B1E42B2" w14:textId="77777777" w:rsidR="004E4D02" w:rsidRPr="00624F00" w:rsidRDefault="00000000">
            <w:pPr>
              <w:jc w:val="center"/>
              <w:rPr>
                <w:color w:val="auto"/>
              </w:rPr>
            </w:pPr>
            <w:r w:rsidRPr="00624F00">
              <w:rPr>
                <w:b/>
                <w:color w:val="auto"/>
                <w:sz w:val="18"/>
              </w:rPr>
              <w:t>Validation Rules</w:t>
            </w:r>
          </w:p>
        </w:tc>
      </w:tr>
      <w:tr w:rsidR="004E4D02" w:rsidRPr="00624F00" w14:paraId="5225974E" w14:textId="77777777">
        <w:trPr>
          <w:jc w:val="center"/>
        </w:trPr>
        <w:tc>
          <w:tcPr>
            <w:tcW w:w="1872" w:type="dxa"/>
            <w:shd w:val="clear" w:color="auto" w:fill="FFFFFF"/>
            <w:tcMar>
              <w:top w:w="60" w:type="dxa"/>
              <w:left w:w="70" w:type="dxa"/>
              <w:bottom w:w="60" w:type="dxa"/>
              <w:right w:w="70" w:type="dxa"/>
            </w:tcMar>
          </w:tcPr>
          <w:p w14:paraId="3038A775" w14:textId="77777777" w:rsidR="004E4D02" w:rsidRPr="00624F00" w:rsidRDefault="00000000">
            <w:pPr>
              <w:jc w:val="center"/>
              <w:rPr>
                <w:color w:val="auto"/>
              </w:rPr>
            </w:pPr>
            <w:r w:rsidRPr="00624F00">
              <w:rPr>
                <w:b/>
                <w:color w:val="auto"/>
                <w:sz w:val="16"/>
              </w:rPr>
              <w:t>Mahasiswa</w:t>
            </w:r>
          </w:p>
        </w:tc>
        <w:tc>
          <w:tcPr>
            <w:tcW w:w="1872" w:type="dxa"/>
            <w:shd w:val="clear" w:color="auto" w:fill="FFFFFF"/>
            <w:tcMar>
              <w:top w:w="60" w:type="dxa"/>
              <w:left w:w="70" w:type="dxa"/>
              <w:bottom w:w="60" w:type="dxa"/>
              <w:right w:w="70" w:type="dxa"/>
            </w:tcMar>
          </w:tcPr>
          <w:p w14:paraId="087D0A0D" w14:textId="77777777" w:rsidR="004E4D02" w:rsidRPr="00624F00" w:rsidRDefault="00000000">
            <w:pPr>
              <w:rPr>
                <w:color w:val="auto"/>
              </w:rPr>
            </w:pPr>
            <w:r w:rsidRPr="00624F00">
              <w:rPr>
                <w:color w:val="auto"/>
                <w:sz w:val="16"/>
              </w:rPr>
              <w:t>nrp, nama, prodi, semester, ipk, totalSks</w:t>
            </w:r>
          </w:p>
        </w:tc>
        <w:tc>
          <w:tcPr>
            <w:tcW w:w="1872" w:type="dxa"/>
            <w:shd w:val="clear" w:color="auto" w:fill="FFFFFF"/>
            <w:tcMar>
              <w:top w:w="60" w:type="dxa"/>
              <w:left w:w="70" w:type="dxa"/>
              <w:bottom w:w="60" w:type="dxa"/>
              <w:right w:w="70" w:type="dxa"/>
            </w:tcMar>
          </w:tcPr>
          <w:p w14:paraId="3FF74055" w14:textId="77777777" w:rsidR="004E4D02" w:rsidRPr="00624F00" w:rsidRDefault="00000000">
            <w:pPr>
              <w:rPr>
                <w:color w:val="auto"/>
              </w:rPr>
            </w:pPr>
            <w:r w:rsidRPr="00624F00">
              <w:rPr>
                <w:color w:val="auto"/>
                <w:sz w:val="16"/>
              </w:rPr>
              <w:t>getNrp(), getNama(), getProdi(), getSemester(), getIpk(), getTotalSks()</w:t>
            </w:r>
          </w:p>
        </w:tc>
        <w:tc>
          <w:tcPr>
            <w:tcW w:w="1872" w:type="dxa"/>
            <w:shd w:val="clear" w:color="auto" w:fill="FFFFFF"/>
            <w:tcMar>
              <w:top w:w="60" w:type="dxa"/>
              <w:left w:w="70" w:type="dxa"/>
              <w:bottom w:w="60" w:type="dxa"/>
              <w:right w:w="70" w:type="dxa"/>
            </w:tcMar>
          </w:tcPr>
          <w:p w14:paraId="0B6BCBC8" w14:textId="77777777" w:rsidR="004E4D02" w:rsidRPr="00624F00" w:rsidRDefault="00000000">
            <w:pPr>
              <w:rPr>
                <w:color w:val="auto"/>
              </w:rPr>
            </w:pPr>
            <w:r w:rsidRPr="00624F00">
              <w:rPr>
                <w:color w:val="auto"/>
                <w:sz w:val="16"/>
              </w:rPr>
              <w:t>setNama(), setProdi(), setSemester(), setIpk()</w:t>
            </w:r>
          </w:p>
        </w:tc>
        <w:tc>
          <w:tcPr>
            <w:tcW w:w="1872" w:type="dxa"/>
            <w:shd w:val="clear" w:color="auto" w:fill="FFFFFF"/>
            <w:tcMar>
              <w:top w:w="60" w:type="dxa"/>
              <w:left w:w="70" w:type="dxa"/>
              <w:bottom w:w="60" w:type="dxa"/>
              <w:right w:w="70" w:type="dxa"/>
            </w:tcMar>
          </w:tcPr>
          <w:p w14:paraId="41757566" w14:textId="77777777" w:rsidR="004E4D02" w:rsidRPr="00624F00" w:rsidRDefault="00000000">
            <w:pPr>
              <w:rPr>
                <w:color w:val="auto"/>
              </w:rPr>
            </w:pPr>
            <w:r w:rsidRPr="00624F00">
              <w:rPr>
                <w:color w:val="auto"/>
                <w:sz w:val="16"/>
              </w:rPr>
              <w:t>• nama: min 3 char, not blank</w:t>
            </w:r>
            <w:r w:rsidRPr="00624F00">
              <w:rPr>
                <w:color w:val="auto"/>
                <w:sz w:val="16"/>
              </w:rPr>
              <w:br/>
              <w:t>• semester: 1 s/d 14</w:t>
            </w:r>
            <w:r w:rsidRPr="00624F00">
              <w:rPr>
                <w:color w:val="auto"/>
                <w:sz w:val="16"/>
              </w:rPr>
              <w:br/>
              <w:t>• ipk: 0.00 s/d 4.00</w:t>
            </w:r>
            <w:r w:rsidRPr="00624F00">
              <w:rPr>
                <w:color w:val="auto"/>
                <w:sz w:val="16"/>
              </w:rPr>
              <w:br/>
              <w:t>• sks: &lt;= kuota IPK</w:t>
            </w:r>
          </w:p>
        </w:tc>
      </w:tr>
      <w:tr w:rsidR="004E4D02" w:rsidRPr="00624F00" w14:paraId="26773E7D" w14:textId="77777777">
        <w:trPr>
          <w:jc w:val="center"/>
        </w:trPr>
        <w:tc>
          <w:tcPr>
            <w:tcW w:w="1872" w:type="dxa"/>
            <w:shd w:val="clear" w:color="auto" w:fill="F7FAFC"/>
            <w:tcMar>
              <w:top w:w="60" w:type="dxa"/>
              <w:left w:w="70" w:type="dxa"/>
              <w:bottom w:w="60" w:type="dxa"/>
              <w:right w:w="70" w:type="dxa"/>
            </w:tcMar>
          </w:tcPr>
          <w:p w14:paraId="072A6F98" w14:textId="77777777" w:rsidR="004E4D02" w:rsidRPr="00624F00" w:rsidRDefault="00000000">
            <w:pPr>
              <w:jc w:val="center"/>
              <w:rPr>
                <w:color w:val="auto"/>
              </w:rPr>
            </w:pPr>
            <w:r w:rsidRPr="00624F00">
              <w:rPr>
                <w:b/>
                <w:color w:val="auto"/>
                <w:sz w:val="16"/>
              </w:rPr>
              <w:t>MataKuliah</w:t>
            </w:r>
          </w:p>
        </w:tc>
        <w:tc>
          <w:tcPr>
            <w:tcW w:w="1872" w:type="dxa"/>
            <w:shd w:val="clear" w:color="auto" w:fill="F7FAFC"/>
            <w:tcMar>
              <w:top w:w="60" w:type="dxa"/>
              <w:left w:w="70" w:type="dxa"/>
              <w:bottom w:w="60" w:type="dxa"/>
              <w:right w:w="70" w:type="dxa"/>
            </w:tcMar>
          </w:tcPr>
          <w:p w14:paraId="0207CF0C" w14:textId="77777777" w:rsidR="004E4D02" w:rsidRPr="00624F00" w:rsidRDefault="00000000">
            <w:pPr>
              <w:rPr>
                <w:color w:val="auto"/>
              </w:rPr>
            </w:pPr>
            <w:r w:rsidRPr="00624F00">
              <w:rPr>
                <w:color w:val="auto"/>
                <w:sz w:val="16"/>
              </w:rPr>
              <w:t>kodeMk, namaMk, sks, semBuka, dosen, kuota, peserta</w:t>
            </w:r>
          </w:p>
        </w:tc>
        <w:tc>
          <w:tcPr>
            <w:tcW w:w="1872" w:type="dxa"/>
            <w:shd w:val="clear" w:color="auto" w:fill="F7FAFC"/>
            <w:tcMar>
              <w:top w:w="60" w:type="dxa"/>
              <w:left w:w="70" w:type="dxa"/>
              <w:bottom w:w="60" w:type="dxa"/>
              <w:right w:w="70" w:type="dxa"/>
            </w:tcMar>
          </w:tcPr>
          <w:p w14:paraId="009EB503" w14:textId="77777777" w:rsidR="004E4D02" w:rsidRPr="00624F00" w:rsidRDefault="00000000">
            <w:pPr>
              <w:rPr>
                <w:color w:val="auto"/>
              </w:rPr>
            </w:pPr>
            <w:r w:rsidRPr="00624F00">
              <w:rPr>
                <w:color w:val="auto"/>
                <w:sz w:val="16"/>
              </w:rPr>
              <w:t>getKodeMk(), getNamaMk(), getSks(), getSem(), getDosen(), getKuota(), getPeserta()</w:t>
            </w:r>
          </w:p>
        </w:tc>
        <w:tc>
          <w:tcPr>
            <w:tcW w:w="1872" w:type="dxa"/>
            <w:shd w:val="clear" w:color="auto" w:fill="F7FAFC"/>
            <w:tcMar>
              <w:top w:w="60" w:type="dxa"/>
              <w:left w:w="70" w:type="dxa"/>
              <w:bottom w:w="60" w:type="dxa"/>
              <w:right w:w="70" w:type="dxa"/>
            </w:tcMar>
          </w:tcPr>
          <w:p w14:paraId="6392E9AA" w14:textId="77777777" w:rsidR="004E4D02" w:rsidRPr="00624F00" w:rsidRDefault="00000000">
            <w:pPr>
              <w:rPr>
                <w:color w:val="auto"/>
              </w:rPr>
            </w:pPr>
            <w:r w:rsidRPr="00624F00">
              <w:rPr>
                <w:color w:val="auto"/>
                <w:sz w:val="16"/>
              </w:rPr>
              <w:t>setNamaMk(), setSem(), setDosen(), setKuotaKelas()</w:t>
            </w:r>
          </w:p>
        </w:tc>
        <w:tc>
          <w:tcPr>
            <w:tcW w:w="1872" w:type="dxa"/>
            <w:shd w:val="clear" w:color="auto" w:fill="F7FAFC"/>
            <w:tcMar>
              <w:top w:w="60" w:type="dxa"/>
              <w:left w:w="70" w:type="dxa"/>
              <w:bottom w:w="60" w:type="dxa"/>
              <w:right w:w="70" w:type="dxa"/>
            </w:tcMar>
          </w:tcPr>
          <w:p w14:paraId="161B0ABA" w14:textId="77777777" w:rsidR="004E4D02" w:rsidRPr="00624F00" w:rsidRDefault="00000000">
            <w:pPr>
              <w:rPr>
                <w:color w:val="auto"/>
              </w:rPr>
            </w:pPr>
            <w:r w:rsidRPr="00624F00">
              <w:rPr>
                <w:color w:val="auto"/>
                <w:sz w:val="16"/>
              </w:rPr>
              <w:t>• namaMk &amp; dosen: not blank</w:t>
            </w:r>
            <w:r w:rsidRPr="00624F00">
              <w:rPr>
                <w:color w:val="auto"/>
                <w:sz w:val="16"/>
              </w:rPr>
              <w:br/>
              <w:t>• semBuka: 1 s/d 8</w:t>
            </w:r>
            <w:r w:rsidRPr="00624F00">
              <w:rPr>
                <w:color w:val="auto"/>
                <w:sz w:val="16"/>
              </w:rPr>
              <w:br/>
              <w:t>• kuota: &gt; 0 &amp; &gt;= pesertaTerdaftar</w:t>
            </w:r>
          </w:p>
        </w:tc>
      </w:tr>
      <w:tr w:rsidR="004E4D02" w:rsidRPr="00624F00" w14:paraId="7C0389E0" w14:textId="77777777">
        <w:trPr>
          <w:jc w:val="center"/>
        </w:trPr>
        <w:tc>
          <w:tcPr>
            <w:tcW w:w="1872" w:type="dxa"/>
            <w:shd w:val="clear" w:color="auto" w:fill="FFFFFF"/>
            <w:tcMar>
              <w:top w:w="60" w:type="dxa"/>
              <w:left w:w="70" w:type="dxa"/>
              <w:bottom w:w="60" w:type="dxa"/>
              <w:right w:w="70" w:type="dxa"/>
            </w:tcMar>
          </w:tcPr>
          <w:p w14:paraId="47A50EBC" w14:textId="77777777" w:rsidR="004E4D02" w:rsidRPr="00624F00" w:rsidRDefault="00000000">
            <w:pPr>
              <w:jc w:val="center"/>
              <w:rPr>
                <w:color w:val="auto"/>
              </w:rPr>
            </w:pPr>
            <w:r w:rsidRPr="00624F00">
              <w:rPr>
                <w:b/>
                <w:color w:val="auto"/>
                <w:sz w:val="16"/>
              </w:rPr>
              <w:t>KRS</w:t>
            </w:r>
          </w:p>
        </w:tc>
        <w:tc>
          <w:tcPr>
            <w:tcW w:w="1872" w:type="dxa"/>
            <w:shd w:val="clear" w:color="auto" w:fill="FFFFFF"/>
            <w:tcMar>
              <w:top w:w="60" w:type="dxa"/>
              <w:left w:w="70" w:type="dxa"/>
              <w:bottom w:w="60" w:type="dxa"/>
              <w:right w:w="70" w:type="dxa"/>
            </w:tcMar>
          </w:tcPr>
          <w:p w14:paraId="22332D85" w14:textId="77777777" w:rsidR="004E4D02" w:rsidRPr="00624F00" w:rsidRDefault="00000000">
            <w:pPr>
              <w:rPr>
                <w:color w:val="auto"/>
              </w:rPr>
            </w:pPr>
            <w:r w:rsidRPr="00624F00">
              <w:rPr>
                <w:color w:val="auto"/>
                <w:sz w:val="16"/>
              </w:rPr>
              <w:t>nomorKrs, mhs, thnAjaran, semKrs, daftarMk[], jumlahMk, status, dosenWali</w:t>
            </w:r>
          </w:p>
        </w:tc>
        <w:tc>
          <w:tcPr>
            <w:tcW w:w="1872" w:type="dxa"/>
            <w:shd w:val="clear" w:color="auto" w:fill="FFFFFF"/>
            <w:tcMar>
              <w:top w:w="60" w:type="dxa"/>
              <w:left w:w="70" w:type="dxa"/>
              <w:bottom w:w="60" w:type="dxa"/>
              <w:right w:w="70" w:type="dxa"/>
            </w:tcMar>
          </w:tcPr>
          <w:p w14:paraId="20661E63" w14:textId="77777777" w:rsidR="004E4D02" w:rsidRPr="00624F00" w:rsidRDefault="00000000">
            <w:pPr>
              <w:rPr>
                <w:color w:val="auto"/>
              </w:rPr>
            </w:pPr>
            <w:r w:rsidRPr="00624F00">
              <w:rPr>
                <w:color w:val="auto"/>
                <w:sz w:val="16"/>
              </w:rPr>
              <w:t>getNomorKrs(), getMhs(), getThn(), getSem(), getDaftarMk(), getJumlah(), isDisetujui()</w:t>
            </w:r>
          </w:p>
        </w:tc>
        <w:tc>
          <w:tcPr>
            <w:tcW w:w="1872" w:type="dxa"/>
            <w:shd w:val="clear" w:color="auto" w:fill="FFFFFF"/>
            <w:tcMar>
              <w:top w:w="60" w:type="dxa"/>
              <w:left w:w="70" w:type="dxa"/>
              <w:bottom w:w="60" w:type="dxa"/>
              <w:right w:w="70" w:type="dxa"/>
            </w:tcMar>
          </w:tcPr>
          <w:p w14:paraId="08A871FE" w14:textId="77777777" w:rsidR="004E4D02" w:rsidRPr="00624F00" w:rsidRDefault="00000000">
            <w:pPr>
              <w:rPr>
                <w:color w:val="auto"/>
              </w:rPr>
            </w:pPr>
            <w:r w:rsidRPr="00624F00">
              <w:rPr>
                <w:color w:val="auto"/>
                <w:sz w:val="16"/>
              </w:rPr>
              <w:t>setTahunAjaran(), setSemesterKrs()</w:t>
            </w:r>
          </w:p>
        </w:tc>
        <w:tc>
          <w:tcPr>
            <w:tcW w:w="1872" w:type="dxa"/>
            <w:shd w:val="clear" w:color="auto" w:fill="FFFFFF"/>
            <w:tcMar>
              <w:top w:w="60" w:type="dxa"/>
              <w:left w:w="70" w:type="dxa"/>
              <w:bottom w:w="60" w:type="dxa"/>
              <w:right w:w="70" w:type="dxa"/>
            </w:tcMar>
          </w:tcPr>
          <w:p w14:paraId="4129CF53" w14:textId="77777777" w:rsidR="004E4D02" w:rsidRPr="00624F00" w:rsidRDefault="00000000">
            <w:pPr>
              <w:rPr>
                <w:color w:val="auto"/>
              </w:rPr>
            </w:pPr>
            <w:r w:rsidRPr="00624F00">
              <w:rPr>
                <w:color w:val="auto"/>
                <w:sz w:val="16"/>
              </w:rPr>
              <w:t>• mhs != null</w:t>
            </w:r>
            <w:r w:rsidRPr="00624F00">
              <w:rPr>
                <w:color w:val="auto"/>
                <w:sz w:val="16"/>
              </w:rPr>
              <w:br/>
              <w:t>• krs tidak boleh kosong saat disahkan</w:t>
            </w:r>
            <w:r w:rsidRPr="00624F00">
              <w:rPr>
                <w:color w:val="auto"/>
                <w:sz w:val="16"/>
              </w:rPr>
              <w:br/>
              <w:t>• kuota kelas &amp; batas SKS tervalidasi</w:t>
            </w:r>
          </w:p>
        </w:tc>
      </w:tr>
    </w:tbl>
    <w:p w14:paraId="2ECD57B4" w14:textId="77777777" w:rsidR="004E4D02" w:rsidRPr="00624F00" w:rsidRDefault="004E4D02">
      <w:pPr>
        <w:spacing w:after="160"/>
        <w:rPr>
          <w:color w:val="auto"/>
        </w:rPr>
      </w:pPr>
    </w:p>
    <w:p w14:paraId="16AA5BA6" w14:textId="77777777" w:rsidR="004E4D02" w:rsidRPr="00624F00" w:rsidRDefault="00000000">
      <w:pPr>
        <w:keepNext/>
        <w:spacing w:before="320" w:after="120"/>
        <w:rPr>
          <w:color w:val="auto"/>
        </w:rPr>
      </w:pPr>
      <w:r w:rsidRPr="00624F00">
        <w:rPr>
          <w:b/>
          <w:color w:val="auto"/>
          <w:sz w:val="24"/>
        </w:rPr>
        <w:t>BAB V: IMPLEMENTASI SOURCE CODE JAVA</w:t>
      </w:r>
    </w:p>
    <w:p w14:paraId="208ABF2E" w14:textId="77777777" w:rsidR="004E4D02" w:rsidRPr="00624F00" w:rsidRDefault="00000000">
      <w:pPr>
        <w:spacing w:after="120"/>
        <w:jc w:val="both"/>
        <w:rPr>
          <w:color w:val="auto"/>
        </w:rPr>
      </w:pPr>
      <w:r w:rsidRPr="00624F00">
        <w:rPr>
          <w:color w:val="auto"/>
        </w:rPr>
        <w:t>Berikut adalah source code Java yang telah direfactor dan ditempatkan pada folder src/:</w:t>
      </w:r>
    </w:p>
    <w:p w14:paraId="05D51351" w14:textId="77777777" w:rsidR="004E4D02" w:rsidRPr="00624F00" w:rsidRDefault="00000000">
      <w:pPr>
        <w:keepNext/>
        <w:spacing w:before="200" w:after="80"/>
        <w:rPr>
          <w:color w:val="auto"/>
        </w:rPr>
      </w:pPr>
      <w:r w:rsidRPr="00624F00">
        <w:rPr>
          <w:b/>
          <w:color w:val="auto"/>
        </w:rPr>
        <w:t>5.1 Source Code: src/Mahasiswa.java</w:t>
      </w:r>
    </w:p>
    <w:tbl>
      <w:tblPr>
        <w:tblW w:w="0" w:type="auto"/>
        <w:jc w:val="center"/>
        <w:tblLook w:val="04A0" w:firstRow="1" w:lastRow="0" w:firstColumn="1" w:lastColumn="0" w:noHBand="0" w:noVBand="1"/>
      </w:tblPr>
      <w:tblGrid>
        <w:gridCol w:w="9360"/>
      </w:tblGrid>
      <w:tr w:rsidR="004E4D02" w:rsidRPr="00624F00" w14:paraId="34E1665B" w14:textId="77777777">
        <w:trPr>
          <w:jc w:val="center"/>
        </w:trPr>
        <w:tc>
          <w:tcPr>
            <w:tcW w:w="9360" w:type="dxa"/>
            <w:tcBorders>
              <w:top w:val="single" w:sz="4" w:space="0" w:color="BDC3C7"/>
              <w:left w:val="single" w:sz="16" w:space="0" w:color="0F2C59"/>
              <w:bottom w:val="single" w:sz="4" w:space="0" w:color="BDC3C7"/>
              <w:right w:val="single" w:sz="4" w:space="0" w:color="BDC3C7"/>
            </w:tcBorders>
            <w:shd w:val="clear" w:color="auto" w:fill="F4F6F8"/>
            <w:tcMar>
              <w:top w:w="100" w:type="dxa"/>
              <w:left w:w="150" w:type="dxa"/>
              <w:bottom w:w="100" w:type="dxa"/>
              <w:right w:w="150" w:type="dxa"/>
            </w:tcMar>
          </w:tcPr>
          <w:p w14:paraId="5A52C877" w14:textId="77777777" w:rsidR="004E4D02" w:rsidRPr="00624F00" w:rsidRDefault="00000000">
            <w:pPr>
              <w:spacing w:after="0" w:line="252" w:lineRule="auto"/>
              <w:rPr>
                <w:color w:val="auto"/>
              </w:rPr>
            </w:pPr>
            <w:r w:rsidRPr="00624F00">
              <w:rPr>
                <w:rFonts w:ascii="Consolas" w:hAnsi="Consolas"/>
                <w:color w:val="auto"/>
                <w:sz w:val="17"/>
              </w:rPr>
              <w:t>/**</w:t>
            </w:r>
            <w:r w:rsidRPr="00624F00">
              <w:rPr>
                <w:rFonts w:ascii="Consolas" w:hAnsi="Consolas"/>
                <w:color w:val="auto"/>
                <w:sz w:val="17"/>
              </w:rPr>
              <w:br/>
              <w:t xml:space="preserve"> * Class Mahasiswa merepresentasikan entitas mahasiswa dalam Sistem Informasi Akademik (SIAKAD).</w:t>
            </w:r>
            <w:r w:rsidRPr="00624F00">
              <w:rPr>
                <w:rFonts w:ascii="Consolas" w:hAnsi="Consolas"/>
                <w:color w:val="auto"/>
                <w:sz w:val="17"/>
              </w:rPr>
              <w:br/>
              <w:t xml:space="preserve"> * Menerapkan prinsip Encapsulation penuh dengan access modifier private pada semua atribut,</w:t>
            </w:r>
            <w:r w:rsidRPr="00624F00">
              <w:rPr>
                <w:rFonts w:ascii="Consolas" w:hAnsi="Consolas"/>
                <w:color w:val="auto"/>
                <w:sz w:val="17"/>
              </w:rPr>
              <w:br/>
              <w:t xml:space="preserve"> * menyediakan getter dan setter selektif dengan validasi data ketat, serta constructor tervalidasi.</w:t>
            </w:r>
            <w:r w:rsidRPr="00624F00">
              <w:rPr>
                <w:rFonts w:ascii="Consolas" w:hAnsi="Consolas"/>
                <w:color w:val="auto"/>
                <w:sz w:val="17"/>
              </w:rPr>
              <w:br/>
              <w:t xml:space="preserve"> * </w:t>
            </w:r>
            <w:r w:rsidRPr="00624F00">
              <w:rPr>
                <w:rFonts w:ascii="Consolas" w:hAnsi="Consolas"/>
                <w:color w:val="auto"/>
                <w:sz w:val="17"/>
              </w:rPr>
              <w:br/>
              <w:t xml:space="preserve"> * Praktikum Pemrograman Berorientasi Obyek (PBO) - Modul 3</w:t>
            </w:r>
            <w:r w:rsidRPr="00624F00">
              <w:rPr>
                <w:rFonts w:ascii="Consolas" w:hAnsi="Consolas"/>
                <w:color w:val="auto"/>
                <w:sz w:val="17"/>
              </w:rPr>
              <w:br/>
              <w:t xml:space="preserve"> * Pengembang: Mohamad Zaky Bahtiar Arifianto (NRP: 3125522015)</w:t>
            </w:r>
            <w:r w:rsidRPr="00624F00">
              <w:rPr>
                <w:rFonts w:ascii="Consolas" w:hAnsi="Consolas"/>
                <w:color w:val="auto"/>
                <w:sz w:val="17"/>
              </w:rPr>
              <w:br/>
              <w:t xml:space="preserve"> * Institusi : Politeknik Elektronika Negeri Surabaya (PENS PSDKU Sumenep)</w:t>
            </w:r>
            <w:r w:rsidRPr="00624F00">
              <w:rPr>
                <w:rFonts w:ascii="Consolas" w:hAnsi="Consolas"/>
                <w:color w:val="auto"/>
                <w:sz w:val="17"/>
              </w:rPr>
              <w:br/>
              <w:t xml:space="preserve"> */</w:t>
            </w:r>
            <w:r w:rsidRPr="00624F00">
              <w:rPr>
                <w:rFonts w:ascii="Consolas" w:hAnsi="Consolas"/>
                <w:color w:val="auto"/>
                <w:sz w:val="17"/>
              </w:rPr>
              <w:br/>
              <w:t>public class Mahasiswa {</w:t>
            </w:r>
            <w:r w:rsidRPr="00624F00">
              <w:rPr>
                <w:rFonts w:ascii="Consolas" w:hAnsi="Consolas"/>
                <w:color w:val="auto"/>
                <w:sz w:val="17"/>
              </w:rPr>
              <w:br/>
              <w:t xml:space="preserve">    // =========================================================================</w:t>
            </w:r>
            <w:r w:rsidRPr="00624F00">
              <w:rPr>
                <w:rFonts w:ascii="Consolas" w:hAnsi="Consolas"/>
                <w:color w:val="auto"/>
                <w:sz w:val="17"/>
              </w:rPr>
              <w:br/>
              <w:t xml:space="preserve">    // 1. ATTRIBUTES (PRIVATE - ENCAPSULATION &amp; INFORMATION HIDING)</w:t>
            </w:r>
            <w:r w:rsidRPr="00624F00">
              <w:rPr>
                <w:rFonts w:ascii="Consolas" w:hAnsi="Consolas"/>
                <w:color w:val="auto"/>
                <w:sz w:val="17"/>
              </w:rPr>
              <w:br/>
              <w:t xml:space="preserve">    // =========================================================================</w:t>
            </w:r>
            <w:r w:rsidRPr="00624F00">
              <w:rPr>
                <w:rFonts w:ascii="Consolas" w:hAnsi="Consolas"/>
                <w:color w:val="auto"/>
                <w:sz w:val="17"/>
              </w:rPr>
              <w:br/>
              <w:t xml:space="preserve">    private String nrp;</w:t>
            </w:r>
            <w:r w:rsidRPr="00624F00">
              <w:rPr>
                <w:rFonts w:ascii="Consolas" w:hAnsi="Consolas"/>
                <w:color w:val="auto"/>
                <w:sz w:val="17"/>
              </w:rPr>
              <w:br/>
              <w:t xml:space="preserve">    private String nama;</w:t>
            </w:r>
            <w:r w:rsidRPr="00624F00">
              <w:rPr>
                <w:rFonts w:ascii="Consolas" w:hAnsi="Consolas"/>
                <w:color w:val="auto"/>
                <w:sz w:val="17"/>
              </w:rPr>
              <w:br/>
              <w:t xml:space="preserve">    private String prodi;</w:t>
            </w:r>
            <w:r w:rsidRPr="00624F00">
              <w:rPr>
                <w:rFonts w:ascii="Consolas" w:hAnsi="Consolas"/>
                <w:color w:val="auto"/>
                <w:sz w:val="17"/>
              </w:rPr>
              <w:br/>
              <w:t xml:space="preserve">    private int semester;</w:t>
            </w:r>
            <w:r w:rsidRPr="00624F00">
              <w:rPr>
                <w:rFonts w:ascii="Consolas" w:hAnsi="Consolas"/>
                <w:color w:val="auto"/>
                <w:sz w:val="17"/>
              </w:rPr>
              <w:br/>
              <w:t xml:space="preserve">    private double ipk;</w:t>
            </w:r>
            <w:r w:rsidRPr="00624F00">
              <w:rPr>
                <w:rFonts w:ascii="Consolas" w:hAnsi="Consolas"/>
                <w:color w:val="auto"/>
                <w:sz w:val="17"/>
              </w:rPr>
              <w:br/>
              <w:t xml:space="preserve">    private int totalSks;</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2. CONSTRUCTOR (TERVALIDASI)</w:t>
            </w:r>
            <w:r w:rsidRPr="00624F00">
              <w:rPr>
                <w:rFonts w:ascii="Consolas" w:hAnsi="Consolas"/>
                <w:color w:val="auto"/>
                <w:sz w:val="17"/>
              </w:rPr>
              <w:br/>
              <w:t xml:space="preserve">    //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lastRenderedPageBreak/>
              <w:t xml:space="preserve">     * Constructor tervalidasi: inisialisasi data pokok melalui setter</w:t>
            </w:r>
            <w:r w:rsidRPr="00624F00">
              <w:rPr>
                <w:rFonts w:ascii="Consolas" w:hAnsi="Consolas"/>
                <w:color w:val="auto"/>
                <w:sz w:val="17"/>
              </w:rPr>
              <w:br/>
              <w:t xml:space="preserve">     * untuk memastikan tidak ada input data yang melanggar aturan bisnis sejak awal.</w:t>
            </w:r>
            <w:r w:rsidRPr="00624F00">
              <w:rPr>
                <w:rFonts w:ascii="Consolas" w:hAnsi="Consolas"/>
                <w:color w:val="auto"/>
                <w:sz w:val="17"/>
              </w:rPr>
              <w:br/>
              <w:t xml:space="preserve">     */</w:t>
            </w:r>
            <w:r w:rsidRPr="00624F00">
              <w:rPr>
                <w:rFonts w:ascii="Consolas" w:hAnsi="Consolas"/>
                <w:color w:val="auto"/>
                <w:sz w:val="17"/>
              </w:rPr>
              <w:br/>
              <w:t xml:space="preserve">    public Mahasiswa(String nrp, String nama, String prodi, int semester, double ipk) {</w:t>
            </w:r>
            <w:r w:rsidRPr="00624F00">
              <w:rPr>
                <w:rFonts w:ascii="Consolas" w:hAnsi="Consolas"/>
                <w:color w:val="auto"/>
                <w:sz w:val="17"/>
              </w:rPr>
              <w:br/>
              <w:t xml:space="preserve">        setNrpInternal(nrp);</w:t>
            </w:r>
            <w:r w:rsidRPr="00624F00">
              <w:rPr>
                <w:rFonts w:ascii="Consolas" w:hAnsi="Consolas"/>
                <w:color w:val="auto"/>
                <w:sz w:val="17"/>
              </w:rPr>
              <w:br/>
              <w:t xml:space="preserve">        setNama(nama);</w:t>
            </w:r>
            <w:r w:rsidRPr="00624F00">
              <w:rPr>
                <w:rFonts w:ascii="Consolas" w:hAnsi="Consolas"/>
                <w:color w:val="auto"/>
                <w:sz w:val="17"/>
              </w:rPr>
              <w:br/>
              <w:t xml:space="preserve">        setProdi(prodi);</w:t>
            </w:r>
            <w:r w:rsidRPr="00624F00">
              <w:rPr>
                <w:rFonts w:ascii="Consolas" w:hAnsi="Consolas"/>
                <w:color w:val="auto"/>
                <w:sz w:val="17"/>
              </w:rPr>
              <w:br/>
              <w:t xml:space="preserve">        setSemester(semester);</w:t>
            </w:r>
            <w:r w:rsidRPr="00624F00">
              <w:rPr>
                <w:rFonts w:ascii="Consolas" w:hAnsi="Consolas"/>
                <w:color w:val="auto"/>
                <w:sz w:val="17"/>
              </w:rPr>
              <w:br/>
              <w:t xml:space="preserve">        setIpk(ipk);</w:t>
            </w:r>
            <w:r w:rsidRPr="00624F00">
              <w:rPr>
                <w:rFonts w:ascii="Consolas" w:hAnsi="Consolas"/>
                <w:color w:val="auto"/>
                <w:sz w:val="17"/>
              </w:rPr>
              <w:br/>
              <w:t xml:space="preserve">        this.totalSks = 0;</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3. GETTER (ACCESSOR METHODS)</w:t>
            </w:r>
            <w:r w:rsidRPr="00624F00">
              <w:rPr>
                <w:rFonts w:ascii="Consolas" w:hAnsi="Consolas"/>
                <w:color w:val="auto"/>
                <w:sz w:val="17"/>
              </w:rPr>
              <w:br/>
              <w:t xml:space="preserve">    // =========================================================================</w:t>
            </w:r>
            <w:r w:rsidRPr="00624F00">
              <w:rPr>
                <w:rFonts w:ascii="Consolas" w:hAnsi="Consolas"/>
                <w:color w:val="auto"/>
                <w:sz w:val="17"/>
              </w:rPr>
              <w:br/>
              <w:t xml:space="preserve">    public String getNrp() {</w:t>
            </w:r>
            <w:r w:rsidRPr="00624F00">
              <w:rPr>
                <w:rFonts w:ascii="Consolas" w:hAnsi="Consolas"/>
                <w:color w:val="auto"/>
                <w:sz w:val="17"/>
              </w:rPr>
              <w:br/>
              <w:t xml:space="preserve">        return this.nrp;</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String getNama() {</w:t>
            </w:r>
            <w:r w:rsidRPr="00624F00">
              <w:rPr>
                <w:rFonts w:ascii="Consolas" w:hAnsi="Consolas"/>
                <w:color w:val="auto"/>
                <w:sz w:val="17"/>
              </w:rPr>
              <w:br/>
              <w:t xml:space="preserve">        return this.nama;</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String getProdi() {</w:t>
            </w:r>
            <w:r w:rsidRPr="00624F00">
              <w:rPr>
                <w:rFonts w:ascii="Consolas" w:hAnsi="Consolas"/>
                <w:color w:val="auto"/>
                <w:sz w:val="17"/>
              </w:rPr>
              <w:br/>
              <w:t xml:space="preserve">        return this.prodi;</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int getSemester() {</w:t>
            </w:r>
            <w:r w:rsidRPr="00624F00">
              <w:rPr>
                <w:rFonts w:ascii="Consolas" w:hAnsi="Consolas"/>
                <w:color w:val="auto"/>
                <w:sz w:val="17"/>
              </w:rPr>
              <w:br/>
              <w:t xml:space="preserve">        return this.semester;</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double getIpk() {</w:t>
            </w:r>
            <w:r w:rsidRPr="00624F00">
              <w:rPr>
                <w:rFonts w:ascii="Consolas" w:hAnsi="Consolas"/>
                <w:color w:val="auto"/>
                <w:sz w:val="17"/>
              </w:rPr>
              <w:br/>
              <w:t xml:space="preserve">        return this.ipk;</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int getTotalSks() {</w:t>
            </w:r>
            <w:r w:rsidRPr="00624F00">
              <w:rPr>
                <w:rFonts w:ascii="Consolas" w:hAnsi="Consolas"/>
                <w:color w:val="auto"/>
                <w:sz w:val="17"/>
              </w:rPr>
              <w:br/>
              <w:t xml:space="preserve">        return this.totalSks;</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4. SETTER DENGAN VALIDASI KETAT (MUTATOR METHODS)</w:t>
            </w:r>
            <w:r w:rsidRPr="00624F00">
              <w:rPr>
                <w:rFonts w:ascii="Consolas" w:hAnsi="Consolas"/>
                <w:color w:val="auto"/>
                <w:sz w:val="17"/>
              </w:rPr>
              <w:br/>
              <w:t xml:space="preserve">    // =========================================================================</w:t>
            </w:r>
            <w:r w:rsidRPr="00624F00">
              <w:rPr>
                <w:rFonts w:ascii="Consolas" w:hAnsi="Consolas"/>
                <w:color w:val="auto"/>
                <w:sz w:val="17"/>
              </w:rPr>
              <w:br/>
              <w:t xml:space="preserve">    /**</w:t>
            </w:r>
            <w:r w:rsidRPr="00624F00">
              <w:rPr>
                <w:rFonts w:ascii="Consolas" w:hAnsi="Consolas"/>
                <w:color w:val="auto"/>
                <w:sz w:val="17"/>
              </w:rPr>
              <w:br/>
              <w:t xml:space="preserve">     * Validasi internal NRP saat instansiasi (NRP bersifat unik dan read-only setelah dibuat).</w:t>
            </w:r>
            <w:r w:rsidRPr="00624F00">
              <w:rPr>
                <w:rFonts w:ascii="Consolas" w:hAnsi="Consolas"/>
                <w:color w:val="auto"/>
                <w:sz w:val="17"/>
              </w:rPr>
              <w:br/>
              <w:t xml:space="preserve">     */</w:t>
            </w:r>
            <w:r w:rsidRPr="00624F00">
              <w:rPr>
                <w:rFonts w:ascii="Consolas" w:hAnsi="Consolas"/>
                <w:color w:val="auto"/>
                <w:sz w:val="17"/>
              </w:rPr>
              <w:br/>
              <w:t xml:space="preserve">    private void setNrpInternal(String nrp) {</w:t>
            </w:r>
            <w:r w:rsidRPr="00624F00">
              <w:rPr>
                <w:rFonts w:ascii="Consolas" w:hAnsi="Consolas"/>
                <w:color w:val="auto"/>
                <w:sz w:val="17"/>
              </w:rPr>
              <w:br/>
              <w:t xml:space="preserve">        if (nrp != null &amp;&amp; !nrp.trim().isEmpty()) {</w:t>
            </w:r>
            <w:r w:rsidRPr="00624F00">
              <w:rPr>
                <w:rFonts w:ascii="Consolas" w:hAnsi="Consolas"/>
                <w:color w:val="auto"/>
                <w:sz w:val="17"/>
              </w:rPr>
              <w:br/>
              <w:t xml:space="preserve">            this.nrp = nrp.trim();</w:t>
            </w:r>
            <w:r w:rsidRPr="00624F00">
              <w:rPr>
                <w:rFonts w:ascii="Consolas" w:hAnsi="Consolas"/>
                <w:color w:val="auto"/>
                <w:sz w:val="17"/>
              </w:rPr>
              <w:br/>
              <w:t xml:space="preserve">        } else {</w:t>
            </w:r>
            <w:r w:rsidRPr="00624F00">
              <w:rPr>
                <w:rFonts w:ascii="Consolas" w:hAnsi="Consolas"/>
                <w:color w:val="auto"/>
                <w:sz w:val="17"/>
              </w:rPr>
              <w:br/>
              <w:t xml:space="preserve">            this.nrp = "0000000000";</w:t>
            </w:r>
            <w:r w:rsidRPr="00624F00">
              <w:rPr>
                <w:rFonts w:ascii="Consolas" w:hAnsi="Consolas"/>
                <w:color w:val="auto"/>
                <w:sz w:val="17"/>
              </w:rPr>
              <w:br/>
              <w:t xml:space="preserve">            System.out.println("[VALIDASI ERROR] NRP tidak boleh kosong/null! Diset ke default.");</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w:t>
            </w:r>
            <w:r w:rsidRPr="00624F00">
              <w:rPr>
                <w:rFonts w:ascii="Consolas" w:hAnsi="Consolas"/>
                <w:color w:val="auto"/>
                <w:sz w:val="17"/>
              </w:rPr>
              <w:br/>
              <w:t xml:space="preserve">     * Validasi Nama: tidak boleh null, tidak boleh kosong/whitespace, minimal 3 karakter.</w:t>
            </w:r>
            <w:r w:rsidRPr="00624F00">
              <w:rPr>
                <w:rFonts w:ascii="Consolas" w:hAnsi="Consolas"/>
                <w:color w:val="auto"/>
                <w:sz w:val="17"/>
              </w:rPr>
              <w:br/>
              <w:t xml:space="preserve">     */</w:t>
            </w:r>
            <w:r w:rsidRPr="00624F00">
              <w:rPr>
                <w:rFonts w:ascii="Consolas" w:hAnsi="Consolas"/>
                <w:color w:val="auto"/>
                <w:sz w:val="17"/>
              </w:rPr>
              <w:br/>
              <w:t xml:space="preserve">    public void setNama(String nama) {</w:t>
            </w:r>
            <w:r w:rsidRPr="00624F00">
              <w:rPr>
                <w:rFonts w:ascii="Consolas" w:hAnsi="Consolas"/>
                <w:color w:val="auto"/>
                <w:sz w:val="17"/>
              </w:rPr>
              <w:br/>
              <w:t xml:space="preserve">        if (nama != null &amp;&amp; nama.trim().length() &gt;= 3) {</w:t>
            </w:r>
            <w:r w:rsidRPr="00624F00">
              <w:rPr>
                <w:rFonts w:ascii="Consolas" w:hAnsi="Consolas"/>
                <w:color w:val="auto"/>
                <w:sz w:val="17"/>
              </w:rPr>
              <w:br/>
            </w:r>
            <w:r w:rsidRPr="00624F00">
              <w:rPr>
                <w:rFonts w:ascii="Consolas" w:hAnsi="Consolas"/>
                <w:color w:val="auto"/>
                <w:sz w:val="17"/>
              </w:rPr>
              <w:lastRenderedPageBreak/>
              <w:t xml:space="preserve">            this.nama = nama.trim();</w:t>
            </w:r>
            <w:r w:rsidRPr="00624F00">
              <w:rPr>
                <w:rFonts w:ascii="Consolas" w:hAnsi="Consolas"/>
                <w:color w:val="auto"/>
                <w:sz w:val="17"/>
              </w:rPr>
              <w:br/>
              <w:t xml:space="preserve">        } else {</w:t>
            </w:r>
            <w:r w:rsidRPr="00624F00">
              <w:rPr>
                <w:rFonts w:ascii="Consolas" w:hAnsi="Consolas"/>
                <w:color w:val="auto"/>
                <w:sz w:val="17"/>
              </w:rPr>
              <w:br/>
              <w:t xml:space="preserve">            System.out.println("[VALIDASI DITOLAK] Nama mahasiswa tidak valid! Minimal 3 karakter dan tidak boleh kosong.");</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w:t>
            </w:r>
            <w:r w:rsidRPr="00624F00">
              <w:rPr>
                <w:rFonts w:ascii="Consolas" w:hAnsi="Consolas"/>
                <w:color w:val="auto"/>
                <w:sz w:val="17"/>
              </w:rPr>
              <w:br/>
              <w:t xml:space="preserve">     * Validasi Program Studi: tidak boleh null atau kosong.</w:t>
            </w:r>
            <w:r w:rsidRPr="00624F00">
              <w:rPr>
                <w:rFonts w:ascii="Consolas" w:hAnsi="Consolas"/>
                <w:color w:val="auto"/>
                <w:sz w:val="17"/>
              </w:rPr>
              <w:br/>
              <w:t xml:space="preserve">     */</w:t>
            </w:r>
            <w:r w:rsidRPr="00624F00">
              <w:rPr>
                <w:rFonts w:ascii="Consolas" w:hAnsi="Consolas"/>
                <w:color w:val="auto"/>
                <w:sz w:val="17"/>
              </w:rPr>
              <w:br/>
              <w:t xml:space="preserve">    public void setProdi(String prodi) {</w:t>
            </w:r>
            <w:r w:rsidRPr="00624F00">
              <w:rPr>
                <w:rFonts w:ascii="Consolas" w:hAnsi="Consolas"/>
                <w:color w:val="auto"/>
                <w:sz w:val="17"/>
              </w:rPr>
              <w:br/>
              <w:t xml:space="preserve">        if (prodi != null &amp;&amp; !prodi.trim().isEmpty()) {</w:t>
            </w:r>
            <w:r w:rsidRPr="00624F00">
              <w:rPr>
                <w:rFonts w:ascii="Consolas" w:hAnsi="Consolas"/>
                <w:color w:val="auto"/>
                <w:sz w:val="17"/>
              </w:rPr>
              <w:br/>
              <w:t xml:space="preserve">            this.prodi = prodi.trim();</w:t>
            </w:r>
            <w:r w:rsidRPr="00624F00">
              <w:rPr>
                <w:rFonts w:ascii="Consolas" w:hAnsi="Consolas"/>
                <w:color w:val="auto"/>
                <w:sz w:val="17"/>
              </w:rPr>
              <w:br/>
              <w:t xml:space="preserve">        } else {</w:t>
            </w:r>
            <w:r w:rsidRPr="00624F00">
              <w:rPr>
                <w:rFonts w:ascii="Consolas" w:hAnsi="Consolas"/>
                <w:color w:val="auto"/>
                <w:sz w:val="17"/>
              </w:rPr>
              <w:br/>
              <w:t xml:space="preserve">            System.out.println("[VALIDASI DITOLAK] Program studi tidak valid! Nilai tidak boleh kosong.");</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w:t>
            </w:r>
            <w:r w:rsidRPr="00624F00">
              <w:rPr>
                <w:rFonts w:ascii="Consolas" w:hAnsi="Consolas"/>
                <w:color w:val="auto"/>
                <w:sz w:val="17"/>
              </w:rPr>
              <w:br/>
              <w:t xml:space="preserve">     * Validasi Semester: harus berada pada rentang batas akademik perkuliahan (1 s/d 14).</w:t>
            </w:r>
            <w:r w:rsidRPr="00624F00">
              <w:rPr>
                <w:rFonts w:ascii="Consolas" w:hAnsi="Consolas"/>
                <w:color w:val="auto"/>
                <w:sz w:val="17"/>
              </w:rPr>
              <w:br/>
              <w:t xml:space="preserve">     */</w:t>
            </w:r>
            <w:r w:rsidRPr="00624F00">
              <w:rPr>
                <w:rFonts w:ascii="Consolas" w:hAnsi="Consolas"/>
                <w:color w:val="auto"/>
                <w:sz w:val="17"/>
              </w:rPr>
              <w:br/>
              <w:t xml:space="preserve">    public void setSemester(int semester) {</w:t>
            </w:r>
            <w:r w:rsidRPr="00624F00">
              <w:rPr>
                <w:rFonts w:ascii="Consolas" w:hAnsi="Consolas"/>
                <w:color w:val="auto"/>
                <w:sz w:val="17"/>
              </w:rPr>
              <w:br/>
              <w:t xml:space="preserve">        if (semester &gt;= 1 &amp;&amp; semester &lt;= 14) {</w:t>
            </w:r>
            <w:r w:rsidRPr="00624F00">
              <w:rPr>
                <w:rFonts w:ascii="Consolas" w:hAnsi="Consolas"/>
                <w:color w:val="auto"/>
                <w:sz w:val="17"/>
              </w:rPr>
              <w:br/>
              <w:t xml:space="preserve">            this.semester = semester;</w:t>
            </w:r>
            <w:r w:rsidRPr="00624F00">
              <w:rPr>
                <w:rFonts w:ascii="Consolas" w:hAnsi="Consolas"/>
                <w:color w:val="auto"/>
                <w:sz w:val="17"/>
              </w:rPr>
              <w:br/>
              <w:t xml:space="preserve">        } else {</w:t>
            </w:r>
            <w:r w:rsidRPr="00624F00">
              <w:rPr>
                <w:rFonts w:ascii="Consolas" w:hAnsi="Consolas"/>
                <w:color w:val="auto"/>
                <w:sz w:val="17"/>
              </w:rPr>
              <w:br/>
              <w:t xml:space="preserve">            System.out.println("[VALIDASI DITOLAK] Semester " + semester + " tidak valid! Batas semester adalah 1 s/d 14.");</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w:t>
            </w:r>
            <w:r w:rsidRPr="00624F00">
              <w:rPr>
                <w:rFonts w:ascii="Consolas" w:hAnsi="Consolas"/>
                <w:color w:val="auto"/>
                <w:sz w:val="17"/>
              </w:rPr>
              <w:br/>
              <w:t xml:space="preserve">     * Validasi Capaian IPK: harus berada pada rentang 0.00 s/d 4.00.</w:t>
            </w:r>
            <w:r w:rsidRPr="00624F00">
              <w:rPr>
                <w:rFonts w:ascii="Consolas" w:hAnsi="Consolas"/>
                <w:color w:val="auto"/>
                <w:sz w:val="17"/>
              </w:rPr>
              <w:br/>
              <w:t xml:space="preserve">     */</w:t>
            </w:r>
            <w:r w:rsidRPr="00624F00">
              <w:rPr>
                <w:rFonts w:ascii="Consolas" w:hAnsi="Consolas"/>
                <w:color w:val="auto"/>
                <w:sz w:val="17"/>
              </w:rPr>
              <w:br/>
              <w:t xml:space="preserve">    public void setIpk(double ipk) {</w:t>
            </w:r>
            <w:r w:rsidRPr="00624F00">
              <w:rPr>
                <w:rFonts w:ascii="Consolas" w:hAnsi="Consolas"/>
                <w:color w:val="auto"/>
                <w:sz w:val="17"/>
              </w:rPr>
              <w:br/>
              <w:t xml:space="preserve">        if (ipk &gt;= 0.0 &amp;&amp; ipk &lt;= 4.0) {</w:t>
            </w:r>
            <w:r w:rsidRPr="00624F00">
              <w:rPr>
                <w:rFonts w:ascii="Consolas" w:hAnsi="Consolas"/>
                <w:color w:val="auto"/>
                <w:sz w:val="17"/>
              </w:rPr>
              <w:br/>
              <w:t xml:space="preserve">            this.ipk = ipk;</w:t>
            </w:r>
            <w:r w:rsidRPr="00624F00">
              <w:rPr>
                <w:rFonts w:ascii="Consolas" w:hAnsi="Consolas"/>
                <w:color w:val="auto"/>
                <w:sz w:val="17"/>
              </w:rPr>
              <w:br/>
              <w:t xml:space="preserve">        } else {</w:t>
            </w:r>
            <w:r w:rsidRPr="00624F00">
              <w:rPr>
                <w:rFonts w:ascii="Consolas" w:hAnsi="Consolas"/>
                <w:color w:val="auto"/>
                <w:sz w:val="17"/>
              </w:rPr>
              <w:br/>
              <w:t xml:space="preserve">            System.out.printf("[VALIDASI DITOLAK] Nilai IPK %.2f tidak valid! Harus berada di rentang 0.00 s/d 4.00.\n", ipk);</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5. BUSINESS LOGIC METHODS</w:t>
            </w:r>
            <w:r w:rsidRPr="00624F00">
              <w:rPr>
                <w:rFonts w:ascii="Consolas" w:hAnsi="Consolas"/>
                <w:color w:val="auto"/>
                <w:sz w:val="17"/>
              </w:rPr>
              <w:br/>
              <w:t xml:space="preserve">    // =========================================================================</w:t>
            </w:r>
            <w:r w:rsidRPr="00624F00">
              <w:rPr>
                <w:rFonts w:ascii="Consolas" w:hAnsi="Consolas"/>
                <w:color w:val="auto"/>
                <w:sz w:val="17"/>
              </w:rPr>
              <w:br/>
              <w:t xml:space="preserve">    /**</w:t>
            </w:r>
            <w:r w:rsidRPr="00624F00">
              <w:rPr>
                <w:rFonts w:ascii="Consolas" w:hAnsi="Consolas"/>
                <w:color w:val="auto"/>
                <w:sz w:val="17"/>
              </w:rPr>
              <w:br/>
              <w:t xml:space="preserve">     * Menghitung kuota batas beban SKS semester aktif berdasarkan regulasi akademik.</w:t>
            </w:r>
            <w:r w:rsidRPr="00624F00">
              <w:rPr>
                <w:rFonts w:ascii="Consolas" w:hAnsi="Consolas"/>
                <w:color w:val="auto"/>
                <w:sz w:val="17"/>
              </w:rPr>
              <w:br/>
              <w:t xml:space="preserve">     */</w:t>
            </w:r>
            <w:r w:rsidRPr="00624F00">
              <w:rPr>
                <w:rFonts w:ascii="Consolas" w:hAnsi="Consolas"/>
                <w:color w:val="auto"/>
                <w:sz w:val="17"/>
              </w:rPr>
              <w:br/>
              <w:t xml:space="preserve">    public int hitungBebanMaksimalSks() {</w:t>
            </w:r>
            <w:r w:rsidRPr="00624F00">
              <w:rPr>
                <w:rFonts w:ascii="Consolas" w:hAnsi="Consolas"/>
                <w:color w:val="auto"/>
                <w:sz w:val="17"/>
              </w:rPr>
              <w:br/>
              <w:t xml:space="preserve">        if (this.ipk &gt;= 3.00) {</w:t>
            </w:r>
            <w:r w:rsidRPr="00624F00">
              <w:rPr>
                <w:rFonts w:ascii="Consolas" w:hAnsi="Consolas"/>
                <w:color w:val="auto"/>
                <w:sz w:val="17"/>
              </w:rPr>
              <w:br/>
              <w:t xml:space="preserve">            return 24;</w:t>
            </w:r>
            <w:r w:rsidRPr="00624F00">
              <w:rPr>
                <w:rFonts w:ascii="Consolas" w:hAnsi="Consolas"/>
                <w:color w:val="auto"/>
                <w:sz w:val="17"/>
              </w:rPr>
              <w:br/>
              <w:t xml:space="preserve">        } else if (this.ipk &gt;= 2.50) {</w:t>
            </w:r>
            <w:r w:rsidRPr="00624F00">
              <w:rPr>
                <w:rFonts w:ascii="Consolas" w:hAnsi="Consolas"/>
                <w:color w:val="auto"/>
                <w:sz w:val="17"/>
              </w:rPr>
              <w:br/>
              <w:t xml:space="preserve">            return 21;</w:t>
            </w:r>
            <w:r w:rsidRPr="00624F00">
              <w:rPr>
                <w:rFonts w:ascii="Consolas" w:hAnsi="Consolas"/>
                <w:color w:val="auto"/>
                <w:sz w:val="17"/>
              </w:rPr>
              <w:br/>
              <w:t xml:space="preserve">        } else if (this.ipk &gt;= 2.00) {</w:t>
            </w:r>
            <w:r w:rsidRPr="00624F00">
              <w:rPr>
                <w:rFonts w:ascii="Consolas" w:hAnsi="Consolas"/>
                <w:color w:val="auto"/>
                <w:sz w:val="17"/>
              </w:rPr>
              <w:br/>
              <w:t xml:space="preserve">            return 18;</w:t>
            </w:r>
            <w:r w:rsidRPr="00624F00">
              <w:rPr>
                <w:rFonts w:ascii="Consolas" w:hAnsi="Consolas"/>
                <w:color w:val="auto"/>
                <w:sz w:val="17"/>
              </w:rPr>
              <w:br/>
              <w:t xml:space="preserve">        } else {</w:t>
            </w:r>
            <w:r w:rsidRPr="00624F00">
              <w:rPr>
                <w:rFonts w:ascii="Consolas" w:hAnsi="Consolas"/>
                <w:color w:val="auto"/>
                <w:sz w:val="17"/>
              </w:rPr>
              <w:br/>
              <w:t xml:space="preserve">            return 15;</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lastRenderedPageBreak/>
              <w:br/>
              <w:t xml:space="preserve">    /**</w:t>
            </w:r>
            <w:r w:rsidRPr="00624F00">
              <w:rPr>
                <w:rFonts w:ascii="Consolas" w:hAnsi="Consolas"/>
                <w:color w:val="auto"/>
                <w:sz w:val="17"/>
              </w:rPr>
              <w:br/>
              <w:t xml:space="preserve">     * Menambahkan akumulasi beban SKS dengan pengecekan batas maksimal.</w:t>
            </w:r>
            <w:r w:rsidRPr="00624F00">
              <w:rPr>
                <w:rFonts w:ascii="Consolas" w:hAnsi="Consolas"/>
                <w:color w:val="auto"/>
                <w:sz w:val="17"/>
              </w:rPr>
              <w:br/>
              <w:t xml:space="preserve">     */</w:t>
            </w:r>
            <w:r w:rsidRPr="00624F00">
              <w:rPr>
                <w:rFonts w:ascii="Consolas" w:hAnsi="Consolas"/>
                <w:color w:val="auto"/>
                <w:sz w:val="17"/>
              </w:rPr>
              <w:br/>
              <w:t xml:space="preserve">    public boolean tambahSks(int sks) {</w:t>
            </w:r>
            <w:r w:rsidRPr="00624F00">
              <w:rPr>
                <w:rFonts w:ascii="Consolas" w:hAnsi="Consolas"/>
                <w:color w:val="auto"/>
                <w:sz w:val="17"/>
              </w:rPr>
              <w:br/>
              <w:t xml:space="preserve">        int batasMaks = this.hitungBebanMaksimalSks();</w:t>
            </w:r>
            <w:r w:rsidRPr="00624F00">
              <w:rPr>
                <w:rFonts w:ascii="Consolas" w:hAnsi="Consolas"/>
                <w:color w:val="auto"/>
                <w:sz w:val="17"/>
              </w:rPr>
              <w:br/>
              <w:t xml:space="preserve">        if (sks &gt; 0 &amp;&amp; (this.totalSks + sks &lt;= batasMaks)) {</w:t>
            </w:r>
            <w:r w:rsidRPr="00624F00">
              <w:rPr>
                <w:rFonts w:ascii="Consolas" w:hAnsi="Consolas"/>
                <w:color w:val="auto"/>
                <w:sz w:val="17"/>
              </w:rPr>
              <w:br/>
              <w:t xml:space="preserve">            this.totalSks += sks;</w:t>
            </w:r>
            <w:r w:rsidRPr="00624F00">
              <w:rPr>
                <w:rFonts w:ascii="Consolas" w:hAnsi="Consolas"/>
                <w:color w:val="auto"/>
                <w:sz w:val="17"/>
              </w:rPr>
              <w:br/>
              <w:t xml:space="preserve">            return true;</w:t>
            </w:r>
            <w:r w:rsidRPr="00624F00">
              <w:rPr>
                <w:rFonts w:ascii="Consolas" w:hAnsi="Consolas"/>
                <w:color w:val="auto"/>
                <w:sz w:val="17"/>
              </w:rPr>
              <w:br/>
              <w:t xml:space="preserve">        } else {</w:t>
            </w:r>
            <w:r w:rsidRPr="00624F00">
              <w:rPr>
                <w:rFonts w:ascii="Consolas" w:hAnsi="Consolas"/>
                <w:color w:val="auto"/>
                <w:sz w:val="17"/>
              </w:rPr>
              <w:br/>
              <w:t xml:space="preserve">            return false;</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w:t>
            </w:r>
            <w:r w:rsidRPr="00624F00">
              <w:rPr>
                <w:rFonts w:ascii="Consolas" w:hAnsi="Consolas"/>
                <w:color w:val="auto"/>
                <w:sz w:val="17"/>
              </w:rPr>
              <w:br/>
              <w:t xml:space="preserve">     * Mereset total SKS kembali ke 0.</w:t>
            </w:r>
            <w:r w:rsidRPr="00624F00">
              <w:rPr>
                <w:rFonts w:ascii="Consolas" w:hAnsi="Consolas"/>
                <w:color w:val="auto"/>
                <w:sz w:val="17"/>
              </w:rPr>
              <w:br/>
              <w:t xml:space="preserve">     */</w:t>
            </w:r>
            <w:r w:rsidRPr="00624F00">
              <w:rPr>
                <w:rFonts w:ascii="Consolas" w:hAnsi="Consolas"/>
                <w:color w:val="auto"/>
                <w:sz w:val="17"/>
              </w:rPr>
              <w:br/>
              <w:t xml:space="preserve">    public void resetSks() {</w:t>
            </w:r>
            <w:r w:rsidRPr="00624F00">
              <w:rPr>
                <w:rFonts w:ascii="Consolas" w:hAnsi="Consolas"/>
                <w:color w:val="auto"/>
                <w:sz w:val="17"/>
              </w:rPr>
              <w:br/>
              <w:t xml:space="preserve">        this.totalSks = 0;</w:t>
            </w:r>
            <w:r w:rsidRPr="00624F00">
              <w:rPr>
                <w:rFonts w:ascii="Consolas" w:hAnsi="Consolas"/>
                <w:color w:val="auto"/>
                <w:sz w:val="17"/>
              </w:rPr>
              <w:br/>
              <w:t xml:space="preserve">        System.out.println("[INFO MAHASISWA] Total SKS untuk " + this.nama + " direset ke 0.");</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w:t>
            </w:r>
            <w:r w:rsidRPr="00624F00">
              <w:rPr>
                <w:rFonts w:ascii="Consolas" w:hAnsi="Consolas"/>
                <w:color w:val="auto"/>
                <w:sz w:val="17"/>
              </w:rPr>
              <w:br/>
              <w:t xml:space="preserve">     * Menampilkan profil lengkap mahasiswa.</w:t>
            </w:r>
            <w:r w:rsidRPr="00624F00">
              <w:rPr>
                <w:rFonts w:ascii="Consolas" w:hAnsi="Consolas"/>
                <w:color w:val="auto"/>
                <w:sz w:val="17"/>
              </w:rPr>
              <w:br/>
              <w:t xml:space="preserve">     */</w:t>
            </w:r>
            <w:r w:rsidRPr="00624F00">
              <w:rPr>
                <w:rFonts w:ascii="Consolas" w:hAnsi="Consolas"/>
                <w:color w:val="auto"/>
                <w:sz w:val="17"/>
              </w:rPr>
              <w:br/>
              <w:t xml:space="preserve">    public void tampilkanProfil() {</w:t>
            </w:r>
            <w:r w:rsidRPr="00624F00">
              <w:rPr>
                <w:rFonts w:ascii="Consolas" w:hAnsi="Consolas"/>
                <w:color w:val="auto"/>
                <w:sz w:val="17"/>
              </w:rPr>
              <w:br/>
              <w:t xml:space="preserve">        System.out.println("------------------------------------------------------------");</w:t>
            </w:r>
            <w:r w:rsidRPr="00624F00">
              <w:rPr>
                <w:rFonts w:ascii="Consolas" w:hAnsi="Consolas"/>
                <w:color w:val="auto"/>
                <w:sz w:val="17"/>
              </w:rPr>
              <w:br/>
              <w:t xml:space="preserve">        System.out.println("                 PROFIL AKADEMIK MAHASISWA                  ");</w:t>
            </w:r>
            <w:r w:rsidRPr="00624F00">
              <w:rPr>
                <w:rFonts w:ascii="Consolas" w:hAnsi="Consolas"/>
                <w:color w:val="auto"/>
                <w:sz w:val="17"/>
              </w:rPr>
              <w:br/>
              <w:t xml:space="preserve">        System.out.println("------------------------------------------------------------");</w:t>
            </w:r>
            <w:r w:rsidRPr="00624F00">
              <w:rPr>
                <w:rFonts w:ascii="Consolas" w:hAnsi="Consolas"/>
                <w:color w:val="auto"/>
                <w:sz w:val="17"/>
              </w:rPr>
              <w:br/>
              <w:t xml:space="preserve">        System.out.println("NRP               : " + this.nrp);</w:t>
            </w:r>
            <w:r w:rsidRPr="00624F00">
              <w:rPr>
                <w:rFonts w:ascii="Consolas" w:hAnsi="Consolas"/>
                <w:color w:val="auto"/>
                <w:sz w:val="17"/>
              </w:rPr>
              <w:br/>
              <w:t xml:space="preserve">        System.out.println("Nama Lengkap      : " + this.nama);</w:t>
            </w:r>
            <w:r w:rsidRPr="00624F00">
              <w:rPr>
                <w:rFonts w:ascii="Consolas" w:hAnsi="Consolas"/>
                <w:color w:val="auto"/>
                <w:sz w:val="17"/>
              </w:rPr>
              <w:br/>
              <w:t xml:space="preserve">        System.out.println("Program Studi     : " + this.prodi);</w:t>
            </w:r>
            <w:r w:rsidRPr="00624F00">
              <w:rPr>
                <w:rFonts w:ascii="Consolas" w:hAnsi="Consolas"/>
                <w:color w:val="auto"/>
                <w:sz w:val="17"/>
              </w:rPr>
              <w:br/>
              <w:t xml:space="preserve">        System.out.println("Semester          : " + this.semester);</w:t>
            </w:r>
            <w:r w:rsidRPr="00624F00">
              <w:rPr>
                <w:rFonts w:ascii="Consolas" w:hAnsi="Consolas"/>
                <w:color w:val="auto"/>
                <w:sz w:val="17"/>
              </w:rPr>
              <w:br/>
              <w:t xml:space="preserve">        System.out.printf("IPK Kumulatif     : %.2f\n", this.ipk);</w:t>
            </w:r>
            <w:r w:rsidRPr="00624F00">
              <w:rPr>
                <w:rFonts w:ascii="Consolas" w:hAnsi="Consolas"/>
                <w:color w:val="auto"/>
                <w:sz w:val="17"/>
              </w:rPr>
              <w:br/>
              <w:t xml:space="preserve">        System.out.println("Batas Maksimal SKS: " + this.hitungBebanMaksimalSks() + " SKS");</w:t>
            </w:r>
            <w:r w:rsidRPr="00624F00">
              <w:rPr>
                <w:rFonts w:ascii="Consolas" w:hAnsi="Consolas"/>
                <w:color w:val="auto"/>
                <w:sz w:val="17"/>
              </w:rPr>
              <w:br/>
              <w:t xml:space="preserve">        System.out.println("Total SKS Diambil : " + this.totalSks + " SKS");</w:t>
            </w:r>
            <w:r w:rsidRPr="00624F00">
              <w:rPr>
                <w:rFonts w:ascii="Consolas" w:hAnsi="Consolas"/>
                <w:color w:val="auto"/>
                <w:sz w:val="17"/>
              </w:rPr>
              <w:br/>
              <w:t xml:space="preserve">        System.out.println("Status KRS        : " + (this.totalSks &gt; 0 ? "Aktif Terisi" : "Belum Mengisi"));</w:t>
            </w:r>
            <w:r w:rsidRPr="00624F00">
              <w:rPr>
                <w:rFonts w:ascii="Consolas" w:hAnsi="Consolas"/>
                <w:color w:val="auto"/>
                <w:sz w:val="17"/>
              </w:rPr>
              <w:br/>
              <w:t xml:space="preserve">        System.out.println("------------------------------------------------------------");</w:t>
            </w:r>
            <w:r w:rsidRPr="00624F00">
              <w:rPr>
                <w:rFonts w:ascii="Consolas" w:hAnsi="Consolas"/>
                <w:color w:val="auto"/>
                <w:sz w:val="17"/>
              </w:rPr>
              <w:br/>
              <w:t xml:space="preserve">    }</w:t>
            </w:r>
            <w:r w:rsidRPr="00624F00">
              <w:rPr>
                <w:rFonts w:ascii="Consolas" w:hAnsi="Consolas"/>
                <w:color w:val="auto"/>
                <w:sz w:val="17"/>
              </w:rPr>
              <w:br/>
              <w:t>}</w:t>
            </w:r>
            <w:r w:rsidRPr="00624F00">
              <w:rPr>
                <w:rFonts w:ascii="Consolas" w:hAnsi="Consolas"/>
                <w:color w:val="auto"/>
                <w:sz w:val="17"/>
              </w:rPr>
              <w:br/>
            </w:r>
          </w:p>
        </w:tc>
      </w:tr>
    </w:tbl>
    <w:p w14:paraId="462084D4" w14:textId="77777777" w:rsidR="004E4D02" w:rsidRPr="00624F00" w:rsidRDefault="004E4D02">
      <w:pPr>
        <w:spacing w:after="120"/>
        <w:rPr>
          <w:color w:val="auto"/>
        </w:rPr>
      </w:pPr>
    </w:p>
    <w:p w14:paraId="689495B3" w14:textId="77777777" w:rsidR="004E4D02" w:rsidRPr="00624F00" w:rsidRDefault="00000000">
      <w:pPr>
        <w:keepNext/>
        <w:spacing w:before="200" w:after="80"/>
        <w:rPr>
          <w:color w:val="auto"/>
        </w:rPr>
      </w:pPr>
      <w:r w:rsidRPr="00624F00">
        <w:rPr>
          <w:b/>
          <w:color w:val="auto"/>
        </w:rPr>
        <w:t>5.2 Source Code: src/MataKuliah.java</w:t>
      </w:r>
    </w:p>
    <w:tbl>
      <w:tblPr>
        <w:tblW w:w="0" w:type="auto"/>
        <w:jc w:val="center"/>
        <w:tblLook w:val="04A0" w:firstRow="1" w:lastRow="0" w:firstColumn="1" w:lastColumn="0" w:noHBand="0" w:noVBand="1"/>
      </w:tblPr>
      <w:tblGrid>
        <w:gridCol w:w="9360"/>
      </w:tblGrid>
      <w:tr w:rsidR="004E4D02" w:rsidRPr="00624F00" w14:paraId="59C041AB" w14:textId="77777777">
        <w:trPr>
          <w:jc w:val="center"/>
        </w:trPr>
        <w:tc>
          <w:tcPr>
            <w:tcW w:w="9360" w:type="dxa"/>
            <w:tcBorders>
              <w:top w:val="single" w:sz="4" w:space="0" w:color="BDC3C7"/>
              <w:left w:val="single" w:sz="16" w:space="0" w:color="0F2C59"/>
              <w:bottom w:val="single" w:sz="4" w:space="0" w:color="BDC3C7"/>
              <w:right w:val="single" w:sz="4" w:space="0" w:color="BDC3C7"/>
            </w:tcBorders>
            <w:shd w:val="clear" w:color="auto" w:fill="F4F6F8"/>
            <w:tcMar>
              <w:top w:w="100" w:type="dxa"/>
              <w:left w:w="150" w:type="dxa"/>
              <w:bottom w:w="100" w:type="dxa"/>
              <w:right w:w="150" w:type="dxa"/>
            </w:tcMar>
          </w:tcPr>
          <w:p w14:paraId="273FE851" w14:textId="77777777" w:rsidR="004E4D02" w:rsidRPr="00624F00" w:rsidRDefault="00000000">
            <w:pPr>
              <w:spacing w:after="0" w:line="252" w:lineRule="auto"/>
              <w:rPr>
                <w:color w:val="auto"/>
              </w:rPr>
            </w:pPr>
            <w:r w:rsidRPr="00624F00">
              <w:rPr>
                <w:rFonts w:ascii="Consolas" w:hAnsi="Consolas"/>
                <w:color w:val="auto"/>
                <w:sz w:val="17"/>
              </w:rPr>
              <w:t>/**</w:t>
            </w:r>
            <w:r w:rsidRPr="00624F00">
              <w:rPr>
                <w:rFonts w:ascii="Consolas" w:hAnsi="Consolas"/>
                <w:color w:val="auto"/>
                <w:sz w:val="17"/>
              </w:rPr>
              <w:br/>
              <w:t xml:space="preserve"> * Class MataKuliah merepresentasikan entitas mata kuliah kurikulum akademik.</w:t>
            </w:r>
            <w:r w:rsidRPr="00624F00">
              <w:rPr>
                <w:rFonts w:ascii="Consolas" w:hAnsi="Consolas"/>
                <w:color w:val="auto"/>
                <w:sz w:val="17"/>
              </w:rPr>
              <w:br/>
              <w:t xml:space="preserve"> * Menerapkan prinsip Encapsulation dengan seluruh atribut berstatus private,</w:t>
            </w:r>
            <w:r w:rsidRPr="00624F00">
              <w:rPr>
                <w:rFonts w:ascii="Consolas" w:hAnsi="Consolas"/>
                <w:color w:val="auto"/>
                <w:sz w:val="17"/>
              </w:rPr>
              <w:br/>
              <w:t xml:space="preserve"> * serta dilengkapi getter dan setter selektif dengan validasi kapasitas dan integritas data.</w:t>
            </w:r>
            <w:r w:rsidRPr="00624F00">
              <w:rPr>
                <w:rFonts w:ascii="Consolas" w:hAnsi="Consolas"/>
                <w:color w:val="auto"/>
                <w:sz w:val="17"/>
              </w:rPr>
              <w:br/>
              <w:t xml:space="preserve"> * </w:t>
            </w:r>
            <w:r w:rsidRPr="00624F00">
              <w:rPr>
                <w:rFonts w:ascii="Consolas" w:hAnsi="Consolas"/>
                <w:color w:val="auto"/>
                <w:sz w:val="17"/>
              </w:rPr>
              <w:br/>
              <w:t xml:space="preserve"> * Praktikum Pemrograman Berorientasi Obyek (PBO) - Modul 3</w:t>
            </w:r>
            <w:r w:rsidRPr="00624F00">
              <w:rPr>
                <w:rFonts w:ascii="Consolas" w:hAnsi="Consolas"/>
                <w:color w:val="auto"/>
                <w:sz w:val="17"/>
              </w:rPr>
              <w:br/>
              <w:t xml:space="preserve"> * Pengembang: Mohamad Zaky Bahtiar Arifianto (NRP: 3125522015)</w:t>
            </w:r>
            <w:r w:rsidRPr="00624F00">
              <w:rPr>
                <w:rFonts w:ascii="Consolas" w:hAnsi="Consolas"/>
                <w:color w:val="auto"/>
                <w:sz w:val="17"/>
              </w:rPr>
              <w:br/>
              <w:t xml:space="preserve"> * Institusi : Politeknik Elektronika Negeri Surabaya (PENS PSDKU Sumenep)</w:t>
            </w:r>
            <w:r w:rsidRPr="00624F00">
              <w:rPr>
                <w:rFonts w:ascii="Consolas" w:hAnsi="Consolas"/>
                <w:color w:val="auto"/>
                <w:sz w:val="17"/>
              </w:rPr>
              <w:br/>
              <w:t xml:space="preserve"> */</w:t>
            </w:r>
            <w:r w:rsidRPr="00624F00">
              <w:rPr>
                <w:rFonts w:ascii="Consolas" w:hAnsi="Consolas"/>
                <w:color w:val="auto"/>
                <w:sz w:val="17"/>
              </w:rPr>
              <w:br/>
              <w:t>public class MataKuliah {</w:t>
            </w:r>
            <w:r w:rsidRPr="00624F00">
              <w:rPr>
                <w:rFonts w:ascii="Consolas" w:hAnsi="Consolas"/>
                <w:color w:val="auto"/>
                <w:sz w:val="17"/>
              </w:rPr>
              <w:br/>
              <w:t xml:space="preserve">    // =========================================================================</w:t>
            </w:r>
            <w:r w:rsidRPr="00624F00">
              <w:rPr>
                <w:rFonts w:ascii="Consolas" w:hAnsi="Consolas"/>
                <w:color w:val="auto"/>
                <w:sz w:val="17"/>
              </w:rPr>
              <w:br/>
              <w:t xml:space="preserve">    // 1. ATTRIBUTES (PRIVATE - ENCAPSULATION)</w:t>
            </w:r>
            <w:r w:rsidRPr="00624F00">
              <w:rPr>
                <w:rFonts w:ascii="Consolas" w:hAnsi="Consolas"/>
                <w:color w:val="auto"/>
                <w:sz w:val="17"/>
              </w:rPr>
              <w:br/>
              <w:t xml:space="preserve">    // =========================================================================</w:t>
            </w:r>
            <w:r w:rsidRPr="00624F00">
              <w:rPr>
                <w:rFonts w:ascii="Consolas" w:hAnsi="Consolas"/>
                <w:color w:val="auto"/>
                <w:sz w:val="17"/>
              </w:rPr>
              <w:br/>
            </w:r>
            <w:r w:rsidRPr="00624F00">
              <w:rPr>
                <w:rFonts w:ascii="Consolas" w:hAnsi="Consolas"/>
                <w:color w:val="auto"/>
                <w:sz w:val="17"/>
              </w:rPr>
              <w:lastRenderedPageBreak/>
              <w:t xml:space="preserve">    private String kodeMk;</w:t>
            </w:r>
            <w:r w:rsidRPr="00624F00">
              <w:rPr>
                <w:rFonts w:ascii="Consolas" w:hAnsi="Consolas"/>
                <w:color w:val="auto"/>
                <w:sz w:val="17"/>
              </w:rPr>
              <w:br/>
              <w:t xml:space="preserve">    private String namaMk;</w:t>
            </w:r>
            <w:r w:rsidRPr="00624F00">
              <w:rPr>
                <w:rFonts w:ascii="Consolas" w:hAnsi="Consolas"/>
                <w:color w:val="auto"/>
                <w:sz w:val="17"/>
              </w:rPr>
              <w:br/>
              <w:t xml:space="preserve">    private int sks;</w:t>
            </w:r>
            <w:r w:rsidRPr="00624F00">
              <w:rPr>
                <w:rFonts w:ascii="Consolas" w:hAnsi="Consolas"/>
                <w:color w:val="auto"/>
                <w:sz w:val="17"/>
              </w:rPr>
              <w:br/>
              <w:t xml:space="preserve">    private int semesterBuka;</w:t>
            </w:r>
            <w:r w:rsidRPr="00624F00">
              <w:rPr>
                <w:rFonts w:ascii="Consolas" w:hAnsi="Consolas"/>
                <w:color w:val="auto"/>
                <w:sz w:val="17"/>
              </w:rPr>
              <w:br/>
              <w:t xml:space="preserve">    private String dosenPengampu;</w:t>
            </w:r>
            <w:r w:rsidRPr="00624F00">
              <w:rPr>
                <w:rFonts w:ascii="Consolas" w:hAnsi="Consolas"/>
                <w:color w:val="auto"/>
                <w:sz w:val="17"/>
              </w:rPr>
              <w:br/>
              <w:t xml:space="preserve">    private int kuotaKelas;</w:t>
            </w:r>
            <w:r w:rsidRPr="00624F00">
              <w:rPr>
                <w:rFonts w:ascii="Consolas" w:hAnsi="Consolas"/>
                <w:color w:val="auto"/>
                <w:sz w:val="17"/>
              </w:rPr>
              <w:br/>
              <w:t xml:space="preserve">    private int pesertaTerdaftar;</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2. CONSTRUCTOR (TERVALIDASI)</w:t>
            </w:r>
            <w:r w:rsidRPr="00624F00">
              <w:rPr>
                <w:rFonts w:ascii="Consolas" w:hAnsi="Consolas"/>
                <w:color w:val="auto"/>
                <w:sz w:val="17"/>
              </w:rPr>
              <w:br/>
              <w:t xml:space="preserve">    // =========================================================================</w:t>
            </w:r>
            <w:r w:rsidRPr="00624F00">
              <w:rPr>
                <w:rFonts w:ascii="Consolas" w:hAnsi="Consolas"/>
                <w:color w:val="auto"/>
                <w:sz w:val="17"/>
              </w:rPr>
              <w:br/>
              <w:t xml:space="preserve">    public MataKuliah(String kodeMk, String namaMk, int sks, int semesterBuka, String dosenPengampu, int kuotaKelas) {</w:t>
            </w:r>
            <w:r w:rsidRPr="00624F00">
              <w:rPr>
                <w:rFonts w:ascii="Consolas" w:hAnsi="Consolas"/>
                <w:color w:val="auto"/>
                <w:sz w:val="17"/>
              </w:rPr>
              <w:br/>
              <w:t xml:space="preserve">        setKodeMkInternal(kodeMk);</w:t>
            </w:r>
            <w:r w:rsidRPr="00624F00">
              <w:rPr>
                <w:rFonts w:ascii="Consolas" w:hAnsi="Consolas"/>
                <w:color w:val="auto"/>
                <w:sz w:val="17"/>
              </w:rPr>
              <w:br/>
              <w:t xml:space="preserve">        setNamaMk(namaMk);</w:t>
            </w:r>
            <w:r w:rsidRPr="00624F00">
              <w:rPr>
                <w:rFonts w:ascii="Consolas" w:hAnsi="Consolas"/>
                <w:color w:val="auto"/>
                <w:sz w:val="17"/>
              </w:rPr>
              <w:br/>
              <w:t xml:space="preserve">        setSksInternal(sks);</w:t>
            </w:r>
            <w:r w:rsidRPr="00624F00">
              <w:rPr>
                <w:rFonts w:ascii="Consolas" w:hAnsi="Consolas"/>
                <w:color w:val="auto"/>
                <w:sz w:val="17"/>
              </w:rPr>
              <w:br/>
              <w:t xml:space="preserve">        setSemesterBuka(semesterBuka);</w:t>
            </w:r>
            <w:r w:rsidRPr="00624F00">
              <w:rPr>
                <w:rFonts w:ascii="Consolas" w:hAnsi="Consolas"/>
                <w:color w:val="auto"/>
                <w:sz w:val="17"/>
              </w:rPr>
              <w:br/>
              <w:t xml:space="preserve">        setDosenPengampu(dosenPengampu);</w:t>
            </w:r>
            <w:r w:rsidRPr="00624F00">
              <w:rPr>
                <w:rFonts w:ascii="Consolas" w:hAnsi="Consolas"/>
                <w:color w:val="auto"/>
                <w:sz w:val="17"/>
              </w:rPr>
              <w:br/>
              <w:t xml:space="preserve">        this.pesertaTerdaftar = 0;</w:t>
            </w:r>
            <w:r w:rsidRPr="00624F00">
              <w:rPr>
                <w:rFonts w:ascii="Consolas" w:hAnsi="Consolas"/>
                <w:color w:val="auto"/>
                <w:sz w:val="17"/>
              </w:rPr>
              <w:br/>
              <w:t xml:space="preserve">        setKuotaKelas(kuotaKelas);</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3. GETTER (ACCESSOR METHODS)</w:t>
            </w:r>
            <w:r w:rsidRPr="00624F00">
              <w:rPr>
                <w:rFonts w:ascii="Consolas" w:hAnsi="Consolas"/>
                <w:color w:val="auto"/>
                <w:sz w:val="17"/>
              </w:rPr>
              <w:br/>
              <w:t xml:space="preserve">    // =========================================================================</w:t>
            </w:r>
            <w:r w:rsidRPr="00624F00">
              <w:rPr>
                <w:rFonts w:ascii="Consolas" w:hAnsi="Consolas"/>
                <w:color w:val="auto"/>
                <w:sz w:val="17"/>
              </w:rPr>
              <w:br/>
              <w:t xml:space="preserve">    public String getKodeMk() {</w:t>
            </w:r>
            <w:r w:rsidRPr="00624F00">
              <w:rPr>
                <w:rFonts w:ascii="Consolas" w:hAnsi="Consolas"/>
                <w:color w:val="auto"/>
                <w:sz w:val="17"/>
              </w:rPr>
              <w:br/>
              <w:t xml:space="preserve">        return this.kodeMk;</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String getNamaMk() {</w:t>
            </w:r>
            <w:r w:rsidRPr="00624F00">
              <w:rPr>
                <w:rFonts w:ascii="Consolas" w:hAnsi="Consolas"/>
                <w:color w:val="auto"/>
                <w:sz w:val="17"/>
              </w:rPr>
              <w:br/>
              <w:t xml:space="preserve">        return this.namaMk;</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int getSks() {</w:t>
            </w:r>
            <w:r w:rsidRPr="00624F00">
              <w:rPr>
                <w:rFonts w:ascii="Consolas" w:hAnsi="Consolas"/>
                <w:color w:val="auto"/>
                <w:sz w:val="17"/>
              </w:rPr>
              <w:br/>
              <w:t xml:space="preserve">        return this.sks;</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int getSemesterBuka() {</w:t>
            </w:r>
            <w:r w:rsidRPr="00624F00">
              <w:rPr>
                <w:rFonts w:ascii="Consolas" w:hAnsi="Consolas"/>
                <w:color w:val="auto"/>
                <w:sz w:val="17"/>
              </w:rPr>
              <w:br/>
              <w:t xml:space="preserve">        return this.semesterBuka;</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String getDosenPengampu() {</w:t>
            </w:r>
            <w:r w:rsidRPr="00624F00">
              <w:rPr>
                <w:rFonts w:ascii="Consolas" w:hAnsi="Consolas"/>
                <w:color w:val="auto"/>
                <w:sz w:val="17"/>
              </w:rPr>
              <w:br/>
              <w:t xml:space="preserve">        return this.dosenPengampu;</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int getKuotaKelas() {</w:t>
            </w:r>
            <w:r w:rsidRPr="00624F00">
              <w:rPr>
                <w:rFonts w:ascii="Consolas" w:hAnsi="Consolas"/>
                <w:color w:val="auto"/>
                <w:sz w:val="17"/>
              </w:rPr>
              <w:br/>
              <w:t xml:space="preserve">        return this.kuotaKelas;</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int getPesertaTerdaftar() {</w:t>
            </w:r>
            <w:r w:rsidRPr="00624F00">
              <w:rPr>
                <w:rFonts w:ascii="Consolas" w:hAnsi="Consolas"/>
                <w:color w:val="auto"/>
                <w:sz w:val="17"/>
              </w:rPr>
              <w:br/>
              <w:t xml:space="preserve">        return this.pesertaTerdaftar;</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4. SETTER DENGAN VALIDASI KETAT (MUTATOR METHODS)</w:t>
            </w:r>
            <w:r w:rsidRPr="00624F00">
              <w:rPr>
                <w:rFonts w:ascii="Consolas" w:hAnsi="Consolas"/>
                <w:color w:val="auto"/>
                <w:sz w:val="17"/>
              </w:rPr>
              <w:br/>
              <w:t xml:space="preserve">    // =========================================================================</w:t>
            </w:r>
            <w:r w:rsidRPr="00624F00">
              <w:rPr>
                <w:rFonts w:ascii="Consolas" w:hAnsi="Consolas"/>
                <w:color w:val="auto"/>
                <w:sz w:val="17"/>
              </w:rPr>
              <w:br/>
              <w:t xml:space="preserve">    private void setKodeMkInternal(String kodeMk) {</w:t>
            </w:r>
            <w:r w:rsidRPr="00624F00">
              <w:rPr>
                <w:rFonts w:ascii="Consolas" w:hAnsi="Consolas"/>
                <w:color w:val="auto"/>
                <w:sz w:val="17"/>
              </w:rPr>
              <w:br/>
              <w:t xml:space="preserve">        if (kodeMk != null &amp;&amp; !kodeMk.trim().isEmpty()) {</w:t>
            </w:r>
            <w:r w:rsidRPr="00624F00">
              <w:rPr>
                <w:rFonts w:ascii="Consolas" w:hAnsi="Consolas"/>
                <w:color w:val="auto"/>
                <w:sz w:val="17"/>
              </w:rPr>
              <w:br/>
              <w:t xml:space="preserve">            this.kodeMk = kodeMk.trim();</w:t>
            </w:r>
            <w:r w:rsidRPr="00624F00">
              <w:rPr>
                <w:rFonts w:ascii="Consolas" w:hAnsi="Consolas"/>
                <w:color w:val="auto"/>
                <w:sz w:val="17"/>
              </w:rPr>
              <w:br/>
              <w:t xml:space="preserve">        } else {</w:t>
            </w:r>
            <w:r w:rsidRPr="00624F00">
              <w:rPr>
                <w:rFonts w:ascii="Consolas" w:hAnsi="Consolas"/>
                <w:color w:val="auto"/>
                <w:sz w:val="17"/>
              </w:rPr>
              <w:br/>
            </w:r>
            <w:r w:rsidRPr="00624F00">
              <w:rPr>
                <w:rFonts w:ascii="Consolas" w:hAnsi="Consolas"/>
                <w:color w:val="auto"/>
                <w:sz w:val="17"/>
              </w:rPr>
              <w:lastRenderedPageBreak/>
              <w:t xml:space="preserve">            this.kodeMk = "MK000";</w:t>
            </w:r>
            <w:r w:rsidRPr="00624F00">
              <w:rPr>
                <w:rFonts w:ascii="Consolas" w:hAnsi="Consolas"/>
                <w:color w:val="auto"/>
                <w:sz w:val="17"/>
              </w:rPr>
              <w:br/>
              <w:t xml:space="preserve">            System.out.println("[VALIDASI ERROR] Kode MK tidak boleh kosong! Diset ke MK000.");</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private void setSksInternal(int sks) {</w:t>
            </w:r>
            <w:r w:rsidRPr="00624F00">
              <w:rPr>
                <w:rFonts w:ascii="Consolas" w:hAnsi="Consolas"/>
                <w:color w:val="auto"/>
                <w:sz w:val="17"/>
              </w:rPr>
              <w:br/>
              <w:t xml:space="preserve">        if (sks &gt;= 1 &amp;&amp; sks &lt;= 6) {</w:t>
            </w:r>
            <w:r w:rsidRPr="00624F00">
              <w:rPr>
                <w:rFonts w:ascii="Consolas" w:hAnsi="Consolas"/>
                <w:color w:val="auto"/>
                <w:sz w:val="17"/>
              </w:rPr>
              <w:br/>
              <w:t xml:space="preserve">            this.sks = sks;</w:t>
            </w:r>
            <w:r w:rsidRPr="00624F00">
              <w:rPr>
                <w:rFonts w:ascii="Consolas" w:hAnsi="Consolas"/>
                <w:color w:val="auto"/>
                <w:sz w:val="17"/>
              </w:rPr>
              <w:br/>
              <w:t xml:space="preserve">        } else {</w:t>
            </w:r>
            <w:r w:rsidRPr="00624F00">
              <w:rPr>
                <w:rFonts w:ascii="Consolas" w:hAnsi="Consolas"/>
                <w:color w:val="auto"/>
                <w:sz w:val="17"/>
              </w:rPr>
              <w:br/>
              <w:t xml:space="preserve">            this.sks = 2; // Default fallback SKS</w:t>
            </w:r>
            <w:r w:rsidRPr="00624F00">
              <w:rPr>
                <w:rFonts w:ascii="Consolas" w:hAnsi="Consolas"/>
                <w:color w:val="auto"/>
                <w:sz w:val="17"/>
              </w:rPr>
              <w:br/>
              <w:t xml:space="preserve">            System.out.println("[VALIDASI ERROR] Bobot SKS " + sks + " tidak valid (harus 1-6)! Diset ke default 2 SKS.");</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void setNamaMk(String namaMk) {</w:t>
            </w:r>
            <w:r w:rsidRPr="00624F00">
              <w:rPr>
                <w:rFonts w:ascii="Consolas" w:hAnsi="Consolas"/>
                <w:color w:val="auto"/>
                <w:sz w:val="17"/>
              </w:rPr>
              <w:br/>
              <w:t xml:space="preserve">        if (namaMk != null &amp;&amp; !namaMk.trim().isEmpty()) {</w:t>
            </w:r>
            <w:r w:rsidRPr="00624F00">
              <w:rPr>
                <w:rFonts w:ascii="Consolas" w:hAnsi="Consolas"/>
                <w:color w:val="auto"/>
                <w:sz w:val="17"/>
              </w:rPr>
              <w:br/>
              <w:t xml:space="preserve">            this.namaMk = namaMk.trim();</w:t>
            </w:r>
            <w:r w:rsidRPr="00624F00">
              <w:rPr>
                <w:rFonts w:ascii="Consolas" w:hAnsi="Consolas"/>
                <w:color w:val="auto"/>
                <w:sz w:val="17"/>
              </w:rPr>
              <w:br/>
              <w:t xml:space="preserve">        } else {</w:t>
            </w:r>
            <w:r w:rsidRPr="00624F00">
              <w:rPr>
                <w:rFonts w:ascii="Consolas" w:hAnsi="Consolas"/>
                <w:color w:val="auto"/>
                <w:sz w:val="17"/>
              </w:rPr>
              <w:br/>
              <w:t xml:space="preserve">            System.out.println("[VALIDASI DITOLAK] Nama mata kuliah tidak boleh kosong!");</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void setSemesterBuka(int semesterBuka) {</w:t>
            </w:r>
            <w:r w:rsidRPr="00624F00">
              <w:rPr>
                <w:rFonts w:ascii="Consolas" w:hAnsi="Consolas"/>
                <w:color w:val="auto"/>
                <w:sz w:val="17"/>
              </w:rPr>
              <w:br/>
              <w:t xml:space="preserve">        if (semesterBuka &gt;= 1 &amp;&amp; semesterBuka &lt;= 8) {</w:t>
            </w:r>
            <w:r w:rsidRPr="00624F00">
              <w:rPr>
                <w:rFonts w:ascii="Consolas" w:hAnsi="Consolas"/>
                <w:color w:val="auto"/>
                <w:sz w:val="17"/>
              </w:rPr>
              <w:br/>
              <w:t xml:space="preserve">            this.semesterBuka = semesterBuka;</w:t>
            </w:r>
            <w:r w:rsidRPr="00624F00">
              <w:rPr>
                <w:rFonts w:ascii="Consolas" w:hAnsi="Consolas"/>
                <w:color w:val="auto"/>
                <w:sz w:val="17"/>
              </w:rPr>
              <w:br/>
              <w:t xml:space="preserve">        } else {</w:t>
            </w:r>
            <w:r w:rsidRPr="00624F00">
              <w:rPr>
                <w:rFonts w:ascii="Consolas" w:hAnsi="Consolas"/>
                <w:color w:val="auto"/>
                <w:sz w:val="17"/>
              </w:rPr>
              <w:br/>
              <w:t xml:space="preserve">            System.out.println("[VALIDASI DITOLAK] Semester buka " + semesterBuka + " tidak valid! Harus rentang 1 s/d 8.");</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void setDosenPengampu(String dosenPengampu) {</w:t>
            </w:r>
            <w:r w:rsidRPr="00624F00">
              <w:rPr>
                <w:rFonts w:ascii="Consolas" w:hAnsi="Consolas"/>
                <w:color w:val="auto"/>
                <w:sz w:val="17"/>
              </w:rPr>
              <w:br/>
              <w:t xml:space="preserve">        if (dosenPengampu != null &amp;&amp; dosenPengampu.trim().length() &gt;= 3) {</w:t>
            </w:r>
            <w:r w:rsidRPr="00624F00">
              <w:rPr>
                <w:rFonts w:ascii="Consolas" w:hAnsi="Consolas"/>
                <w:color w:val="auto"/>
                <w:sz w:val="17"/>
              </w:rPr>
              <w:br/>
              <w:t xml:space="preserve">            this.dosenPengampu = dosenPengampu.trim();</w:t>
            </w:r>
            <w:r w:rsidRPr="00624F00">
              <w:rPr>
                <w:rFonts w:ascii="Consolas" w:hAnsi="Consolas"/>
                <w:color w:val="auto"/>
                <w:sz w:val="17"/>
              </w:rPr>
              <w:br/>
              <w:t xml:space="preserve">        } else {</w:t>
            </w:r>
            <w:r w:rsidRPr="00624F00">
              <w:rPr>
                <w:rFonts w:ascii="Consolas" w:hAnsi="Consolas"/>
                <w:color w:val="auto"/>
                <w:sz w:val="17"/>
              </w:rPr>
              <w:br/>
              <w:t xml:space="preserve">            System.out.println("[VALIDASI DITOLAK] Nama dosen pengampu tidak valid! Minimal 3 karakter.");</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w:t>
            </w:r>
            <w:r w:rsidRPr="00624F00">
              <w:rPr>
                <w:rFonts w:ascii="Consolas" w:hAnsi="Consolas"/>
                <w:color w:val="auto"/>
                <w:sz w:val="17"/>
              </w:rPr>
              <w:br/>
              <w:t xml:space="preserve">     * Validasi Kuota Kelas: harus positif (&gt; 0) dan tidak boleh lebih kecil dari peserta yang sudah terdaftar.</w:t>
            </w:r>
            <w:r w:rsidRPr="00624F00">
              <w:rPr>
                <w:rFonts w:ascii="Consolas" w:hAnsi="Consolas"/>
                <w:color w:val="auto"/>
                <w:sz w:val="17"/>
              </w:rPr>
              <w:br/>
              <w:t xml:space="preserve">     */</w:t>
            </w:r>
            <w:r w:rsidRPr="00624F00">
              <w:rPr>
                <w:rFonts w:ascii="Consolas" w:hAnsi="Consolas"/>
                <w:color w:val="auto"/>
                <w:sz w:val="17"/>
              </w:rPr>
              <w:br/>
              <w:t xml:space="preserve">    public void setKuotaKelas(int kuotaKelas) {</w:t>
            </w:r>
            <w:r w:rsidRPr="00624F00">
              <w:rPr>
                <w:rFonts w:ascii="Consolas" w:hAnsi="Consolas"/>
                <w:color w:val="auto"/>
                <w:sz w:val="17"/>
              </w:rPr>
              <w:br/>
              <w:t xml:space="preserve">        if (kuotaKelas &lt;= 0) {</w:t>
            </w:r>
            <w:r w:rsidRPr="00624F00">
              <w:rPr>
                <w:rFonts w:ascii="Consolas" w:hAnsi="Consolas"/>
                <w:color w:val="auto"/>
                <w:sz w:val="17"/>
              </w:rPr>
              <w:br/>
              <w:t xml:space="preserve">            System.out.println("[VALIDASI DITOLAK] Kuota kelas " + kuotaKelas + " tidak valid! Kuota harus lebih besar dari 0.");</w:t>
            </w:r>
            <w:r w:rsidRPr="00624F00">
              <w:rPr>
                <w:rFonts w:ascii="Consolas" w:hAnsi="Consolas"/>
                <w:color w:val="auto"/>
                <w:sz w:val="17"/>
              </w:rPr>
              <w:br/>
              <w:t xml:space="preserve">        } else if (kuotaKelas &lt; this.pesertaTerdaftar) {</w:t>
            </w:r>
            <w:r w:rsidRPr="00624F00">
              <w:rPr>
                <w:rFonts w:ascii="Consolas" w:hAnsi="Consolas"/>
                <w:color w:val="auto"/>
                <w:sz w:val="17"/>
              </w:rPr>
              <w:br/>
              <w:t xml:space="preserve">            System.out.println("[VALIDASI DITOLAK] Kuota baru (" + kuotaKelas + </w:t>
            </w:r>
            <w:r w:rsidRPr="00624F00">
              <w:rPr>
                <w:rFonts w:ascii="Consolas" w:hAnsi="Consolas"/>
                <w:color w:val="auto"/>
                <w:sz w:val="17"/>
              </w:rPr>
              <w:br/>
              <w:t xml:space="preserve">                               ") tidak boleh lebih kecil dari jumlah mahasiswa yang sudah terdaftar (" + </w:t>
            </w:r>
            <w:r w:rsidRPr="00624F00">
              <w:rPr>
                <w:rFonts w:ascii="Consolas" w:hAnsi="Consolas"/>
                <w:color w:val="auto"/>
                <w:sz w:val="17"/>
              </w:rPr>
              <w:br/>
              <w:t xml:space="preserve">                               this.pesertaTerdaftar + ")!");</w:t>
            </w:r>
            <w:r w:rsidRPr="00624F00">
              <w:rPr>
                <w:rFonts w:ascii="Consolas" w:hAnsi="Consolas"/>
                <w:color w:val="auto"/>
                <w:sz w:val="17"/>
              </w:rPr>
              <w:br/>
              <w:t xml:space="preserve">        } else {</w:t>
            </w:r>
            <w:r w:rsidRPr="00624F00">
              <w:rPr>
                <w:rFonts w:ascii="Consolas" w:hAnsi="Consolas"/>
                <w:color w:val="auto"/>
                <w:sz w:val="17"/>
              </w:rPr>
              <w:br/>
              <w:t xml:space="preserve">            this.kuotaKelas = kuotaKelas;</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r>
            <w:r w:rsidRPr="00624F00">
              <w:rPr>
                <w:rFonts w:ascii="Consolas" w:hAnsi="Consolas"/>
                <w:color w:val="auto"/>
                <w:sz w:val="17"/>
              </w:rPr>
              <w:lastRenderedPageBreak/>
              <w:t xml:space="preserve">    // 5. BUSINESS LOGIC METHODS</w:t>
            </w:r>
            <w:r w:rsidRPr="00624F00">
              <w:rPr>
                <w:rFonts w:ascii="Consolas" w:hAnsi="Consolas"/>
                <w:color w:val="auto"/>
                <w:sz w:val="17"/>
              </w:rPr>
              <w:br/>
              <w:t xml:space="preserve">    // =========================================================================</w:t>
            </w:r>
            <w:r w:rsidRPr="00624F00">
              <w:rPr>
                <w:rFonts w:ascii="Consolas" w:hAnsi="Consolas"/>
                <w:color w:val="auto"/>
                <w:sz w:val="17"/>
              </w:rPr>
              <w:br/>
              <w:t xml:space="preserve">    public boolean tambahPeserta() {</w:t>
            </w:r>
            <w:r w:rsidRPr="00624F00">
              <w:rPr>
                <w:rFonts w:ascii="Consolas" w:hAnsi="Consolas"/>
                <w:color w:val="auto"/>
                <w:sz w:val="17"/>
              </w:rPr>
              <w:br/>
              <w:t xml:space="preserve">        if (!isKelasPenuh()) {</w:t>
            </w:r>
            <w:r w:rsidRPr="00624F00">
              <w:rPr>
                <w:rFonts w:ascii="Consolas" w:hAnsi="Consolas"/>
                <w:color w:val="auto"/>
                <w:sz w:val="17"/>
              </w:rPr>
              <w:br/>
              <w:t xml:space="preserve">            this.pesertaTerdaftar++;</w:t>
            </w:r>
            <w:r w:rsidRPr="00624F00">
              <w:rPr>
                <w:rFonts w:ascii="Consolas" w:hAnsi="Consolas"/>
                <w:color w:val="auto"/>
                <w:sz w:val="17"/>
              </w:rPr>
              <w:br/>
              <w:t xml:space="preserve">            return true;</w:t>
            </w:r>
            <w:r w:rsidRPr="00624F00">
              <w:rPr>
                <w:rFonts w:ascii="Consolas" w:hAnsi="Consolas"/>
                <w:color w:val="auto"/>
                <w:sz w:val="17"/>
              </w:rPr>
              <w:br/>
              <w:t xml:space="preserve">        } else {</w:t>
            </w:r>
            <w:r w:rsidRPr="00624F00">
              <w:rPr>
                <w:rFonts w:ascii="Consolas" w:hAnsi="Consolas"/>
                <w:color w:val="auto"/>
                <w:sz w:val="17"/>
              </w:rPr>
              <w:br/>
              <w:t xml:space="preserve">            return false;</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int getSisaKuota() {</w:t>
            </w:r>
            <w:r w:rsidRPr="00624F00">
              <w:rPr>
                <w:rFonts w:ascii="Consolas" w:hAnsi="Consolas"/>
                <w:color w:val="auto"/>
                <w:sz w:val="17"/>
              </w:rPr>
              <w:br/>
              <w:t xml:space="preserve">        return this.kuotaKelas - this.pesertaTerdaftar;</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boolean isKelasPenuh() {</w:t>
            </w:r>
            <w:r w:rsidRPr="00624F00">
              <w:rPr>
                <w:rFonts w:ascii="Consolas" w:hAnsi="Consolas"/>
                <w:color w:val="auto"/>
                <w:sz w:val="17"/>
              </w:rPr>
              <w:br/>
              <w:t xml:space="preserve">        return this.pesertaTerdaftar &gt;= this.kuotaKelas;</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void tampilkanDetailMk() {</w:t>
            </w:r>
            <w:r w:rsidRPr="00624F00">
              <w:rPr>
                <w:rFonts w:ascii="Consolas" w:hAnsi="Consolas"/>
                <w:color w:val="auto"/>
                <w:sz w:val="17"/>
              </w:rPr>
              <w:br/>
              <w:t xml:space="preserve">        System.out.println("------------------------------------------------------------");</w:t>
            </w:r>
            <w:r w:rsidRPr="00624F00">
              <w:rPr>
                <w:rFonts w:ascii="Consolas" w:hAnsi="Consolas"/>
                <w:color w:val="auto"/>
                <w:sz w:val="17"/>
              </w:rPr>
              <w:br/>
              <w:t xml:space="preserve">        System.out.println("                 INFORMASI MATA KULIAH                      ");</w:t>
            </w:r>
            <w:r w:rsidRPr="00624F00">
              <w:rPr>
                <w:rFonts w:ascii="Consolas" w:hAnsi="Consolas"/>
                <w:color w:val="auto"/>
                <w:sz w:val="17"/>
              </w:rPr>
              <w:br/>
              <w:t xml:space="preserve">        System.out.println("------------------------------------------------------------");</w:t>
            </w:r>
            <w:r w:rsidRPr="00624F00">
              <w:rPr>
                <w:rFonts w:ascii="Consolas" w:hAnsi="Consolas"/>
                <w:color w:val="auto"/>
                <w:sz w:val="17"/>
              </w:rPr>
              <w:br/>
              <w:t xml:space="preserve">        System.out.println("Kode MK           : " + this.kodeMk);</w:t>
            </w:r>
            <w:r w:rsidRPr="00624F00">
              <w:rPr>
                <w:rFonts w:ascii="Consolas" w:hAnsi="Consolas"/>
                <w:color w:val="auto"/>
                <w:sz w:val="17"/>
              </w:rPr>
              <w:br/>
              <w:t xml:space="preserve">        System.out.println("Nama Mata Kuliah  : " + this.namaMk);</w:t>
            </w:r>
            <w:r w:rsidRPr="00624F00">
              <w:rPr>
                <w:rFonts w:ascii="Consolas" w:hAnsi="Consolas"/>
                <w:color w:val="auto"/>
                <w:sz w:val="17"/>
              </w:rPr>
              <w:br/>
              <w:t xml:space="preserve">        System.out.println("Bobot SKS         : " + this.sks + " SKS");</w:t>
            </w:r>
            <w:r w:rsidRPr="00624F00">
              <w:rPr>
                <w:rFonts w:ascii="Consolas" w:hAnsi="Consolas"/>
                <w:color w:val="auto"/>
                <w:sz w:val="17"/>
              </w:rPr>
              <w:br/>
              <w:t xml:space="preserve">        System.out.println("Semester Buka     : Semester " + this.semesterBuka);</w:t>
            </w:r>
            <w:r w:rsidRPr="00624F00">
              <w:rPr>
                <w:rFonts w:ascii="Consolas" w:hAnsi="Consolas"/>
                <w:color w:val="auto"/>
                <w:sz w:val="17"/>
              </w:rPr>
              <w:br/>
              <w:t xml:space="preserve">        System.out.println("Dosen Pengampu    : " + this.dosenPengampu);</w:t>
            </w:r>
            <w:r w:rsidRPr="00624F00">
              <w:rPr>
                <w:rFonts w:ascii="Consolas" w:hAnsi="Consolas"/>
                <w:color w:val="auto"/>
                <w:sz w:val="17"/>
              </w:rPr>
              <w:br/>
              <w:t xml:space="preserve">        System.out.println("Kapasitas Kelas   : " + this.pesertaTerdaftar + " / " + this.kuotaKelas + " Mahasiswa");</w:t>
            </w:r>
            <w:r w:rsidRPr="00624F00">
              <w:rPr>
                <w:rFonts w:ascii="Consolas" w:hAnsi="Consolas"/>
                <w:color w:val="auto"/>
                <w:sz w:val="17"/>
              </w:rPr>
              <w:br/>
              <w:t xml:space="preserve">        System.out.println("Sisa Kuota Kursi  : " + this.getSisaKuota() + " Kursi");</w:t>
            </w:r>
            <w:r w:rsidRPr="00624F00">
              <w:rPr>
                <w:rFonts w:ascii="Consolas" w:hAnsi="Consolas"/>
                <w:color w:val="auto"/>
                <w:sz w:val="17"/>
              </w:rPr>
              <w:br/>
              <w:t xml:space="preserve">        System.out.println("Status Ketersediaan: " + (this.isKelasPenuh() ? "[PENUH]" : "[TERSEDIA]"));</w:t>
            </w:r>
            <w:r w:rsidRPr="00624F00">
              <w:rPr>
                <w:rFonts w:ascii="Consolas" w:hAnsi="Consolas"/>
                <w:color w:val="auto"/>
                <w:sz w:val="17"/>
              </w:rPr>
              <w:br/>
              <w:t xml:space="preserve">        System.out.println("------------------------------------------------------------");</w:t>
            </w:r>
            <w:r w:rsidRPr="00624F00">
              <w:rPr>
                <w:rFonts w:ascii="Consolas" w:hAnsi="Consolas"/>
                <w:color w:val="auto"/>
                <w:sz w:val="17"/>
              </w:rPr>
              <w:br/>
              <w:t xml:space="preserve">    }</w:t>
            </w:r>
            <w:r w:rsidRPr="00624F00">
              <w:rPr>
                <w:rFonts w:ascii="Consolas" w:hAnsi="Consolas"/>
                <w:color w:val="auto"/>
                <w:sz w:val="17"/>
              </w:rPr>
              <w:br/>
              <w:t>}</w:t>
            </w:r>
            <w:r w:rsidRPr="00624F00">
              <w:rPr>
                <w:rFonts w:ascii="Consolas" w:hAnsi="Consolas"/>
                <w:color w:val="auto"/>
                <w:sz w:val="17"/>
              </w:rPr>
              <w:br/>
            </w:r>
          </w:p>
        </w:tc>
      </w:tr>
    </w:tbl>
    <w:p w14:paraId="3FA41995" w14:textId="77777777" w:rsidR="004E4D02" w:rsidRPr="00624F00" w:rsidRDefault="004E4D02">
      <w:pPr>
        <w:spacing w:after="120"/>
        <w:rPr>
          <w:color w:val="auto"/>
        </w:rPr>
      </w:pPr>
    </w:p>
    <w:p w14:paraId="15764884" w14:textId="77777777" w:rsidR="004E4D02" w:rsidRPr="00624F00" w:rsidRDefault="00000000">
      <w:pPr>
        <w:keepNext/>
        <w:spacing w:before="200" w:after="80"/>
        <w:rPr>
          <w:color w:val="auto"/>
        </w:rPr>
      </w:pPr>
      <w:r w:rsidRPr="00624F00">
        <w:rPr>
          <w:b/>
          <w:color w:val="auto"/>
        </w:rPr>
        <w:t>5.3 Source Code: src/KRS.java</w:t>
      </w:r>
    </w:p>
    <w:tbl>
      <w:tblPr>
        <w:tblW w:w="0" w:type="auto"/>
        <w:jc w:val="center"/>
        <w:tblLook w:val="04A0" w:firstRow="1" w:lastRow="0" w:firstColumn="1" w:lastColumn="0" w:noHBand="0" w:noVBand="1"/>
      </w:tblPr>
      <w:tblGrid>
        <w:gridCol w:w="9554"/>
      </w:tblGrid>
      <w:tr w:rsidR="004E4D02" w:rsidRPr="00624F00" w14:paraId="2E82D581" w14:textId="77777777">
        <w:trPr>
          <w:jc w:val="center"/>
        </w:trPr>
        <w:tc>
          <w:tcPr>
            <w:tcW w:w="9360" w:type="dxa"/>
            <w:tcBorders>
              <w:top w:val="single" w:sz="4" w:space="0" w:color="BDC3C7"/>
              <w:left w:val="single" w:sz="16" w:space="0" w:color="0F2C59"/>
              <w:bottom w:val="single" w:sz="4" w:space="0" w:color="BDC3C7"/>
              <w:right w:val="single" w:sz="4" w:space="0" w:color="BDC3C7"/>
            </w:tcBorders>
            <w:shd w:val="clear" w:color="auto" w:fill="F4F6F8"/>
            <w:tcMar>
              <w:top w:w="100" w:type="dxa"/>
              <w:left w:w="150" w:type="dxa"/>
              <w:bottom w:w="100" w:type="dxa"/>
              <w:right w:w="150" w:type="dxa"/>
            </w:tcMar>
          </w:tcPr>
          <w:p w14:paraId="75C8AC31" w14:textId="77777777" w:rsidR="004E4D02" w:rsidRPr="00624F00" w:rsidRDefault="00000000">
            <w:pPr>
              <w:spacing w:after="0" w:line="252" w:lineRule="auto"/>
              <w:rPr>
                <w:color w:val="auto"/>
              </w:rPr>
            </w:pPr>
            <w:r w:rsidRPr="00624F00">
              <w:rPr>
                <w:rFonts w:ascii="Consolas" w:hAnsi="Consolas"/>
                <w:color w:val="auto"/>
                <w:sz w:val="17"/>
              </w:rPr>
              <w:t>/**</w:t>
            </w:r>
            <w:r w:rsidRPr="00624F00">
              <w:rPr>
                <w:rFonts w:ascii="Consolas" w:hAnsi="Consolas"/>
                <w:color w:val="auto"/>
                <w:sz w:val="17"/>
              </w:rPr>
              <w:br/>
              <w:t xml:space="preserve"> * Class KRS (Kartu Rencana Studi) merepresentasikan dokumen rencana studi semester mahasiswa.</w:t>
            </w:r>
            <w:r w:rsidRPr="00624F00">
              <w:rPr>
                <w:rFonts w:ascii="Consolas" w:hAnsi="Consolas"/>
                <w:color w:val="auto"/>
                <w:sz w:val="17"/>
              </w:rPr>
              <w:br/>
              <w:t xml:space="preserve"> * Menerapkan prinsip Encapsulation dengan membungkus agregasi Mahasiswa dan array MataKuliah,</w:t>
            </w:r>
            <w:r w:rsidRPr="00624F00">
              <w:rPr>
                <w:rFonts w:ascii="Consolas" w:hAnsi="Consolas"/>
                <w:color w:val="auto"/>
                <w:sz w:val="17"/>
              </w:rPr>
              <w:br/>
              <w:t xml:space="preserve"> * menjamin validasi aturan beban SKS, ketersediaan kuota kelas, serta persetujuan resmi Dosen Wali.</w:t>
            </w:r>
            <w:r w:rsidRPr="00624F00">
              <w:rPr>
                <w:rFonts w:ascii="Consolas" w:hAnsi="Consolas"/>
                <w:color w:val="auto"/>
                <w:sz w:val="17"/>
              </w:rPr>
              <w:br/>
              <w:t xml:space="preserve"> * </w:t>
            </w:r>
            <w:r w:rsidRPr="00624F00">
              <w:rPr>
                <w:rFonts w:ascii="Consolas" w:hAnsi="Consolas"/>
                <w:color w:val="auto"/>
                <w:sz w:val="17"/>
              </w:rPr>
              <w:br/>
              <w:t xml:space="preserve"> * Praktikum Pemrograman Berorientasi Obyek (PBO) - Modul 3</w:t>
            </w:r>
            <w:r w:rsidRPr="00624F00">
              <w:rPr>
                <w:rFonts w:ascii="Consolas" w:hAnsi="Consolas"/>
                <w:color w:val="auto"/>
                <w:sz w:val="17"/>
              </w:rPr>
              <w:br/>
              <w:t xml:space="preserve"> * Pengembang: Mohamad Zaky Bahtiar Arifianto (NRP: 3125522015)</w:t>
            </w:r>
            <w:r w:rsidRPr="00624F00">
              <w:rPr>
                <w:rFonts w:ascii="Consolas" w:hAnsi="Consolas"/>
                <w:color w:val="auto"/>
                <w:sz w:val="17"/>
              </w:rPr>
              <w:br/>
              <w:t xml:space="preserve"> * Institusi : Politeknik Elektronika Negeri Surabaya (PENS PSDKU Sumenep)</w:t>
            </w:r>
            <w:r w:rsidRPr="00624F00">
              <w:rPr>
                <w:rFonts w:ascii="Consolas" w:hAnsi="Consolas"/>
                <w:color w:val="auto"/>
                <w:sz w:val="17"/>
              </w:rPr>
              <w:br/>
              <w:t xml:space="preserve"> */</w:t>
            </w:r>
            <w:r w:rsidRPr="00624F00">
              <w:rPr>
                <w:rFonts w:ascii="Consolas" w:hAnsi="Consolas"/>
                <w:color w:val="auto"/>
                <w:sz w:val="17"/>
              </w:rPr>
              <w:br/>
              <w:t>public class KRS {</w:t>
            </w:r>
            <w:r w:rsidRPr="00624F00">
              <w:rPr>
                <w:rFonts w:ascii="Consolas" w:hAnsi="Consolas"/>
                <w:color w:val="auto"/>
                <w:sz w:val="17"/>
              </w:rPr>
              <w:br/>
              <w:t xml:space="preserve">    // =========================================================================</w:t>
            </w:r>
            <w:r w:rsidRPr="00624F00">
              <w:rPr>
                <w:rFonts w:ascii="Consolas" w:hAnsi="Consolas"/>
                <w:color w:val="auto"/>
                <w:sz w:val="17"/>
              </w:rPr>
              <w:br/>
              <w:t xml:space="preserve">    // 1. ATTRIBUTES (PRIVATE - ENCAPSULATION)</w:t>
            </w:r>
            <w:r w:rsidRPr="00624F00">
              <w:rPr>
                <w:rFonts w:ascii="Consolas" w:hAnsi="Consolas"/>
                <w:color w:val="auto"/>
                <w:sz w:val="17"/>
              </w:rPr>
              <w:br/>
              <w:t xml:space="preserve">    // =========================================================================</w:t>
            </w:r>
            <w:r w:rsidRPr="00624F00">
              <w:rPr>
                <w:rFonts w:ascii="Consolas" w:hAnsi="Consolas"/>
                <w:color w:val="auto"/>
                <w:sz w:val="17"/>
              </w:rPr>
              <w:br/>
              <w:t xml:space="preserve">    private String nomorKrs;</w:t>
            </w:r>
            <w:r w:rsidRPr="00624F00">
              <w:rPr>
                <w:rFonts w:ascii="Consolas" w:hAnsi="Consolas"/>
                <w:color w:val="auto"/>
                <w:sz w:val="17"/>
              </w:rPr>
              <w:br/>
              <w:t xml:space="preserve">    private Mahasiswa mahasiswa;</w:t>
            </w:r>
            <w:r w:rsidRPr="00624F00">
              <w:rPr>
                <w:rFonts w:ascii="Consolas" w:hAnsi="Consolas"/>
                <w:color w:val="auto"/>
                <w:sz w:val="17"/>
              </w:rPr>
              <w:br/>
              <w:t xml:space="preserve">    private String tahunAjaran;</w:t>
            </w:r>
            <w:r w:rsidRPr="00624F00">
              <w:rPr>
                <w:rFonts w:ascii="Consolas" w:hAnsi="Consolas"/>
                <w:color w:val="auto"/>
                <w:sz w:val="17"/>
              </w:rPr>
              <w:br/>
              <w:t xml:space="preserve">    private int semesterKrs;</w:t>
            </w:r>
            <w:r w:rsidRPr="00624F00">
              <w:rPr>
                <w:rFonts w:ascii="Consolas" w:hAnsi="Consolas"/>
                <w:color w:val="auto"/>
                <w:sz w:val="17"/>
              </w:rPr>
              <w:br/>
            </w:r>
            <w:r w:rsidRPr="00624F00">
              <w:rPr>
                <w:rFonts w:ascii="Consolas" w:hAnsi="Consolas"/>
                <w:color w:val="auto"/>
                <w:sz w:val="17"/>
              </w:rPr>
              <w:lastRenderedPageBreak/>
              <w:t xml:space="preserve">    private MataKuliah[] daftarMataKuliah;</w:t>
            </w:r>
            <w:r w:rsidRPr="00624F00">
              <w:rPr>
                <w:rFonts w:ascii="Consolas" w:hAnsi="Consolas"/>
                <w:color w:val="auto"/>
                <w:sz w:val="17"/>
              </w:rPr>
              <w:br/>
              <w:t xml:space="preserve">    private int jumlahMk;</w:t>
            </w:r>
            <w:r w:rsidRPr="00624F00">
              <w:rPr>
                <w:rFonts w:ascii="Consolas" w:hAnsi="Consolas"/>
                <w:color w:val="auto"/>
                <w:sz w:val="17"/>
              </w:rPr>
              <w:br/>
              <w:t xml:space="preserve">    private boolean statusValidasi;</w:t>
            </w:r>
            <w:r w:rsidRPr="00624F00">
              <w:rPr>
                <w:rFonts w:ascii="Consolas" w:hAnsi="Consolas"/>
                <w:color w:val="auto"/>
                <w:sz w:val="17"/>
              </w:rPr>
              <w:br/>
              <w:t xml:space="preserve">    private String dosenWaliPengesah;</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2. CONSTRUCTOR (TERVALIDASI)</w:t>
            </w:r>
            <w:r w:rsidRPr="00624F00">
              <w:rPr>
                <w:rFonts w:ascii="Consolas" w:hAnsi="Consolas"/>
                <w:color w:val="auto"/>
                <w:sz w:val="17"/>
              </w:rPr>
              <w:br/>
              <w:t xml:space="preserve">    // =========================================================================</w:t>
            </w:r>
            <w:r w:rsidRPr="00624F00">
              <w:rPr>
                <w:rFonts w:ascii="Consolas" w:hAnsi="Consolas"/>
                <w:color w:val="auto"/>
                <w:sz w:val="17"/>
              </w:rPr>
              <w:br/>
              <w:t xml:space="preserve">    public KRS(String nomorKrs, Mahasiswa mahasiswa, String tahunAjaran, int semesterKrs, int kapasitasMaksMk) {</w:t>
            </w:r>
            <w:r w:rsidRPr="00624F00">
              <w:rPr>
                <w:rFonts w:ascii="Consolas" w:hAnsi="Consolas"/>
                <w:color w:val="auto"/>
                <w:sz w:val="17"/>
              </w:rPr>
              <w:br/>
              <w:t xml:space="preserve">        if (nomorKrs != null &amp;&amp; !nomorKrs.trim().isEmpty()) {</w:t>
            </w:r>
            <w:r w:rsidRPr="00624F00">
              <w:rPr>
                <w:rFonts w:ascii="Consolas" w:hAnsi="Consolas"/>
                <w:color w:val="auto"/>
                <w:sz w:val="17"/>
              </w:rPr>
              <w:br/>
              <w:t xml:space="preserve">            this.nomorKrs = nomorKrs.trim();</w:t>
            </w:r>
            <w:r w:rsidRPr="00624F00">
              <w:rPr>
                <w:rFonts w:ascii="Consolas" w:hAnsi="Consolas"/>
                <w:color w:val="auto"/>
                <w:sz w:val="17"/>
              </w:rPr>
              <w:br/>
              <w:t xml:space="preserve">        } else {</w:t>
            </w:r>
            <w:r w:rsidRPr="00624F00">
              <w:rPr>
                <w:rFonts w:ascii="Consolas" w:hAnsi="Consolas"/>
                <w:color w:val="auto"/>
                <w:sz w:val="17"/>
              </w:rPr>
              <w:br/>
              <w:t xml:space="preserve">            this.nomorKrs = "KRS-DEFAULT";</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if (mahasiswa != null) {</w:t>
            </w:r>
            <w:r w:rsidRPr="00624F00">
              <w:rPr>
                <w:rFonts w:ascii="Consolas" w:hAnsi="Consolas"/>
                <w:color w:val="auto"/>
                <w:sz w:val="17"/>
              </w:rPr>
              <w:br/>
              <w:t xml:space="preserve">            this.mahasiswa = mahasiswa;</w:t>
            </w:r>
            <w:r w:rsidRPr="00624F00">
              <w:rPr>
                <w:rFonts w:ascii="Consolas" w:hAnsi="Consolas"/>
                <w:color w:val="auto"/>
                <w:sz w:val="17"/>
              </w:rPr>
              <w:br/>
              <w:t xml:space="preserve">        } else {</w:t>
            </w:r>
            <w:r w:rsidRPr="00624F00">
              <w:rPr>
                <w:rFonts w:ascii="Consolas" w:hAnsi="Consolas"/>
                <w:color w:val="auto"/>
                <w:sz w:val="17"/>
              </w:rPr>
              <w:br/>
              <w:t xml:space="preserve">            System.out.println("[FATAL ERROR] Objek mahasiswa tidak boleh null saat inisialisasi KRS!");</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setTahunAjaran(tahunAjaran);</w:t>
            </w:r>
            <w:r w:rsidRPr="00624F00">
              <w:rPr>
                <w:rFonts w:ascii="Consolas" w:hAnsi="Consolas"/>
                <w:color w:val="auto"/>
                <w:sz w:val="17"/>
              </w:rPr>
              <w:br/>
              <w:t xml:space="preserve">        setSemesterKrs(semesterKrs);</w:t>
            </w:r>
            <w:r w:rsidRPr="00624F00">
              <w:rPr>
                <w:rFonts w:ascii="Consolas" w:hAnsi="Consolas"/>
                <w:color w:val="auto"/>
                <w:sz w:val="17"/>
              </w:rPr>
              <w:br/>
            </w:r>
            <w:r w:rsidRPr="00624F00">
              <w:rPr>
                <w:rFonts w:ascii="Consolas" w:hAnsi="Consolas"/>
                <w:color w:val="auto"/>
                <w:sz w:val="17"/>
              </w:rPr>
              <w:br/>
              <w:t xml:space="preserve">        int kapasitas = kapasitasMaksMk &gt; 0 ? kapasitasMaksMk : 10;</w:t>
            </w:r>
            <w:r w:rsidRPr="00624F00">
              <w:rPr>
                <w:rFonts w:ascii="Consolas" w:hAnsi="Consolas"/>
                <w:color w:val="auto"/>
                <w:sz w:val="17"/>
              </w:rPr>
              <w:br/>
              <w:t xml:space="preserve">        this.daftarMataKuliah = new MataKuliah[kapasitas];</w:t>
            </w:r>
            <w:r w:rsidRPr="00624F00">
              <w:rPr>
                <w:rFonts w:ascii="Consolas" w:hAnsi="Consolas"/>
                <w:color w:val="auto"/>
                <w:sz w:val="17"/>
              </w:rPr>
              <w:br/>
              <w:t xml:space="preserve">        this.jumlahMk = 0;</w:t>
            </w:r>
            <w:r w:rsidRPr="00624F00">
              <w:rPr>
                <w:rFonts w:ascii="Consolas" w:hAnsi="Consolas"/>
                <w:color w:val="auto"/>
                <w:sz w:val="17"/>
              </w:rPr>
              <w:br/>
              <w:t xml:space="preserve">        this.statusValidasi = false;</w:t>
            </w:r>
            <w:r w:rsidRPr="00624F00">
              <w:rPr>
                <w:rFonts w:ascii="Consolas" w:hAnsi="Consolas"/>
                <w:color w:val="auto"/>
                <w:sz w:val="17"/>
              </w:rPr>
              <w:br/>
              <w:t xml:space="preserve">        this.dosenWaliPengesah =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3. GETTER (ACCESSOR METHODS)</w:t>
            </w:r>
            <w:r w:rsidRPr="00624F00">
              <w:rPr>
                <w:rFonts w:ascii="Consolas" w:hAnsi="Consolas"/>
                <w:color w:val="auto"/>
                <w:sz w:val="17"/>
              </w:rPr>
              <w:br/>
              <w:t xml:space="preserve">    // =========================================================================</w:t>
            </w:r>
            <w:r w:rsidRPr="00624F00">
              <w:rPr>
                <w:rFonts w:ascii="Consolas" w:hAnsi="Consolas"/>
                <w:color w:val="auto"/>
                <w:sz w:val="17"/>
              </w:rPr>
              <w:br/>
              <w:t xml:space="preserve">    public String getNomorKrs() {</w:t>
            </w:r>
            <w:r w:rsidRPr="00624F00">
              <w:rPr>
                <w:rFonts w:ascii="Consolas" w:hAnsi="Consolas"/>
                <w:color w:val="auto"/>
                <w:sz w:val="17"/>
              </w:rPr>
              <w:br/>
              <w:t xml:space="preserve">        return this.nomorKrs;</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Mahasiswa getMahasiswa() {</w:t>
            </w:r>
            <w:r w:rsidRPr="00624F00">
              <w:rPr>
                <w:rFonts w:ascii="Consolas" w:hAnsi="Consolas"/>
                <w:color w:val="auto"/>
                <w:sz w:val="17"/>
              </w:rPr>
              <w:br/>
              <w:t xml:space="preserve">        return this.mahasiswa;</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String getTahunAjaran() {</w:t>
            </w:r>
            <w:r w:rsidRPr="00624F00">
              <w:rPr>
                <w:rFonts w:ascii="Consolas" w:hAnsi="Consolas"/>
                <w:color w:val="auto"/>
                <w:sz w:val="17"/>
              </w:rPr>
              <w:br/>
              <w:t xml:space="preserve">        return this.tahunAjaran;</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int getSemesterKrs() {</w:t>
            </w:r>
            <w:r w:rsidRPr="00624F00">
              <w:rPr>
                <w:rFonts w:ascii="Consolas" w:hAnsi="Consolas"/>
                <w:color w:val="auto"/>
                <w:sz w:val="17"/>
              </w:rPr>
              <w:br/>
              <w:t xml:space="preserve">        return this.semesterKrs;</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MataKuliah[] getDaftarMataKuliah() {</w:t>
            </w:r>
            <w:r w:rsidRPr="00624F00">
              <w:rPr>
                <w:rFonts w:ascii="Consolas" w:hAnsi="Consolas"/>
                <w:color w:val="auto"/>
                <w:sz w:val="17"/>
              </w:rPr>
              <w:br/>
              <w:t xml:space="preserve">        return this.daftarMataKuliah;</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int getJumlahMk() {</w:t>
            </w:r>
            <w:r w:rsidRPr="00624F00">
              <w:rPr>
                <w:rFonts w:ascii="Consolas" w:hAnsi="Consolas"/>
                <w:color w:val="auto"/>
                <w:sz w:val="17"/>
              </w:rPr>
              <w:br/>
              <w:t xml:space="preserve">        return this.jumlahMk;</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r>
            <w:r w:rsidRPr="00624F00">
              <w:rPr>
                <w:rFonts w:ascii="Consolas" w:hAnsi="Consolas"/>
                <w:color w:val="auto"/>
                <w:sz w:val="17"/>
              </w:rPr>
              <w:lastRenderedPageBreak/>
              <w:t xml:space="preserve">    public boolean isDisetujui() {</w:t>
            </w:r>
            <w:r w:rsidRPr="00624F00">
              <w:rPr>
                <w:rFonts w:ascii="Consolas" w:hAnsi="Consolas"/>
                <w:color w:val="auto"/>
                <w:sz w:val="17"/>
              </w:rPr>
              <w:br/>
              <w:t xml:space="preserve">        return this.statusValidasi;</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String getDosenWaliPengesah() {</w:t>
            </w:r>
            <w:r w:rsidRPr="00624F00">
              <w:rPr>
                <w:rFonts w:ascii="Consolas" w:hAnsi="Consolas"/>
                <w:color w:val="auto"/>
                <w:sz w:val="17"/>
              </w:rPr>
              <w:br/>
              <w:t xml:space="preserve">        return this.dosenWaliPengesah;</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4. SETTER DENGAN VALIDASI KETAT (MUTATOR METHODS)</w:t>
            </w:r>
            <w:r w:rsidRPr="00624F00">
              <w:rPr>
                <w:rFonts w:ascii="Consolas" w:hAnsi="Consolas"/>
                <w:color w:val="auto"/>
                <w:sz w:val="17"/>
              </w:rPr>
              <w:br/>
              <w:t xml:space="preserve">    // =========================================================================</w:t>
            </w:r>
            <w:r w:rsidRPr="00624F00">
              <w:rPr>
                <w:rFonts w:ascii="Consolas" w:hAnsi="Consolas"/>
                <w:color w:val="auto"/>
                <w:sz w:val="17"/>
              </w:rPr>
              <w:br/>
              <w:t xml:space="preserve">    public void setTahunAjaran(String tahunAjaran) {</w:t>
            </w:r>
            <w:r w:rsidRPr="00624F00">
              <w:rPr>
                <w:rFonts w:ascii="Consolas" w:hAnsi="Consolas"/>
                <w:color w:val="auto"/>
                <w:sz w:val="17"/>
              </w:rPr>
              <w:br/>
              <w:t xml:space="preserve">        if (tahunAjaran != null &amp;&amp; !tahunAjaran.trim().isEmpty()) {</w:t>
            </w:r>
            <w:r w:rsidRPr="00624F00">
              <w:rPr>
                <w:rFonts w:ascii="Consolas" w:hAnsi="Consolas"/>
                <w:color w:val="auto"/>
                <w:sz w:val="17"/>
              </w:rPr>
              <w:br/>
              <w:t xml:space="preserve">            this.tahunAjaran = tahunAjaran.trim();</w:t>
            </w:r>
            <w:r w:rsidRPr="00624F00">
              <w:rPr>
                <w:rFonts w:ascii="Consolas" w:hAnsi="Consolas"/>
                <w:color w:val="auto"/>
                <w:sz w:val="17"/>
              </w:rPr>
              <w:br/>
              <w:t xml:space="preserve">        } else {</w:t>
            </w:r>
            <w:r w:rsidRPr="00624F00">
              <w:rPr>
                <w:rFonts w:ascii="Consolas" w:hAnsi="Consolas"/>
                <w:color w:val="auto"/>
                <w:sz w:val="17"/>
              </w:rPr>
              <w:br/>
              <w:t xml:space="preserve">            System.out.println("[VALIDASI DITOLAK] Tahun ajaran tidak boleh kosong!");</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void setSemesterKrs(int semesterKrs) {</w:t>
            </w:r>
            <w:r w:rsidRPr="00624F00">
              <w:rPr>
                <w:rFonts w:ascii="Consolas" w:hAnsi="Consolas"/>
                <w:color w:val="auto"/>
                <w:sz w:val="17"/>
              </w:rPr>
              <w:br/>
              <w:t xml:space="preserve">        if (semesterKrs &gt;= 1 &amp;&amp; semesterKrs &lt;= 14) {</w:t>
            </w:r>
            <w:r w:rsidRPr="00624F00">
              <w:rPr>
                <w:rFonts w:ascii="Consolas" w:hAnsi="Consolas"/>
                <w:color w:val="auto"/>
                <w:sz w:val="17"/>
              </w:rPr>
              <w:br/>
              <w:t xml:space="preserve">            this.semesterKrs = semesterKrs;</w:t>
            </w:r>
            <w:r w:rsidRPr="00624F00">
              <w:rPr>
                <w:rFonts w:ascii="Consolas" w:hAnsi="Consolas"/>
                <w:color w:val="auto"/>
                <w:sz w:val="17"/>
              </w:rPr>
              <w:br/>
              <w:t xml:space="preserve">        } else {</w:t>
            </w:r>
            <w:r w:rsidRPr="00624F00">
              <w:rPr>
                <w:rFonts w:ascii="Consolas" w:hAnsi="Consolas"/>
                <w:color w:val="auto"/>
                <w:sz w:val="17"/>
              </w:rPr>
              <w:br/>
              <w:t xml:space="preserve">            System.out.println("[VALIDASI DITOLAK] Semester KRS tidak valid (harus 1 s/d 14)!");</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5. BUSINESS LOGIC METHODS</w:t>
            </w:r>
            <w:r w:rsidRPr="00624F00">
              <w:rPr>
                <w:rFonts w:ascii="Consolas" w:hAnsi="Consolas"/>
                <w:color w:val="auto"/>
                <w:sz w:val="17"/>
              </w:rPr>
              <w:br/>
              <w:t xml:space="preserve">    // =========================================================================</w:t>
            </w:r>
            <w:r w:rsidRPr="00624F00">
              <w:rPr>
                <w:rFonts w:ascii="Consolas" w:hAnsi="Consolas"/>
                <w:color w:val="auto"/>
                <w:sz w:val="17"/>
              </w:rPr>
              <w:br/>
              <w:t xml:space="preserve">    public boolean tambahMataKuliah(MataKuliah mk) {</w:t>
            </w:r>
            <w:r w:rsidRPr="00624F00">
              <w:rPr>
                <w:rFonts w:ascii="Consolas" w:hAnsi="Consolas"/>
                <w:color w:val="auto"/>
                <w:sz w:val="17"/>
              </w:rPr>
              <w:br/>
              <w:t xml:space="preserve">        if (mk == null) {</w:t>
            </w:r>
            <w:r w:rsidRPr="00624F00">
              <w:rPr>
                <w:rFonts w:ascii="Consolas" w:hAnsi="Consolas"/>
                <w:color w:val="auto"/>
                <w:sz w:val="17"/>
              </w:rPr>
              <w:br/>
              <w:t xml:space="preserve">            System.out.println("   [GAGAL] Objek mata kuliah null!");</w:t>
            </w:r>
            <w:r w:rsidRPr="00624F00">
              <w:rPr>
                <w:rFonts w:ascii="Consolas" w:hAnsi="Consolas"/>
                <w:color w:val="auto"/>
                <w:sz w:val="17"/>
              </w:rPr>
              <w:br/>
              <w:t xml:space="preserve">            return false;</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System.out.println("&gt;&gt; [PERMOHONAN KRS] Mahasiswa " + this.mahasiswa.getNama() + </w:t>
            </w:r>
            <w:r w:rsidRPr="00624F00">
              <w:rPr>
                <w:rFonts w:ascii="Consolas" w:hAnsi="Consolas"/>
                <w:color w:val="auto"/>
                <w:sz w:val="17"/>
              </w:rPr>
              <w:br/>
              <w:t xml:space="preserve">                           " mendaftar MK: " + mk.getNamaMk() + " (" + mk.getSks() + " SKS)...");</w:t>
            </w:r>
            <w:r w:rsidRPr="00624F00">
              <w:rPr>
                <w:rFonts w:ascii="Consolas" w:hAnsi="Consolas"/>
                <w:color w:val="auto"/>
                <w:sz w:val="17"/>
              </w:rPr>
              <w:br/>
            </w:r>
            <w:r w:rsidRPr="00624F00">
              <w:rPr>
                <w:rFonts w:ascii="Consolas" w:hAnsi="Consolas"/>
                <w:color w:val="auto"/>
                <w:sz w:val="17"/>
              </w:rPr>
              <w:br/>
              <w:t xml:space="preserve">        if (this.jumlahMk &gt;= this.daftarMataKuliah.length) {</w:t>
            </w:r>
            <w:r w:rsidRPr="00624F00">
              <w:rPr>
                <w:rFonts w:ascii="Consolas" w:hAnsi="Consolas"/>
                <w:color w:val="auto"/>
                <w:sz w:val="17"/>
              </w:rPr>
              <w:br/>
              <w:t xml:space="preserve">            System.out.println("   [GAGAL] Kapasitas maksimum item kartu rencana studi penuh!");</w:t>
            </w:r>
            <w:r w:rsidRPr="00624F00">
              <w:rPr>
                <w:rFonts w:ascii="Consolas" w:hAnsi="Consolas"/>
                <w:color w:val="auto"/>
                <w:sz w:val="17"/>
              </w:rPr>
              <w:br/>
              <w:t xml:space="preserve">            return false;</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if (mk.isKelasPenuh()) {</w:t>
            </w:r>
            <w:r w:rsidRPr="00624F00">
              <w:rPr>
                <w:rFonts w:ascii="Consolas" w:hAnsi="Consolas"/>
                <w:color w:val="auto"/>
                <w:sz w:val="17"/>
              </w:rPr>
              <w:br/>
              <w:t xml:space="preserve">            System.out.println("   [GAGAL] Kelas mata kuliah '" + mk.getNamaMk() + "' sudah penuh (" + </w:t>
            </w:r>
            <w:r w:rsidRPr="00624F00">
              <w:rPr>
                <w:rFonts w:ascii="Consolas" w:hAnsi="Consolas"/>
                <w:color w:val="auto"/>
                <w:sz w:val="17"/>
              </w:rPr>
              <w:br/>
              <w:t xml:space="preserve">                               mk.getPesertaTerdaftar() + "/" + mk.getKuotaKelas() + " Kursi)!");</w:t>
            </w:r>
            <w:r w:rsidRPr="00624F00">
              <w:rPr>
                <w:rFonts w:ascii="Consolas" w:hAnsi="Consolas"/>
                <w:color w:val="auto"/>
                <w:sz w:val="17"/>
              </w:rPr>
              <w:br/>
              <w:t xml:space="preserve">            return false;</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int batasSks = this.mahasiswa.hitungBebanMaksimalSks();</w:t>
            </w:r>
            <w:r w:rsidRPr="00624F00">
              <w:rPr>
                <w:rFonts w:ascii="Consolas" w:hAnsi="Consolas"/>
                <w:color w:val="auto"/>
                <w:sz w:val="17"/>
              </w:rPr>
              <w:br/>
              <w:t xml:space="preserve">        int totalSksSekarang = this.hitungTotalSksKrs();</w:t>
            </w:r>
            <w:r w:rsidRPr="00624F00">
              <w:rPr>
                <w:rFonts w:ascii="Consolas" w:hAnsi="Consolas"/>
                <w:color w:val="auto"/>
                <w:sz w:val="17"/>
              </w:rPr>
              <w:br/>
              <w:t xml:space="preserve">        if (totalSksSekarang + mk.getSks() &gt; batasSks) {</w:t>
            </w:r>
            <w:r w:rsidRPr="00624F00">
              <w:rPr>
                <w:rFonts w:ascii="Consolas" w:hAnsi="Consolas"/>
                <w:color w:val="auto"/>
                <w:sz w:val="17"/>
              </w:rPr>
              <w:br/>
              <w:t xml:space="preserve">            System.out.println("   [GAGAL] Melebihi batas kuota SKS mahasiswa (" + batasSks + " SKS)! " +</w:t>
            </w:r>
            <w:r w:rsidRPr="00624F00">
              <w:rPr>
                <w:rFonts w:ascii="Consolas" w:hAnsi="Consolas"/>
                <w:color w:val="auto"/>
                <w:sz w:val="17"/>
              </w:rPr>
              <w:br/>
              <w:t xml:space="preserve">                               "Total saat ini: " + totalSksSekarang + " SKS + MK: " + mk.getSks() + " SKS.");</w:t>
            </w:r>
            <w:r w:rsidRPr="00624F00">
              <w:rPr>
                <w:rFonts w:ascii="Consolas" w:hAnsi="Consolas"/>
                <w:color w:val="auto"/>
                <w:sz w:val="17"/>
              </w:rPr>
              <w:br/>
              <w:t xml:space="preserve">            return false;</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lastRenderedPageBreak/>
              <w:br/>
              <w:t xml:space="preserve">        this.daftarMataKuliah[this.jumlahMk] = mk;</w:t>
            </w:r>
            <w:r w:rsidRPr="00624F00">
              <w:rPr>
                <w:rFonts w:ascii="Consolas" w:hAnsi="Consolas"/>
                <w:color w:val="auto"/>
                <w:sz w:val="17"/>
              </w:rPr>
              <w:br/>
              <w:t xml:space="preserve">        this.jumlahMk++;</w:t>
            </w:r>
            <w:r w:rsidRPr="00624F00">
              <w:rPr>
                <w:rFonts w:ascii="Consolas" w:hAnsi="Consolas"/>
                <w:color w:val="auto"/>
                <w:sz w:val="17"/>
              </w:rPr>
              <w:br/>
              <w:t xml:space="preserve">        mk.tambahPeserta();</w:t>
            </w:r>
            <w:r w:rsidRPr="00624F00">
              <w:rPr>
                <w:rFonts w:ascii="Consolas" w:hAnsi="Consolas"/>
                <w:color w:val="auto"/>
                <w:sz w:val="17"/>
              </w:rPr>
              <w:br/>
              <w:t xml:space="preserve">        this.mahasiswa.tambahSks(mk.getSks());</w:t>
            </w:r>
            <w:r w:rsidRPr="00624F00">
              <w:rPr>
                <w:rFonts w:ascii="Consolas" w:hAnsi="Consolas"/>
                <w:color w:val="auto"/>
                <w:sz w:val="17"/>
              </w:rPr>
              <w:br/>
            </w:r>
            <w:r w:rsidRPr="00624F00">
              <w:rPr>
                <w:rFonts w:ascii="Consolas" w:hAnsi="Consolas"/>
                <w:color w:val="auto"/>
                <w:sz w:val="17"/>
              </w:rPr>
              <w:br/>
              <w:t xml:space="preserve">        System.out.println("   [BERHASIL] MK '" + mk.getNamaMk() + "' berhasil ditambahkan ke KRS " + this.nomorKrs);</w:t>
            </w:r>
            <w:r w:rsidRPr="00624F00">
              <w:rPr>
                <w:rFonts w:ascii="Consolas" w:hAnsi="Consolas"/>
                <w:color w:val="auto"/>
                <w:sz w:val="17"/>
              </w:rPr>
              <w:br/>
              <w:t xml:space="preserve">        System.out.println("   Beban SKS saat ini: " + this.hitungTotalSksKrs() + " / " + batasSks + " SKS");</w:t>
            </w:r>
            <w:r w:rsidRPr="00624F00">
              <w:rPr>
                <w:rFonts w:ascii="Consolas" w:hAnsi="Consolas"/>
                <w:color w:val="auto"/>
                <w:sz w:val="17"/>
              </w:rPr>
              <w:br/>
              <w:t xml:space="preserve">        return true;</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void setujuiKrs(String namaDosenWali) {</w:t>
            </w:r>
            <w:r w:rsidRPr="00624F00">
              <w:rPr>
                <w:rFonts w:ascii="Consolas" w:hAnsi="Consolas"/>
                <w:color w:val="auto"/>
                <w:sz w:val="17"/>
              </w:rPr>
              <w:br/>
              <w:t xml:space="preserve">        if (this.jumlahMk == 0) {</w:t>
            </w:r>
            <w:r w:rsidRPr="00624F00">
              <w:rPr>
                <w:rFonts w:ascii="Consolas" w:hAnsi="Consolas"/>
                <w:color w:val="auto"/>
                <w:sz w:val="17"/>
              </w:rPr>
              <w:br/>
              <w:t xml:space="preserve">            System.out.println("[PERINGATAN] KRS " + this.nomorKrs + " belum memiliki mata kuliah, tidak dapat disahkan.");</w:t>
            </w:r>
            <w:r w:rsidRPr="00624F00">
              <w:rPr>
                <w:rFonts w:ascii="Consolas" w:hAnsi="Consolas"/>
                <w:color w:val="auto"/>
                <w:sz w:val="17"/>
              </w:rPr>
              <w:br/>
              <w:t xml:space="preserve">            return;</w:t>
            </w:r>
            <w:r w:rsidRPr="00624F00">
              <w:rPr>
                <w:rFonts w:ascii="Consolas" w:hAnsi="Consolas"/>
                <w:color w:val="auto"/>
                <w:sz w:val="17"/>
              </w:rPr>
              <w:br/>
              <w:t xml:space="preserve">        }</w:t>
            </w:r>
            <w:r w:rsidRPr="00624F00">
              <w:rPr>
                <w:rFonts w:ascii="Consolas" w:hAnsi="Consolas"/>
                <w:color w:val="auto"/>
                <w:sz w:val="17"/>
              </w:rPr>
              <w:br/>
              <w:t xml:space="preserve">        if (namaDosenWali == null || namaDosenWali.trim().isEmpty()) {</w:t>
            </w:r>
            <w:r w:rsidRPr="00624F00">
              <w:rPr>
                <w:rFonts w:ascii="Consolas" w:hAnsi="Consolas"/>
                <w:color w:val="auto"/>
                <w:sz w:val="17"/>
              </w:rPr>
              <w:br/>
              <w:t xml:space="preserve">            System.out.println("[VALIDASI DITOLAK] Nama dosen wali pengesah tidak boleh kosong!");</w:t>
            </w:r>
            <w:r w:rsidRPr="00624F00">
              <w:rPr>
                <w:rFonts w:ascii="Consolas" w:hAnsi="Consolas"/>
                <w:color w:val="auto"/>
                <w:sz w:val="17"/>
              </w:rPr>
              <w:br/>
              <w:t xml:space="preserve">            return;</w:t>
            </w:r>
            <w:r w:rsidRPr="00624F00">
              <w:rPr>
                <w:rFonts w:ascii="Consolas" w:hAnsi="Consolas"/>
                <w:color w:val="auto"/>
                <w:sz w:val="17"/>
              </w:rPr>
              <w:br/>
              <w:t xml:space="preserve">        }</w:t>
            </w:r>
            <w:r w:rsidRPr="00624F00">
              <w:rPr>
                <w:rFonts w:ascii="Consolas" w:hAnsi="Consolas"/>
                <w:color w:val="auto"/>
                <w:sz w:val="17"/>
              </w:rPr>
              <w:br/>
              <w:t xml:space="preserve">        this.statusValidasi = true;</w:t>
            </w:r>
            <w:r w:rsidRPr="00624F00">
              <w:rPr>
                <w:rFonts w:ascii="Consolas" w:hAnsi="Consolas"/>
                <w:color w:val="auto"/>
                <w:sz w:val="17"/>
              </w:rPr>
              <w:br/>
              <w:t xml:space="preserve">        this.dosenWaliPengesah = namaDosenWali.trim();</w:t>
            </w:r>
            <w:r w:rsidRPr="00624F00">
              <w:rPr>
                <w:rFonts w:ascii="Consolas" w:hAnsi="Consolas"/>
                <w:color w:val="auto"/>
                <w:sz w:val="17"/>
              </w:rPr>
              <w:br/>
              <w:t xml:space="preserve">        System.out.println("[VALIDASI KRS] Dokumen KRS " + this.nomorKrs + " milik " + this.mahasiswa.getNama() + </w:t>
            </w:r>
            <w:r w:rsidRPr="00624F00">
              <w:rPr>
                <w:rFonts w:ascii="Consolas" w:hAnsi="Consolas"/>
                <w:color w:val="auto"/>
                <w:sz w:val="17"/>
              </w:rPr>
              <w:br/>
              <w:t xml:space="preserve">                           " berhasil DISETUJUI &amp; DISAHKAN oleh Dosen Wali: " + this.dosenWaliPengesah);</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int hitungTotalSksKrs() {</w:t>
            </w:r>
            <w:r w:rsidRPr="00624F00">
              <w:rPr>
                <w:rFonts w:ascii="Consolas" w:hAnsi="Consolas"/>
                <w:color w:val="auto"/>
                <w:sz w:val="17"/>
              </w:rPr>
              <w:br/>
              <w:t xml:space="preserve">        int total = 0;</w:t>
            </w:r>
            <w:r w:rsidRPr="00624F00">
              <w:rPr>
                <w:rFonts w:ascii="Consolas" w:hAnsi="Consolas"/>
                <w:color w:val="auto"/>
                <w:sz w:val="17"/>
              </w:rPr>
              <w:br/>
              <w:t xml:space="preserve">        for (int i = 0; i &lt; this.jumlahMk; i++) {</w:t>
            </w:r>
            <w:r w:rsidRPr="00624F00">
              <w:rPr>
                <w:rFonts w:ascii="Consolas" w:hAnsi="Consolas"/>
                <w:color w:val="auto"/>
                <w:sz w:val="17"/>
              </w:rPr>
              <w:br/>
              <w:t xml:space="preserve">            total += this.daftarMataKuliah[i].getSks();</w:t>
            </w:r>
            <w:r w:rsidRPr="00624F00">
              <w:rPr>
                <w:rFonts w:ascii="Consolas" w:hAnsi="Consolas"/>
                <w:color w:val="auto"/>
                <w:sz w:val="17"/>
              </w:rPr>
              <w:br/>
              <w:t xml:space="preserve">        }</w:t>
            </w:r>
            <w:r w:rsidRPr="00624F00">
              <w:rPr>
                <w:rFonts w:ascii="Consolas" w:hAnsi="Consolas"/>
                <w:color w:val="auto"/>
                <w:sz w:val="17"/>
              </w:rPr>
              <w:br/>
              <w:t xml:space="preserve">        return total;</w:t>
            </w:r>
            <w:r w:rsidRPr="00624F00">
              <w:rPr>
                <w:rFonts w:ascii="Consolas" w:hAnsi="Consolas"/>
                <w:color w:val="auto"/>
                <w:sz w:val="17"/>
              </w:rPr>
              <w:br/>
              <w:t xml:space="preserve">    }</w:t>
            </w:r>
            <w:r w:rsidRPr="00624F00">
              <w:rPr>
                <w:rFonts w:ascii="Consolas" w:hAnsi="Consolas"/>
                <w:color w:val="auto"/>
                <w:sz w:val="17"/>
              </w:rPr>
              <w:br/>
            </w:r>
            <w:r w:rsidRPr="00624F00">
              <w:rPr>
                <w:rFonts w:ascii="Consolas" w:hAnsi="Consolas"/>
                <w:color w:val="auto"/>
                <w:sz w:val="17"/>
              </w:rPr>
              <w:br/>
              <w:t xml:space="preserve">    public void tampilkanKrs() {</w:t>
            </w:r>
            <w:r w:rsidRPr="00624F00">
              <w:rPr>
                <w:rFonts w:ascii="Consolas" w:hAnsi="Consolas"/>
                <w:color w:val="auto"/>
                <w:sz w:val="17"/>
              </w:rPr>
              <w:br/>
              <w:t xml:space="preserve">        System.out.println("==========================================================================");</w:t>
            </w:r>
            <w:r w:rsidRPr="00624F00">
              <w:rPr>
                <w:rFonts w:ascii="Consolas" w:hAnsi="Consolas"/>
                <w:color w:val="auto"/>
                <w:sz w:val="17"/>
              </w:rPr>
              <w:br/>
              <w:t xml:space="preserve">        System.out.println("                     KARTU RENCANA STUDI (KRS)                            ");</w:t>
            </w:r>
            <w:r w:rsidRPr="00624F00">
              <w:rPr>
                <w:rFonts w:ascii="Consolas" w:hAnsi="Consolas"/>
                <w:color w:val="auto"/>
                <w:sz w:val="17"/>
              </w:rPr>
              <w:br/>
              <w:t xml:space="preserve">        System.out.println("               POLITEKNIK ELEKTRONIKA NEGERI SURABAYA                     ");</w:t>
            </w:r>
            <w:r w:rsidRPr="00624F00">
              <w:rPr>
                <w:rFonts w:ascii="Consolas" w:hAnsi="Consolas"/>
                <w:color w:val="auto"/>
                <w:sz w:val="17"/>
              </w:rPr>
              <w:br/>
              <w:t xml:space="preserve">        System.out.println("==========================================================================");</w:t>
            </w:r>
            <w:r w:rsidRPr="00624F00">
              <w:rPr>
                <w:rFonts w:ascii="Consolas" w:hAnsi="Consolas"/>
                <w:color w:val="auto"/>
                <w:sz w:val="17"/>
              </w:rPr>
              <w:br/>
              <w:t xml:space="preserve">        System.out.println("Nomor Registrasi KRS : " + this.nomorKrs);</w:t>
            </w:r>
            <w:r w:rsidRPr="00624F00">
              <w:rPr>
                <w:rFonts w:ascii="Consolas" w:hAnsi="Consolas"/>
                <w:color w:val="auto"/>
                <w:sz w:val="17"/>
              </w:rPr>
              <w:br/>
              <w:t xml:space="preserve">        System.out.println("Tahun Ajaran / Sem.  : " + this.tahunAjaran + " (Semester " + this.semesterKrs + ")");</w:t>
            </w:r>
            <w:r w:rsidRPr="00624F00">
              <w:rPr>
                <w:rFonts w:ascii="Consolas" w:hAnsi="Consolas"/>
                <w:color w:val="auto"/>
                <w:sz w:val="17"/>
              </w:rPr>
              <w:br/>
              <w:t xml:space="preserve">        System.out.println("Mahasiswa (NRP/Nama) : " + this.mahasiswa.getNrp() + " - " + this.mahasiswa.getNama());</w:t>
            </w:r>
            <w:r w:rsidRPr="00624F00">
              <w:rPr>
                <w:rFonts w:ascii="Consolas" w:hAnsi="Consolas"/>
                <w:color w:val="auto"/>
                <w:sz w:val="17"/>
              </w:rPr>
              <w:br/>
              <w:t xml:space="preserve">        System.out.println("Program Studi        : " + this.mahasiswa.getProdi());</w:t>
            </w:r>
            <w:r w:rsidRPr="00624F00">
              <w:rPr>
                <w:rFonts w:ascii="Consolas" w:hAnsi="Consolas"/>
                <w:color w:val="auto"/>
                <w:sz w:val="17"/>
              </w:rPr>
              <w:br/>
              <w:t xml:space="preserve">        System.out.printf("Capaian IPK Lalu     : %.2f (Batas Maksimal Beban: %d SKS)\n", </w:t>
            </w:r>
            <w:r w:rsidRPr="00624F00">
              <w:rPr>
                <w:rFonts w:ascii="Consolas" w:hAnsi="Consolas"/>
                <w:color w:val="auto"/>
                <w:sz w:val="17"/>
              </w:rPr>
              <w:br/>
              <w:t xml:space="preserve">                          this.mahasiswa.getIpk(), this.mahasiswa.hitungBebanMaksimalSks());</w:t>
            </w:r>
            <w:r w:rsidRPr="00624F00">
              <w:rPr>
                <w:rFonts w:ascii="Consolas" w:hAnsi="Consolas"/>
                <w:color w:val="auto"/>
                <w:sz w:val="17"/>
              </w:rPr>
              <w:br/>
              <w:t xml:space="preserve">        System.out.println("Status Pengesahan    : " + (this.statusValidasi ? "DISETUJUI (VALID)" : "PENDING (BELUM DISETUJUI)"));</w:t>
            </w:r>
            <w:r w:rsidRPr="00624F00">
              <w:rPr>
                <w:rFonts w:ascii="Consolas" w:hAnsi="Consolas"/>
                <w:color w:val="auto"/>
                <w:sz w:val="17"/>
              </w:rPr>
              <w:br/>
              <w:t xml:space="preserve">        System.out.println("Dosen Wali Pengesah  : " + this.dosenWaliPengesah);</w:t>
            </w:r>
            <w:r w:rsidRPr="00624F00">
              <w:rPr>
                <w:rFonts w:ascii="Consolas" w:hAnsi="Consolas"/>
                <w:color w:val="auto"/>
                <w:sz w:val="17"/>
              </w:rPr>
              <w:br/>
              <w:t xml:space="preserve">        System.out.println("-----------------------------------------------------------------------</w:t>
            </w:r>
            <w:r w:rsidRPr="00624F00">
              <w:rPr>
                <w:rFonts w:ascii="Consolas" w:hAnsi="Consolas"/>
                <w:color w:val="auto"/>
                <w:sz w:val="17"/>
              </w:rPr>
              <w:lastRenderedPageBreak/>
              <w:t>---");</w:t>
            </w:r>
            <w:r w:rsidRPr="00624F00">
              <w:rPr>
                <w:rFonts w:ascii="Consolas" w:hAnsi="Consolas"/>
                <w:color w:val="auto"/>
                <w:sz w:val="17"/>
              </w:rPr>
              <w:br/>
              <w:t xml:space="preserve">        System.out.printf("%-4s | %-10s | %-30s | %-5s | %-20s\n", "NO", "KODE", "MATA KULIAH", "SKS", "DOSEN PENGAMPU");</w:t>
            </w:r>
            <w:r w:rsidRPr="00624F00">
              <w:rPr>
                <w:rFonts w:ascii="Consolas" w:hAnsi="Consolas"/>
                <w:color w:val="auto"/>
                <w:sz w:val="17"/>
              </w:rPr>
              <w:br/>
              <w:t xml:space="preserve">        System.out.println("--------------------------------------------------------------------------");</w:t>
            </w:r>
            <w:r w:rsidRPr="00624F00">
              <w:rPr>
                <w:rFonts w:ascii="Consolas" w:hAnsi="Consolas"/>
                <w:color w:val="auto"/>
                <w:sz w:val="17"/>
              </w:rPr>
              <w:br/>
              <w:t xml:space="preserve">        if (this.jumlahMk == 0) {</w:t>
            </w:r>
            <w:r w:rsidRPr="00624F00">
              <w:rPr>
                <w:rFonts w:ascii="Consolas" w:hAnsi="Consolas"/>
                <w:color w:val="auto"/>
                <w:sz w:val="17"/>
              </w:rPr>
              <w:br/>
              <w:t xml:space="preserve">            System.out.println("                  [ Belum ada mata kuliah yang diambil ]                  ");</w:t>
            </w:r>
            <w:r w:rsidRPr="00624F00">
              <w:rPr>
                <w:rFonts w:ascii="Consolas" w:hAnsi="Consolas"/>
                <w:color w:val="auto"/>
                <w:sz w:val="17"/>
              </w:rPr>
              <w:br/>
              <w:t xml:space="preserve">        } else {</w:t>
            </w:r>
            <w:r w:rsidRPr="00624F00">
              <w:rPr>
                <w:rFonts w:ascii="Consolas" w:hAnsi="Consolas"/>
                <w:color w:val="auto"/>
                <w:sz w:val="17"/>
              </w:rPr>
              <w:br/>
              <w:t xml:space="preserve">            for (int i = 0; i &lt; this.jumlahMk; i++) {</w:t>
            </w:r>
            <w:r w:rsidRPr="00624F00">
              <w:rPr>
                <w:rFonts w:ascii="Consolas" w:hAnsi="Consolas"/>
                <w:color w:val="auto"/>
                <w:sz w:val="17"/>
              </w:rPr>
              <w:br/>
              <w:t xml:space="preserve">                MataKuliah mk = this.daftarMataKuliah[i];</w:t>
            </w:r>
            <w:r w:rsidRPr="00624F00">
              <w:rPr>
                <w:rFonts w:ascii="Consolas" w:hAnsi="Consolas"/>
                <w:color w:val="auto"/>
                <w:sz w:val="17"/>
              </w:rPr>
              <w:br/>
              <w:t xml:space="preserve">                System.out.printf("%-4d | %-10s | %-30s | %-5d | %-20s\n", </w:t>
            </w:r>
            <w:r w:rsidRPr="00624F00">
              <w:rPr>
                <w:rFonts w:ascii="Consolas" w:hAnsi="Consolas"/>
                <w:color w:val="auto"/>
                <w:sz w:val="17"/>
              </w:rPr>
              <w:br/>
              <w:t xml:space="preserve">                                  (i + 1), mk.getKodeMk(), mk.getNamaMk(), mk.getSks(), mk.getDosenPengampu());</w:t>
            </w:r>
            <w:r w:rsidRPr="00624F00">
              <w:rPr>
                <w:rFonts w:ascii="Consolas" w:hAnsi="Consolas"/>
                <w:color w:val="auto"/>
                <w:sz w:val="17"/>
              </w:rPr>
              <w:br/>
              <w:t xml:space="preserve">            }</w:t>
            </w:r>
            <w:r w:rsidRPr="00624F00">
              <w:rPr>
                <w:rFonts w:ascii="Consolas" w:hAnsi="Consolas"/>
                <w:color w:val="auto"/>
                <w:sz w:val="17"/>
              </w:rPr>
              <w:br/>
              <w:t xml:space="preserve">        }</w:t>
            </w:r>
            <w:r w:rsidRPr="00624F00">
              <w:rPr>
                <w:rFonts w:ascii="Consolas" w:hAnsi="Consolas"/>
                <w:color w:val="auto"/>
                <w:sz w:val="17"/>
              </w:rPr>
              <w:br/>
              <w:t xml:space="preserve">        System.out.println("--------------------------------------------------------------------------");</w:t>
            </w:r>
            <w:r w:rsidRPr="00624F00">
              <w:rPr>
                <w:rFonts w:ascii="Consolas" w:hAnsi="Consolas"/>
                <w:color w:val="auto"/>
                <w:sz w:val="17"/>
              </w:rPr>
              <w:br/>
              <w:t xml:space="preserve">        System.out.printf("TOTAL SKS TERDAFTAR : %d SKS\n", this.hitungTotalSksKrs());</w:t>
            </w:r>
            <w:r w:rsidRPr="00624F00">
              <w:rPr>
                <w:rFonts w:ascii="Consolas" w:hAnsi="Consolas"/>
                <w:color w:val="auto"/>
                <w:sz w:val="17"/>
              </w:rPr>
              <w:br/>
              <w:t xml:space="preserve">        System.out.println("==========================================================================\n");</w:t>
            </w:r>
            <w:r w:rsidRPr="00624F00">
              <w:rPr>
                <w:rFonts w:ascii="Consolas" w:hAnsi="Consolas"/>
                <w:color w:val="auto"/>
                <w:sz w:val="17"/>
              </w:rPr>
              <w:br/>
              <w:t xml:space="preserve">    }</w:t>
            </w:r>
            <w:r w:rsidRPr="00624F00">
              <w:rPr>
                <w:rFonts w:ascii="Consolas" w:hAnsi="Consolas"/>
                <w:color w:val="auto"/>
                <w:sz w:val="17"/>
              </w:rPr>
              <w:br/>
              <w:t>}</w:t>
            </w:r>
            <w:r w:rsidRPr="00624F00">
              <w:rPr>
                <w:rFonts w:ascii="Consolas" w:hAnsi="Consolas"/>
                <w:color w:val="auto"/>
                <w:sz w:val="17"/>
              </w:rPr>
              <w:br/>
            </w:r>
          </w:p>
        </w:tc>
      </w:tr>
    </w:tbl>
    <w:p w14:paraId="6C457985" w14:textId="77777777" w:rsidR="004E4D02" w:rsidRPr="00624F00" w:rsidRDefault="004E4D02">
      <w:pPr>
        <w:spacing w:after="120"/>
        <w:rPr>
          <w:color w:val="auto"/>
        </w:rPr>
      </w:pPr>
    </w:p>
    <w:p w14:paraId="4053E458" w14:textId="77777777" w:rsidR="004E4D02" w:rsidRPr="00624F00" w:rsidRDefault="00000000">
      <w:pPr>
        <w:keepNext/>
        <w:spacing w:before="200" w:after="80"/>
        <w:rPr>
          <w:color w:val="auto"/>
        </w:rPr>
      </w:pPr>
      <w:r w:rsidRPr="00624F00">
        <w:rPr>
          <w:b/>
          <w:color w:val="auto"/>
        </w:rPr>
        <w:t>5.4 Source Code: src/Main.java</w:t>
      </w:r>
    </w:p>
    <w:tbl>
      <w:tblPr>
        <w:tblW w:w="0" w:type="auto"/>
        <w:jc w:val="center"/>
        <w:tblLook w:val="04A0" w:firstRow="1" w:lastRow="0" w:firstColumn="1" w:lastColumn="0" w:noHBand="0" w:noVBand="1"/>
      </w:tblPr>
      <w:tblGrid>
        <w:gridCol w:w="9554"/>
      </w:tblGrid>
      <w:tr w:rsidR="004E4D02" w:rsidRPr="00624F00" w14:paraId="5CF2ADD6" w14:textId="77777777">
        <w:trPr>
          <w:jc w:val="center"/>
        </w:trPr>
        <w:tc>
          <w:tcPr>
            <w:tcW w:w="9360" w:type="dxa"/>
            <w:tcBorders>
              <w:top w:val="single" w:sz="4" w:space="0" w:color="BDC3C7"/>
              <w:left w:val="single" w:sz="16" w:space="0" w:color="0F2C59"/>
              <w:bottom w:val="single" w:sz="4" w:space="0" w:color="BDC3C7"/>
              <w:right w:val="single" w:sz="4" w:space="0" w:color="BDC3C7"/>
            </w:tcBorders>
            <w:shd w:val="clear" w:color="auto" w:fill="F4F6F8"/>
            <w:tcMar>
              <w:top w:w="100" w:type="dxa"/>
              <w:left w:w="150" w:type="dxa"/>
              <w:bottom w:w="100" w:type="dxa"/>
              <w:right w:w="150" w:type="dxa"/>
            </w:tcMar>
          </w:tcPr>
          <w:p w14:paraId="6D6BD5B7" w14:textId="77777777" w:rsidR="004E4D02" w:rsidRPr="00624F00" w:rsidRDefault="00000000">
            <w:pPr>
              <w:spacing w:after="0" w:line="252" w:lineRule="auto"/>
              <w:rPr>
                <w:color w:val="auto"/>
              </w:rPr>
            </w:pPr>
            <w:r w:rsidRPr="00624F00">
              <w:rPr>
                <w:rFonts w:ascii="Consolas" w:hAnsi="Consolas"/>
                <w:color w:val="auto"/>
                <w:sz w:val="17"/>
              </w:rPr>
              <w:t>/**</w:t>
            </w:r>
            <w:r w:rsidRPr="00624F00">
              <w:rPr>
                <w:rFonts w:ascii="Consolas" w:hAnsi="Consolas"/>
                <w:color w:val="auto"/>
                <w:sz w:val="17"/>
              </w:rPr>
              <w:br/>
              <w:t xml:space="preserve"> * Class Main merupakan program pengujian utama Praktikum PBO Modul 3.</w:t>
            </w:r>
            <w:r w:rsidRPr="00624F00">
              <w:rPr>
                <w:rFonts w:ascii="Consolas" w:hAnsi="Consolas"/>
                <w:color w:val="auto"/>
                <w:sz w:val="17"/>
              </w:rPr>
              <w:br/>
              <w:t xml:space="preserve"> * Menguji implementasi Encapsulation, Access Modifier private, Getter-Setter,</w:t>
            </w:r>
            <w:r w:rsidRPr="00624F00">
              <w:rPr>
                <w:rFonts w:ascii="Consolas" w:hAnsi="Consolas"/>
                <w:color w:val="auto"/>
                <w:sz w:val="17"/>
              </w:rPr>
              <w:br/>
              <w:t xml:space="preserve"> * serta verifikasi ketat melalui dua skenario utama:</w:t>
            </w:r>
            <w:r w:rsidRPr="00624F00">
              <w:rPr>
                <w:rFonts w:ascii="Consolas" w:hAnsi="Consolas"/>
                <w:color w:val="auto"/>
                <w:sz w:val="17"/>
              </w:rPr>
              <w:br/>
              <w:t xml:space="preserve"> * 1. TEST VALID: Instansiasi objek dan modifikasi data yang sah via setter.</w:t>
            </w:r>
            <w:r w:rsidRPr="00624F00">
              <w:rPr>
                <w:rFonts w:ascii="Consolas" w:hAnsi="Consolas"/>
                <w:color w:val="auto"/>
                <w:sz w:val="17"/>
              </w:rPr>
              <w:br/>
              <w:t xml:space="preserve"> * 2. TEST INVALID: Uji ketahanan validasi data saat diberi input salah/ilegal.</w:t>
            </w:r>
            <w:r w:rsidRPr="00624F00">
              <w:rPr>
                <w:rFonts w:ascii="Consolas" w:hAnsi="Consolas"/>
                <w:color w:val="auto"/>
                <w:sz w:val="17"/>
              </w:rPr>
              <w:br/>
              <w:t xml:space="preserve"> * </w:t>
            </w:r>
            <w:r w:rsidRPr="00624F00">
              <w:rPr>
                <w:rFonts w:ascii="Consolas" w:hAnsi="Consolas"/>
                <w:color w:val="auto"/>
                <w:sz w:val="17"/>
              </w:rPr>
              <w:br/>
              <w:t xml:space="preserve"> * Praktikum Pemrograman Berorientasi Obyek (PBO) - Modul 3</w:t>
            </w:r>
            <w:r w:rsidRPr="00624F00">
              <w:rPr>
                <w:rFonts w:ascii="Consolas" w:hAnsi="Consolas"/>
                <w:color w:val="auto"/>
                <w:sz w:val="17"/>
              </w:rPr>
              <w:br/>
              <w:t xml:space="preserve"> * Pengembang: Mohamad Zaky Bahtiar Arifianto (NRP: 3125522015)</w:t>
            </w:r>
            <w:r w:rsidRPr="00624F00">
              <w:rPr>
                <w:rFonts w:ascii="Consolas" w:hAnsi="Consolas"/>
                <w:color w:val="auto"/>
                <w:sz w:val="17"/>
              </w:rPr>
              <w:br/>
              <w:t xml:space="preserve"> * Institusi : Politeknik Elektronika Negeri Surabaya (PENS PSDKU Sumenep)</w:t>
            </w:r>
            <w:r w:rsidRPr="00624F00">
              <w:rPr>
                <w:rFonts w:ascii="Consolas" w:hAnsi="Consolas"/>
                <w:color w:val="auto"/>
                <w:sz w:val="17"/>
              </w:rPr>
              <w:br/>
              <w:t xml:space="preserve"> */</w:t>
            </w:r>
            <w:r w:rsidRPr="00624F00">
              <w:rPr>
                <w:rFonts w:ascii="Consolas" w:hAnsi="Consolas"/>
                <w:color w:val="auto"/>
                <w:sz w:val="17"/>
              </w:rPr>
              <w:br/>
              <w:t>public class Main {</w:t>
            </w:r>
            <w:r w:rsidRPr="00624F00">
              <w:rPr>
                <w:rFonts w:ascii="Consolas" w:hAnsi="Consolas"/>
                <w:color w:val="auto"/>
                <w:sz w:val="17"/>
              </w:rPr>
              <w:br/>
              <w:t xml:space="preserve">    public static void main(String[] args) {</w:t>
            </w:r>
            <w:r w:rsidRPr="00624F00">
              <w:rPr>
                <w:rFonts w:ascii="Consolas" w:hAnsi="Consolas"/>
                <w:color w:val="auto"/>
                <w:sz w:val="17"/>
              </w:rPr>
              <w:br/>
              <w:t xml:space="preserve">        System.out.println("==========================================================================");</w:t>
            </w:r>
            <w:r w:rsidRPr="00624F00">
              <w:rPr>
                <w:rFonts w:ascii="Consolas" w:hAnsi="Consolas"/>
                <w:color w:val="auto"/>
                <w:sz w:val="17"/>
              </w:rPr>
              <w:br/>
              <w:t xml:space="preserve">        System.out.println("     PRAKTIKUM PEMROGRAMAN BERORIENTASI OBYEK (PBO) - MODUL 3             ");</w:t>
            </w:r>
            <w:r w:rsidRPr="00624F00">
              <w:rPr>
                <w:rFonts w:ascii="Consolas" w:hAnsi="Consolas"/>
                <w:color w:val="auto"/>
                <w:sz w:val="17"/>
              </w:rPr>
              <w:br/>
              <w:t xml:space="preserve">        System.out.println("   Encapsulation, Access Modifier, Getter-Setter, dan Validasi Data       ");</w:t>
            </w:r>
            <w:r w:rsidRPr="00624F00">
              <w:rPr>
                <w:rFonts w:ascii="Consolas" w:hAnsi="Consolas"/>
                <w:color w:val="auto"/>
                <w:sz w:val="17"/>
              </w:rPr>
              <w:br/>
              <w:t xml:space="preserve">        System.out.println("==========================================================================");</w:t>
            </w:r>
            <w:r w:rsidRPr="00624F00">
              <w:rPr>
                <w:rFonts w:ascii="Consolas" w:hAnsi="Consolas"/>
                <w:color w:val="auto"/>
                <w:sz w:val="17"/>
              </w:rPr>
              <w:br/>
              <w:t xml:space="preserve">        System.out.println("Pengembang   : Mohamad Zaky Bahtiar Arifianto");</w:t>
            </w:r>
            <w:r w:rsidRPr="00624F00">
              <w:rPr>
                <w:rFonts w:ascii="Consolas" w:hAnsi="Consolas"/>
                <w:color w:val="auto"/>
                <w:sz w:val="17"/>
              </w:rPr>
              <w:br/>
              <w:t xml:space="preserve">        System.out.println("NRP          : 3125522015");</w:t>
            </w:r>
            <w:r w:rsidRPr="00624F00">
              <w:rPr>
                <w:rFonts w:ascii="Consolas" w:hAnsi="Consolas"/>
                <w:color w:val="auto"/>
                <w:sz w:val="17"/>
              </w:rPr>
              <w:br/>
              <w:t xml:space="preserve">        System.out.println("Program Studi: D3 Teknik Informatika");</w:t>
            </w:r>
            <w:r w:rsidRPr="00624F00">
              <w:rPr>
                <w:rFonts w:ascii="Consolas" w:hAnsi="Consolas"/>
                <w:color w:val="auto"/>
                <w:sz w:val="17"/>
              </w:rPr>
              <w:br/>
              <w:t xml:space="preserve">        System.out.println("Institusi    : PENS PSDKU Sumenep\n");</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BAGIAN 1: PENGUJIAN DATA VALID (TEST VALID)</w:t>
            </w:r>
            <w:r w:rsidRPr="00624F00">
              <w:rPr>
                <w:rFonts w:ascii="Consolas" w:hAnsi="Consolas"/>
                <w:color w:val="auto"/>
                <w:sz w:val="17"/>
              </w:rPr>
              <w:br/>
              <w:t xml:space="preserve">        // ======================================================================</w:t>
            </w:r>
            <w:r w:rsidRPr="00624F00">
              <w:rPr>
                <w:rFonts w:ascii="Consolas" w:hAnsi="Consolas"/>
                <w:color w:val="auto"/>
                <w:sz w:val="17"/>
              </w:rPr>
              <w:br/>
              <w:t xml:space="preserve">        System.out.println("##########################################################################");</w:t>
            </w:r>
            <w:r w:rsidRPr="00624F00">
              <w:rPr>
                <w:rFonts w:ascii="Consolas" w:hAnsi="Consolas"/>
                <w:color w:val="auto"/>
                <w:sz w:val="17"/>
              </w:rPr>
              <w:br/>
            </w:r>
            <w:r w:rsidRPr="00624F00">
              <w:rPr>
                <w:rFonts w:ascii="Consolas" w:hAnsi="Consolas"/>
                <w:color w:val="auto"/>
                <w:sz w:val="17"/>
              </w:rPr>
              <w:lastRenderedPageBreak/>
              <w:t xml:space="preserve">        System.out.println("                 [SKENARIO 1: PENGUJIAN DATA VALID (TEST VALID)]          ");</w:t>
            </w:r>
            <w:r w:rsidRPr="00624F00">
              <w:rPr>
                <w:rFonts w:ascii="Consolas" w:hAnsi="Consolas"/>
                <w:color w:val="auto"/>
                <w:sz w:val="17"/>
              </w:rPr>
              <w:br/>
              <w:t xml:space="preserve">        System.out.println("##########################################################################");</w:t>
            </w:r>
            <w:r w:rsidRPr="00624F00">
              <w:rPr>
                <w:rFonts w:ascii="Consolas" w:hAnsi="Consolas"/>
                <w:color w:val="auto"/>
                <w:sz w:val="17"/>
              </w:rPr>
              <w:br/>
              <w:t xml:space="preserve">        </w:t>
            </w:r>
            <w:r w:rsidRPr="00624F00">
              <w:rPr>
                <w:rFonts w:ascii="Consolas" w:hAnsi="Consolas"/>
                <w:color w:val="auto"/>
                <w:sz w:val="17"/>
              </w:rPr>
              <w:br/>
              <w:t xml:space="preserve">        System.out.println("\n&gt;&gt;&gt; 1.1 INSTANSIASI OBJEK DENGAN CONSTRUCTOR TERVALIDASI");</w:t>
            </w:r>
            <w:r w:rsidRPr="00624F00">
              <w:rPr>
                <w:rFonts w:ascii="Consolas" w:hAnsi="Consolas"/>
                <w:color w:val="auto"/>
                <w:sz w:val="17"/>
              </w:rPr>
              <w:br/>
              <w:t xml:space="preserve">        Mahasiswa mhs1 = new Mahasiswa("3125522015", "Mohamad Zaky Bahtiar Arifianto", "D3 Teknik Informatika", 3, 3.82);</w:t>
            </w:r>
            <w:r w:rsidRPr="00624F00">
              <w:rPr>
                <w:rFonts w:ascii="Consolas" w:hAnsi="Consolas"/>
                <w:color w:val="auto"/>
                <w:sz w:val="17"/>
              </w:rPr>
              <w:br/>
              <w:t xml:space="preserve">        Mahasiswa mhs2 = new Mahasiswa("3125522022", "Ahmad Wildan Prasetyo", "D3 Teknik Informatika", 3, 2.45);</w:t>
            </w:r>
            <w:r w:rsidRPr="00624F00">
              <w:rPr>
                <w:rFonts w:ascii="Consolas" w:hAnsi="Consolas"/>
                <w:color w:val="auto"/>
                <w:sz w:val="17"/>
              </w:rPr>
              <w:br/>
            </w:r>
            <w:r w:rsidRPr="00624F00">
              <w:rPr>
                <w:rFonts w:ascii="Consolas" w:hAnsi="Consolas"/>
                <w:color w:val="auto"/>
                <w:sz w:val="17"/>
              </w:rPr>
              <w:br/>
              <w:t xml:space="preserve">        MataKuliah mk1 = new MataKuliah("IF201", "Pemrograman Berorientasi Obyek", 3, 3, "Nirwana Haidar Hari, S.Pd., M.Kom.", 30);</w:t>
            </w:r>
            <w:r w:rsidRPr="00624F00">
              <w:rPr>
                <w:rFonts w:ascii="Consolas" w:hAnsi="Consolas"/>
                <w:color w:val="auto"/>
                <w:sz w:val="17"/>
              </w:rPr>
              <w:br/>
              <w:t xml:space="preserve">        MataKuliah mk2 = new MataKuliah("IF202", "Praktikum PBO", 2, 3, "Nirwana Haidar Hari, S.Pd., M.Kom.", 30);</w:t>
            </w:r>
            <w:r w:rsidRPr="00624F00">
              <w:rPr>
                <w:rFonts w:ascii="Consolas" w:hAnsi="Consolas"/>
                <w:color w:val="auto"/>
                <w:sz w:val="17"/>
              </w:rPr>
              <w:br/>
              <w:t xml:space="preserve">        MataKuliah mk3 = new MataKuliah("IF203", "Basis Data Lanjut", 3, 3, "Firman Arifin, S.T., M.T.", 2);</w:t>
            </w:r>
            <w:r w:rsidRPr="00624F00">
              <w:rPr>
                <w:rFonts w:ascii="Consolas" w:hAnsi="Consolas"/>
                <w:color w:val="auto"/>
                <w:sz w:val="17"/>
              </w:rPr>
              <w:br/>
              <w:t xml:space="preserve">        MataKuliah mk4 = new MataKuliah("IF204", "Rekayasa Perangkat Lunak", 3, 3, "Budi Raharjo, S.Kom., M.Kom.", 25);</w:t>
            </w:r>
            <w:r w:rsidRPr="00624F00">
              <w:rPr>
                <w:rFonts w:ascii="Consolas" w:hAnsi="Consolas"/>
                <w:color w:val="auto"/>
                <w:sz w:val="17"/>
              </w:rPr>
              <w:br/>
              <w:t xml:space="preserve">        MataKuliah mk5 = new MataKuliah("IF205", "Jaringan Komputer", 3, 3, "Hendra Kusuma, S.Kom., M.T.", 30);</w:t>
            </w:r>
            <w:r w:rsidRPr="00624F00">
              <w:rPr>
                <w:rFonts w:ascii="Consolas" w:hAnsi="Consolas"/>
                <w:color w:val="auto"/>
                <w:sz w:val="17"/>
              </w:rPr>
              <w:br/>
            </w:r>
            <w:r w:rsidRPr="00624F00">
              <w:rPr>
                <w:rFonts w:ascii="Consolas" w:hAnsi="Consolas"/>
                <w:color w:val="auto"/>
                <w:sz w:val="17"/>
              </w:rPr>
              <w:br/>
              <w:t xml:space="preserve">        KRS krs1 = new KRS("KRS-2026-001", mhs1, "2026/2027 Ganjil", 3, 8);</w:t>
            </w:r>
            <w:r w:rsidRPr="00624F00">
              <w:rPr>
                <w:rFonts w:ascii="Consolas" w:hAnsi="Consolas"/>
                <w:color w:val="auto"/>
                <w:sz w:val="17"/>
              </w:rPr>
              <w:br/>
              <w:t xml:space="preserve">        KRS krs2 = new KRS("KRS-2026-002", mhs2, "2026/2027 Ganjil", 3, 8);</w:t>
            </w:r>
            <w:r w:rsidRPr="00624F00">
              <w:rPr>
                <w:rFonts w:ascii="Consolas" w:hAnsi="Consolas"/>
                <w:color w:val="auto"/>
                <w:sz w:val="17"/>
              </w:rPr>
              <w:br/>
              <w:t xml:space="preserve">        System.out.println("[STATUS TEST VALID] Seluruh objek berhasil dibuat melalui constructor.");</w:t>
            </w:r>
            <w:r w:rsidRPr="00624F00">
              <w:rPr>
                <w:rFonts w:ascii="Consolas" w:hAnsi="Consolas"/>
                <w:color w:val="auto"/>
                <w:sz w:val="17"/>
              </w:rPr>
              <w:br/>
            </w:r>
            <w:r w:rsidRPr="00624F00">
              <w:rPr>
                <w:rFonts w:ascii="Consolas" w:hAnsi="Consolas"/>
                <w:color w:val="auto"/>
                <w:sz w:val="17"/>
              </w:rPr>
              <w:br/>
              <w:t xml:space="preserve">        System.out.println("\n&gt;&gt;&gt; 1.2 MEMBACA DATA MENGGUNAKAN GETTER (ACCESSOR)");</w:t>
            </w:r>
            <w:r w:rsidRPr="00624F00">
              <w:rPr>
                <w:rFonts w:ascii="Consolas" w:hAnsi="Consolas"/>
                <w:color w:val="auto"/>
                <w:sz w:val="17"/>
              </w:rPr>
              <w:br/>
              <w:t xml:space="preserve">        System.out.println("Mhs1 - NRP (getNrp)      : " + mhs1.getNrp());</w:t>
            </w:r>
            <w:r w:rsidRPr="00624F00">
              <w:rPr>
                <w:rFonts w:ascii="Consolas" w:hAnsi="Consolas"/>
                <w:color w:val="auto"/>
                <w:sz w:val="17"/>
              </w:rPr>
              <w:br/>
              <w:t xml:space="preserve">        System.out.println("Mhs1 - Nama (getNama)    : " + mhs1.getNama());</w:t>
            </w:r>
            <w:r w:rsidRPr="00624F00">
              <w:rPr>
                <w:rFonts w:ascii="Consolas" w:hAnsi="Consolas"/>
                <w:color w:val="auto"/>
                <w:sz w:val="17"/>
              </w:rPr>
              <w:br/>
              <w:t xml:space="preserve">        System.out.printf("Mhs1 - IPK (getIpk)      : %.2f\n", mhs1.getIpk());</w:t>
            </w:r>
            <w:r w:rsidRPr="00624F00">
              <w:rPr>
                <w:rFonts w:ascii="Consolas" w:hAnsi="Consolas"/>
                <w:color w:val="auto"/>
                <w:sz w:val="17"/>
              </w:rPr>
              <w:br/>
              <w:t xml:space="preserve">        System.out.println("Mhs1 - Kuota SKS (hitung): " + mhs1.hitungBebanMaksimalSks() + " SKS");</w:t>
            </w:r>
            <w:r w:rsidRPr="00624F00">
              <w:rPr>
                <w:rFonts w:ascii="Consolas" w:hAnsi="Consolas"/>
                <w:color w:val="auto"/>
                <w:sz w:val="17"/>
              </w:rPr>
              <w:br/>
              <w:t xml:space="preserve">        System.out.println("MK1  - Nama MK (getNama) : " + mk1.getNamaMk() + " (" + mk1.getSks() + " SKS)");</w:t>
            </w:r>
            <w:r w:rsidRPr="00624F00">
              <w:rPr>
                <w:rFonts w:ascii="Consolas" w:hAnsi="Consolas"/>
                <w:color w:val="auto"/>
                <w:sz w:val="17"/>
              </w:rPr>
              <w:br/>
              <w:t xml:space="preserve">        System.out.println("MK1  - Dosen (getDosen)  : " + mk1.getDosenPengampu());</w:t>
            </w:r>
            <w:r w:rsidRPr="00624F00">
              <w:rPr>
                <w:rFonts w:ascii="Consolas" w:hAnsi="Consolas"/>
                <w:color w:val="auto"/>
                <w:sz w:val="17"/>
              </w:rPr>
              <w:br/>
            </w:r>
            <w:r w:rsidRPr="00624F00">
              <w:rPr>
                <w:rFonts w:ascii="Consolas" w:hAnsi="Consolas"/>
                <w:color w:val="auto"/>
                <w:sz w:val="17"/>
              </w:rPr>
              <w:br/>
              <w:t xml:space="preserve">        System.out.println("\n&gt;&gt;&gt; 1.3 MENGUBAH DATA MENGGUNAKAN SETTER VALID (MUTATOR)");</w:t>
            </w:r>
            <w:r w:rsidRPr="00624F00">
              <w:rPr>
                <w:rFonts w:ascii="Consolas" w:hAnsi="Consolas"/>
                <w:color w:val="auto"/>
                <w:sz w:val="17"/>
              </w:rPr>
              <w:br/>
              <w:t xml:space="preserve">        mhs1.setIpk(3.92);</w:t>
            </w:r>
            <w:r w:rsidRPr="00624F00">
              <w:rPr>
                <w:rFonts w:ascii="Consolas" w:hAnsi="Consolas"/>
                <w:color w:val="auto"/>
                <w:sz w:val="17"/>
              </w:rPr>
              <w:br/>
              <w:t xml:space="preserve">        System.out.printf("[HASIL SETTER VALID] IPK mhs1 setelah setIpk(3.92): %.2f\n", mhs1.getIpk());</w:t>
            </w:r>
            <w:r w:rsidRPr="00624F00">
              <w:rPr>
                <w:rFonts w:ascii="Consolas" w:hAnsi="Consolas"/>
                <w:color w:val="auto"/>
                <w:sz w:val="17"/>
              </w:rPr>
              <w:br/>
              <w:t xml:space="preserve">        mk3.setDosenPengampu("Dr. Indah Susilowati, S.T., M.T.");</w:t>
            </w:r>
            <w:r w:rsidRPr="00624F00">
              <w:rPr>
                <w:rFonts w:ascii="Consolas" w:hAnsi="Consolas"/>
                <w:color w:val="auto"/>
                <w:sz w:val="17"/>
              </w:rPr>
              <w:br/>
              <w:t xml:space="preserve">        System.out.println("[HASIL SETTER VALID] Dosen MK3 setelah setDosenPengampu: " + mk3.getDosenPengampu());</w:t>
            </w:r>
            <w:r w:rsidRPr="00624F00">
              <w:rPr>
                <w:rFonts w:ascii="Consolas" w:hAnsi="Consolas"/>
                <w:color w:val="auto"/>
                <w:sz w:val="17"/>
              </w:rPr>
              <w:br/>
            </w:r>
            <w:r w:rsidRPr="00624F00">
              <w:rPr>
                <w:rFonts w:ascii="Consolas" w:hAnsi="Consolas"/>
                <w:color w:val="auto"/>
                <w:sz w:val="17"/>
              </w:rPr>
              <w:br/>
              <w:t xml:space="preserve">        System.out.println("\n&gt;&gt;&gt; 1.4 TRANSAKSI PENGISIAN KRS &amp; PENGESAHAN OLEH DOSEN WALI");</w:t>
            </w:r>
            <w:r w:rsidRPr="00624F00">
              <w:rPr>
                <w:rFonts w:ascii="Consolas" w:hAnsi="Consolas"/>
                <w:color w:val="auto"/>
                <w:sz w:val="17"/>
              </w:rPr>
              <w:br/>
              <w:t xml:space="preserve">        krs1.tambahMataKuliah(mk1);</w:t>
            </w:r>
            <w:r w:rsidRPr="00624F00">
              <w:rPr>
                <w:rFonts w:ascii="Consolas" w:hAnsi="Consolas"/>
                <w:color w:val="auto"/>
                <w:sz w:val="17"/>
              </w:rPr>
              <w:br/>
              <w:t xml:space="preserve">        krs1.tambahMataKuliah(mk2);</w:t>
            </w:r>
            <w:r w:rsidRPr="00624F00">
              <w:rPr>
                <w:rFonts w:ascii="Consolas" w:hAnsi="Consolas"/>
                <w:color w:val="auto"/>
                <w:sz w:val="17"/>
              </w:rPr>
              <w:br/>
              <w:t xml:space="preserve">        krs1.tambahMataKuliah(mk3);</w:t>
            </w:r>
            <w:r w:rsidRPr="00624F00">
              <w:rPr>
                <w:rFonts w:ascii="Consolas" w:hAnsi="Consolas"/>
                <w:color w:val="auto"/>
                <w:sz w:val="17"/>
              </w:rPr>
              <w:br/>
              <w:t xml:space="preserve">        krs1.tambahMataKuliah(mk4);</w:t>
            </w:r>
            <w:r w:rsidRPr="00624F00">
              <w:rPr>
                <w:rFonts w:ascii="Consolas" w:hAnsi="Consolas"/>
                <w:color w:val="auto"/>
                <w:sz w:val="17"/>
              </w:rPr>
              <w:br/>
              <w:t xml:space="preserve">        krs1.tambahMataKuliah(mk5);</w:t>
            </w:r>
            <w:r w:rsidRPr="00624F00">
              <w:rPr>
                <w:rFonts w:ascii="Consolas" w:hAnsi="Consolas"/>
                <w:color w:val="auto"/>
                <w:sz w:val="17"/>
              </w:rPr>
              <w:br/>
              <w:t xml:space="preserve">        krs1.setujuiKrs("Nirwana Haidar Hari, S.Pd., M.Kom.");</w:t>
            </w:r>
            <w:r w:rsidRPr="00624F00">
              <w:rPr>
                <w:rFonts w:ascii="Consolas" w:hAnsi="Consolas"/>
                <w:color w:val="auto"/>
                <w:sz w:val="17"/>
              </w:rPr>
              <w:br/>
              <w:t xml:space="preserve">        System.out.println("Status Verifikasi KRS 1 (isDisetujui): " + (krs1.isDisetujui() ? "VALID" : "PENDING"));</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BAGIAN 2: PENGUJIAN DATA INVALID (TEST INVALID - ATURAN VALIDASI)</w:t>
            </w:r>
            <w:r w:rsidRPr="00624F00">
              <w:rPr>
                <w:rFonts w:ascii="Consolas" w:hAnsi="Consolas"/>
                <w:color w:val="auto"/>
                <w:sz w:val="17"/>
              </w:rPr>
              <w:br/>
              <w:t xml:space="preserve">        // ======================================================================</w:t>
            </w:r>
            <w:r w:rsidRPr="00624F00">
              <w:rPr>
                <w:rFonts w:ascii="Consolas" w:hAnsi="Consolas"/>
                <w:color w:val="auto"/>
                <w:sz w:val="17"/>
              </w:rPr>
              <w:br/>
              <w:t xml:space="preserve">        System.out.println("\n##########################################################################");</w:t>
            </w:r>
            <w:r w:rsidRPr="00624F00">
              <w:rPr>
                <w:rFonts w:ascii="Consolas" w:hAnsi="Consolas"/>
                <w:color w:val="auto"/>
                <w:sz w:val="17"/>
              </w:rPr>
              <w:br/>
              <w:t xml:space="preserve">        System.out.println("               [SKENARIO 2: PENGUJIAN DATA INVALID (TEST INVALID)]        </w:t>
            </w:r>
            <w:r w:rsidRPr="00624F00">
              <w:rPr>
                <w:rFonts w:ascii="Consolas" w:hAnsi="Consolas"/>
                <w:color w:val="auto"/>
                <w:sz w:val="17"/>
              </w:rPr>
              <w:lastRenderedPageBreak/>
              <w:t>");</w:t>
            </w:r>
            <w:r w:rsidRPr="00624F00">
              <w:rPr>
                <w:rFonts w:ascii="Consolas" w:hAnsi="Consolas"/>
                <w:color w:val="auto"/>
                <w:sz w:val="17"/>
              </w:rPr>
              <w:br/>
              <w:t xml:space="preserve">        System.out.println("##########################################################################");</w:t>
            </w:r>
            <w:r w:rsidRPr="00624F00">
              <w:rPr>
                <w:rFonts w:ascii="Consolas" w:hAnsi="Consolas"/>
                <w:color w:val="auto"/>
                <w:sz w:val="17"/>
              </w:rPr>
              <w:br/>
            </w:r>
            <w:r w:rsidRPr="00624F00">
              <w:rPr>
                <w:rFonts w:ascii="Consolas" w:hAnsi="Consolas"/>
                <w:color w:val="auto"/>
                <w:sz w:val="17"/>
              </w:rPr>
              <w:br/>
              <w:t xml:space="preserve">        System.out.println("\n&gt;&gt;&gt; 2.1 PENGUJIAN NILAI IPK INVALID (TIDAK BOLEH &lt; 0.00 ATAU &gt; 4.00)");</w:t>
            </w:r>
            <w:r w:rsidRPr="00624F00">
              <w:rPr>
                <w:rFonts w:ascii="Consolas" w:hAnsi="Consolas"/>
                <w:color w:val="auto"/>
                <w:sz w:val="17"/>
              </w:rPr>
              <w:br/>
              <w:t xml:space="preserve">        System.out.println("[UJI COBA 1] Memasukkan IPK Negatif: mhs1.setIpk(-1.50)");</w:t>
            </w:r>
            <w:r w:rsidRPr="00624F00">
              <w:rPr>
                <w:rFonts w:ascii="Consolas" w:hAnsi="Consolas"/>
                <w:color w:val="auto"/>
                <w:sz w:val="17"/>
              </w:rPr>
              <w:br/>
              <w:t xml:space="preserve">        mhs1.setIpk(-1.50);</w:t>
            </w:r>
            <w:r w:rsidRPr="00624F00">
              <w:rPr>
                <w:rFonts w:ascii="Consolas" w:hAnsi="Consolas"/>
                <w:color w:val="auto"/>
                <w:sz w:val="17"/>
              </w:rPr>
              <w:br/>
              <w:t xml:space="preserve">        System.out.printf("--&gt; Nilai IPK mhs1 saat ini (harus tetap utuh): %.2f\n", mhs1.getIpk());</w:t>
            </w:r>
            <w:r w:rsidRPr="00624F00">
              <w:rPr>
                <w:rFonts w:ascii="Consolas" w:hAnsi="Consolas"/>
                <w:color w:val="auto"/>
                <w:sz w:val="17"/>
              </w:rPr>
              <w:br/>
            </w:r>
            <w:r w:rsidRPr="00624F00">
              <w:rPr>
                <w:rFonts w:ascii="Consolas" w:hAnsi="Consolas"/>
                <w:color w:val="auto"/>
                <w:sz w:val="17"/>
              </w:rPr>
              <w:br/>
              <w:t xml:space="preserve">        System.out.println("\n[UJI COBA 2] Memasukkan IPK Melebihi Batas: mhs1.setIpk(4.85)");</w:t>
            </w:r>
            <w:r w:rsidRPr="00624F00">
              <w:rPr>
                <w:rFonts w:ascii="Consolas" w:hAnsi="Consolas"/>
                <w:color w:val="auto"/>
                <w:sz w:val="17"/>
              </w:rPr>
              <w:br/>
              <w:t xml:space="preserve">        mhs1.setIpk(4.85);</w:t>
            </w:r>
            <w:r w:rsidRPr="00624F00">
              <w:rPr>
                <w:rFonts w:ascii="Consolas" w:hAnsi="Consolas"/>
                <w:color w:val="auto"/>
                <w:sz w:val="17"/>
              </w:rPr>
              <w:br/>
              <w:t xml:space="preserve">        System.out.printf("--&gt; Nilai IPK mhs1 saat ini (harus tetap utuh): %.2f\n", mhs1.getIpk());</w:t>
            </w:r>
            <w:r w:rsidRPr="00624F00">
              <w:rPr>
                <w:rFonts w:ascii="Consolas" w:hAnsi="Consolas"/>
                <w:color w:val="auto"/>
                <w:sz w:val="17"/>
              </w:rPr>
              <w:br/>
            </w:r>
            <w:r w:rsidRPr="00624F00">
              <w:rPr>
                <w:rFonts w:ascii="Consolas" w:hAnsi="Consolas"/>
                <w:color w:val="auto"/>
                <w:sz w:val="17"/>
              </w:rPr>
              <w:br/>
              <w:t xml:space="preserve">        System.out.println("\n&gt;&gt;&gt; 2.2 PENGUJIAN SEMESTER INVALID (TIDAK BOLEH &lt; 1 ATAU &gt; 14)");</w:t>
            </w:r>
            <w:r w:rsidRPr="00624F00">
              <w:rPr>
                <w:rFonts w:ascii="Consolas" w:hAnsi="Consolas"/>
                <w:color w:val="auto"/>
                <w:sz w:val="17"/>
              </w:rPr>
              <w:br/>
              <w:t xml:space="preserve">        System.out.println("[UJI COBA 3] Memasukkan Semester 0: mhs2.setSemester(0)");</w:t>
            </w:r>
            <w:r w:rsidRPr="00624F00">
              <w:rPr>
                <w:rFonts w:ascii="Consolas" w:hAnsi="Consolas"/>
                <w:color w:val="auto"/>
                <w:sz w:val="17"/>
              </w:rPr>
              <w:br/>
              <w:t xml:space="preserve">        mhs2.setSemester(0);</w:t>
            </w:r>
            <w:r w:rsidRPr="00624F00">
              <w:rPr>
                <w:rFonts w:ascii="Consolas" w:hAnsi="Consolas"/>
                <w:color w:val="auto"/>
                <w:sz w:val="17"/>
              </w:rPr>
              <w:br/>
              <w:t xml:space="preserve">        System.out.println("--&gt; Nilai Semester mhs2 saat ini: " + mhs2.getSemester());</w:t>
            </w:r>
            <w:r w:rsidRPr="00624F00">
              <w:rPr>
                <w:rFonts w:ascii="Consolas" w:hAnsi="Consolas"/>
                <w:color w:val="auto"/>
                <w:sz w:val="17"/>
              </w:rPr>
              <w:br/>
            </w:r>
            <w:r w:rsidRPr="00624F00">
              <w:rPr>
                <w:rFonts w:ascii="Consolas" w:hAnsi="Consolas"/>
                <w:color w:val="auto"/>
                <w:sz w:val="17"/>
              </w:rPr>
              <w:br/>
              <w:t xml:space="preserve">        System.out.println("\n[UJI COBA 4] Memasukkan Semester 15: mhs2.setSemester(15)");</w:t>
            </w:r>
            <w:r w:rsidRPr="00624F00">
              <w:rPr>
                <w:rFonts w:ascii="Consolas" w:hAnsi="Consolas"/>
                <w:color w:val="auto"/>
                <w:sz w:val="17"/>
              </w:rPr>
              <w:br/>
              <w:t xml:space="preserve">        mhs2.setSemester(15);</w:t>
            </w:r>
            <w:r w:rsidRPr="00624F00">
              <w:rPr>
                <w:rFonts w:ascii="Consolas" w:hAnsi="Consolas"/>
                <w:color w:val="auto"/>
                <w:sz w:val="17"/>
              </w:rPr>
              <w:br/>
              <w:t xml:space="preserve">        System.out.println("--&gt; Nilai Semester mhs2 saat ini: " + mhs2.getSemester());</w:t>
            </w:r>
            <w:r w:rsidRPr="00624F00">
              <w:rPr>
                <w:rFonts w:ascii="Consolas" w:hAnsi="Consolas"/>
                <w:color w:val="auto"/>
                <w:sz w:val="17"/>
              </w:rPr>
              <w:br/>
            </w:r>
            <w:r w:rsidRPr="00624F00">
              <w:rPr>
                <w:rFonts w:ascii="Consolas" w:hAnsi="Consolas"/>
                <w:color w:val="auto"/>
                <w:sz w:val="17"/>
              </w:rPr>
              <w:br/>
              <w:t xml:space="preserve">        System.out.println("\n&gt;&gt;&gt; 2.3 PENGUJIAN NAMA MAHASISWA INVALID (KOSONG / WHITESPACE)");</w:t>
            </w:r>
            <w:r w:rsidRPr="00624F00">
              <w:rPr>
                <w:rFonts w:ascii="Consolas" w:hAnsi="Consolas"/>
                <w:color w:val="auto"/>
                <w:sz w:val="17"/>
              </w:rPr>
              <w:br/>
              <w:t xml:space="preserve">        System.out.println("[UJI COBA 5] Memasukkan Nama Kosong: mhs1.setNama(\"   \")");</w:t>
            </w:r>
            <w:r w:rsidRPr="00624F00">
              <w:rPr>
                <w:rFonts w:ascii="Consolas" w:hAnsi="Consolas"/>
                <w:color w:val="auto"/>
                <w:sz w:val="17"/>
              </w:rPr>
              <w:br/>
              <w:t xml:space="preserve">        mhs1.setNama("   ");</w:t>
            </w:r>
            <w:r w:rsidRPr="00624F00">
              <w:rPr>
                <w:rFonts w:ascii="Consolas" w:hAnsi="Consolas"/>
                <w:color w:val="auto"/>
                <w:sz w:val="17"/>
              </w:rPr>
              <w:br/>
              <w:t xml:space="preserve">        System.out.println("--&gt; Nilai Nama mhs1 saat ini: " + mhs1.getNama());</w:t>
            </w:r>
            <w:r w:rsidRPr="00624F00">
              <w:rPr>
                <w:rFonts w:ascii="Consolas" w:hAnsi="Consolas"/>
                <w:color w:val="auto"/>
                <w:sz w:val="17"/>
              </w:rPr>
              <w:br/>
            </w:r>
            <w:r w:rsidRPr="00624F00">
              <w:rPr>
                <w:rFonts w:ascii="Consolas" w:hAnsi="Consolas"/>
                <w:color w:val="auto"/>
                <w:sz w:val="17"/>
              </w:rPr>
              <w:br/>
              <w:t xml:space="preserve">        System.out.println("\n&gt;&gt;&gt; 2.4 PENGUJIAN KUOTA KELAS INVALID");</w:t>
            </w:r>
            <w:r w:rsidRPr="00624F00">
              <w:rPr>
                <w:rFonts w:ascii="Consolas" w:hAnsi="Consolas"/>
                <w:color w:val="auto"/>
                <w:sz w:val="17"/>
              </w:rPr>
              <w:br/>
              <w:t xml:space="preserve">        System.out.println("[UJI COBA 6] Memasukkan Kuota Kelas Negatif: mk3.setKuotaKelas(-10)");</w:t>
            </w:r>
            <w:r w:rsidRPr="00624F00">
              <w:rPr>
                <w:rFonts w:ascii="Consolas" w:hAnsi="Consolas"/>
                <w:color w:val="auto"/>
                <w:sz w:val="17"/>
              </w:rPr>
              <w:br/>
              <w:t xml:space="preserve">        mk3.setKuotaKelas(-10);</w:t>
            </w:r>
            <w:r w:rsidRPr="00624F00">
              <w:rPr>
                <w:rFonts w:ascii="Consolas" w:hAnsi="Consolas"/>
                <w:color w:val="auto"/>
                <w:sz w:val="17"/>
              </w:rPr>
              <w:br/>
              <w:t xml:space="preserve">        System.out.println("--&gt; Nilai Kuota mk3 saat ini: " + mk3.getKuotaKelas());</w:t>
            </w:r>
            <w:r w:rsidRPr="00624F00">
              <w:rPr>
                <w:rFonts w:ascii="Consolas" w:hAnsi="Consolas"/>
                <w:color w:val="auto"/>
                <w:sz w:val="17"/>
              </w:rPr>
              <w:br/>
            </w:r>
            <w:r w:rsidRPr="00624F00">
              <w:rPr>
                <w:rFonts w:ascii="Consolas" w:hAnsi="Consolas"/>
                <w:color w:val="auto"/>
                <w:sz w:val="17"/>
              </w:rPr>
              <w:br/>
              <w:t xml:space="preserve">        System.out.println("\n[UJI COBA 7] Memasukkan Kuota Lebih Kecil dari Peserta Terdaftar:");</w:t>
            </w:r>
            <w:r w:rsidRPr="00624F00">
              <w:rPr>
                <w:rFonts w:ascii="Consolas" w:hAnsi="Consolas"/>
                <w:color w:val="auto"/>
                <w:sz w:val="17"/>
              </w:rPr>
              <w:br/>
              <w:t xml:space="preserve">        System.out.println("Peserta terdaftar di " + mk3.getNamaMk() + " saat ini: " + mk3.getPesertaTerdaftar());</w:t>
            </w:r>
            <w:r w:rsidRPr="00624F00">
              <w:rPr>
                <w:rFonts w:ascii="Consolas" w:hAnsi="Consolas"/>
                <w:color w:val="auto"/>
                <w:sz w:val="17"/>
              </w:rPr>
              <w:br/>
              <w:t xml:space="preserve">        System.out.println("Mencoba ubah kuota menjadi 0: mk3.setKuotaKelas(0)");</w:t>
            </w:r>
            <w:r w:rsidRPr="00624F00">
              <w:rPr>
                <w:rFonts w:ascii="Consolas" w:hAnsi="Consolas"/>
                <w:color w:val="auto"/>
                <w:sz w:val="17"/>
              </w:rPr>
              <w:br/>
              <w:t xml:space="preserve">        mk3.setKuotaKelas(0);</w:t>
            </w:r>
            <w:r w:rsidRPr="00624F00">
              <w:rPr>
                <w:rFonts w:ascii="Consolas" w:hAnsi="Consolas"/>
                <w:color w:val="auto"/>
                <w:sz w:val="17"/>
              </w:rPr>
              <w:br/>
              <w:t xml:space="preserve">        System.out.println("--&gt; Nilai Kuota mk3 saat ini: " + mk3.getKuotaKelas());</w:t>
            </w:r>
            <w:r w:rsidRPr="00624F00">
              <w:rPr>
                <w:rFonts w:ascii="Consolas" w:hAnsi="Consolas"/>
                <w:color w:val="auto"/>
                <w:sz w:val="17"/>
              </w:rPr>
              <w:br/>
            </w:r>
            <w:r w:rsidRPr="00624F00">
              <w:rPr>
                <w:rFonts w:ascii="Consolas" w:hAnsi="Consolas"/>
                <w:color w:val="auto"/>
                <w:sz w:val="17"/>
              </w:rPr>
              <w:br/>
              <w:t xml:space="preserve">        // ======================================================================</w:t>
            </w:r>
            <w:r w:rsidRPr="00624F00">
              <w:rPr>
                <w:rFonts w:ascii="Consolas" w:hAnsi="Consolas"/>
                <w:color w:val="auto"/>
                <w:sz w:val="17"/>
              </w:rPr>
              <w:br/>
              <w:t xml:space="preserve">        // BAGIAN 3: VERIFIKASI AKHIR STATUS DATA PASCA PENGUJIAN</w:t>
            </w:r>
            <w:r w:rsidRPr="00624F00">
              <w:rPr>
                <w:rFonts w:ascii="Consolas" w:hAnsi="Consolas"/>
                <w:color w:val="auto"/>
                <w:sz w:val="17"/>
              </w:rPr>
              <w:br/>
              <w:t xml:space="preserve">        // ======================================================================</w:t>
            </w:r>
            <w:r w:rsidRPr="00624F00">
              <w:rPr>
                <w:rFonts w:ascii="Consolas" w:hAnsi="Consolas"/>
                <w:color w:val="auto"/>
                <w:sz w:val="17"/>
              </w:rPr>
              <w:br/>
              <w:t xml:space="preserve">        System.out.println("\n##########################################################################");</w:t>
            </w:r>
            <w:r w:rsidRPr="00624F00">
              <w:rPr>
                <w:rFonts w:ascii="Consolas" w:hAnsi="Consolas"/>
                <w:color w:val="auto"/>
                <w:sz w:val="17"/>
              </w:rPr>
              <w:br/>
              <w:t xml:space="preserve">        System.out.println("                     LEMBAR CETAK HASIL AKHIR KRS                         ");</w:t>
            </w:r>
            <w:r w:rsidRPr="00624F00">
              <w:rPr>
                <w:rFonts w:ascii="Consolas" w:hAnsi="Consolas"/>
                <w:color w:val="auto"/>
                <w:sz w:val="17"/>
              </w:rPr>
              <w:br/>
              <w:t xml:space="preserve">        System.out.println("##########################################################################\n");</w:t>
            </w:r>
            <w:r w:rsidRPr="00624F00">
              <w:rPr>
                <w:rFonts w:ascii="Consolas" w:hAnsi="Consolas"/>
                <w:color w:val="auto"/>
                <w:sz w:val="17"/>
              </w:rPr>
              <w:br/>
              <w:t xml:space="preserve">        krs1.tampilkanKrs();</w:t>
            </w:r>
            <w:r w:rsidRPr="00624F00">
              <w:rPr>
                <w:rFonts w:ascii="Consolas" w:hAnsi="Consolas"/>
                <w:color w:val="auto"/>
                <w:sz w:val="17"/>
              </w:rPr>
              <w:br/>
            </w:r>
            <w:r w:rsidRPr="00624F00">
              <w:rPr>
                <w:rFonts w:ascii="Consolas" w:hAnsi="Consolas"/>
                <w:color w:val="auto"/>
                <w:sz w:val="17"/>
              </w:rPr>
              <w:br/>
              <w:t xml:space="preserve">        System.out.println("==========================================================================");</w:t>
            </w:r>
            <w:r w:rsidRPr="00624F00">
              <w:rPr>
                <w:rFonts w:ascii="Consolas" w:hAnsi="Consolas"/>
                <w:color w:val="auto"/>
                <w:sz w:val="17"/>
              </w:rPr>
              <w:br/>
              <w:t xml:space="preserve">        System.out.println("  SEMUA PENGUJIAN VALIDASI ENKAPSULASI P3 BERHASIL DILALUI DENGAN SUKSES  ");</w:t>
            </w:r>
            <w:r w:rsidRPr="00624F00">
              <w:rPr>
                <w:rFonts w:ascii="Consolas" w:hAnsi="Consolas"/>
                <w:color w:val="auto"/>
                <w:sz w:val="17"/>
              </w:rPr>
              <w:br/>
              <w:t xml:space="preserve">        System.out.println("==========================================================================");</w:t>
            </w:r>
            <w:r w:rsidRPr="00624F00">
              <w:rPr>
                <w:rFonts w:ascii="Consolas" w:hAnsi="Consolas"/>
                <w:color w:val="auto"/>
                <w:sz w:val="17"/>
              </w:rPr>
              <w:br/>
              <w:t xml:space="preserve">    }</w:t>
            </w:r>
            <w:r w:rsidRPr="00624F00">
              <w:rPr>
                <w:rFonts w:ascii="Consolas" w:hAnsi="Consolas"/>
                <w:color w:val="auto"/>
                <w:sz w:val="17"/>
              </w:rPr>
              <w:br/>
              <w:t>}</w:t>
            </w:r>
            <w:r w:rsidRPr="00624F00">
              <w:rPr>
                <w:rFonts w:ascii="Consolas" w:hAnsi="Consolas"/>
                <w:color w:val="auto"/>
                <w:sz w:val="17"/>
              </w:rPr>
              <w:br/>
            </w:r>
          </w:p>
        </w:tc>
      </w:tr>
    </w:tbl>
    <w:p w14:paraId="6503DB5C" w14:textId="77777777" w:rsidR="004E4D02" w:rsidRPr="00624F00" w:rsidRDefault="004E4D02">
      <w:pPr>
        <w:spacing w:after="120"/>
        <w:rPr>
          <w:color w:val="auto"/>
        </w:rPr>
      </w:pPr>
    </w:p>
    <w:p w14:paraId="6003327C" w14:textId="77777777" w:rsidR="004E4D02" w:rsidRPr="00624F00" w:rsidRDefault="00000000">
      <w:pPr>
        <w:keepNext/>
        <w:spacing w:before="320" w:after="120"/>
        <w:rPr>
          <w:color w:val="auto"/>
        </w:rPr>
      </w:pPr>
      <w:r w:rsidRPr="00624F00">
        <w:rPr>
          <w:b/>
          <w:color w:val="auto"/>
          <w:sz w:val="24"/>
        </w:rPr>
        <w:t>BAB VI: HASIL PENGUJIAN &amp; ANALISIS EKSEKUSI PROGRAM</w:t>
      </w:r>
    </w:p>
    <w:p w14:paraId="75B4A59F" w14:textId="77777777" w:rsidR="004E4D02" w:rsidRPr="00624F00" w:rsidRDefault="00000000">
      <w:pPr>
        <w:keepNext/>
        <w:spacing w:before="200" w:after="80"/>
        <w:rPr>
          <w:color w:val="auto"/>
        </w:rPr>
      </w:pPr>
      <w:r w:rsidRPr="00624F00">
        <w:rPr>
          <w:b/>
          <w:color w:val="auto"/>
        </w:rPr>
        <w:t>6.1 Output Terminal Eksekusi Program (Test Valid &amp; Test Invalid)</w:t>
      </w:r>
    </w:p>
    <w:p w14:paraId="2E42B827" w14:textId="77777777" w:rsidR="004E4D02" w:rsidRPr="00624F00" w:rsidRDefault="00000000">
      <w:pPr>
        <w:spacing w:after="120"/>
        <w:jc w:val="both"/>
        <w:rPr>
          <w:color w:val="auto"/>
        </w:rPr>
      </w:pPr>
      <w:r w:rsidRPr="00624F00">
        <w:rPr>
          <w:color w:val="auto"/>
        </w:rPr>
        <w:t>Program dikompilasi menggunakan javac dan dijalankan dengan java:</w:t>
      </w:r>
    </w:p>
    <w:tbl>
      <w:tblPr>
        <w:tblW w:w="0" w:type="auto"/>
        <w:jc w:val="center"/>
        <w:tblLook w:val="04A0" w:firstRow="1" w:lastRow="0" w:firstColumn="1" w:lastColumn="0" w:noHBand="0" w:noVBand="1"/>
      </w:tblPr>
      <w:tblGrid>
        <w:gridCol w:w="9360"/>
      </w:tblGrid>
      <w:tr w:rsidR="004E4D02" w:rsidRPr="00624F00" w14:paraId="11EBD282" w14:textId="77777777">
        <w:trPr>
          <w:jc w:val="center"/>
        </w:trPr>
        <w:tc>
          <w:tcPr>
            <w:tcW w:w="9360" w:type="dxa"/>
            <w:tcBorders>
              <w:top w:val="single" w:sz="4" w:space="0" w:color="BDC3C7"/>
              <w:left w:val="single" w:sz="16" w:space="0" w:color="0F2C59"/>
              <w:bottom w:val="single" w:sz="4" w:space="0" w:color="BDC3C7"/>
              <w:right w:val="single" w:sz="4" w:space="0" w:color="BDC3C7"/>
            </w:tcBorders>
            <w:shd w:val="clear" w:color="auto" w:fill="F4F6F8"/>
            <w:tcMar>
              <w:top w:w="100" w:type="dxa"/>
              <w:left w:w="150" w:type="dxa"/>
              <w:bottom w:w="100" w:type="dxa"/>
              <w:right w:w="150" w:type="dxa"/>
            </w:tcMar>
          </w:tcPr>
          <w:p w14:paraId="509F7F84" w14:textId="77777777" w:rsidR="004E4D02" w:rsidRPr="00624F00" w:rsidRDefault="00000000">
            <w:pPr>
              <w:spacing w:after="0" w:line="252" w:lineRule="auto"/>
              <w:rPr>
                <w:color w:val="auto"/>
              </w:rPr>
            </w:pPr>
            <w:r w:rsidRPr="00624F00">
              <w:rPr>
                <w:rFonts w:ascii="Consolas" w:hAnsi="Consolas"/>
                <w:color w:val="auto"/>
                <w:sz w:val="17"/>
              </w:rPr>
              <w:t>PS D:\...\P3_3125522015_Mohamad Zaky Bahtiar Arifianto&gt; javac -d bin src/*.java</w:t>
            </w:r>
            <w:r w:rsidRPr="00624F00">
              <w:rPr>
                <w:rFonts w:ascii="Consolas" w:hAnsi="Consolas"/>
                <w:color w:val="auto"/>
                <w:sz w:val="17"/>
              </w:rPr>
              <w:br/>
              <w:t>PS D:\...\P3_3125522015_Mohamad Zaky Bahtiar Arifianto&gt; java -cp bin Main</w:t>
            </w:r>
            <w:r w:rsidRPr="00624F00">
              <w:rPr>
                <w:rFonts w:ascii="Consolas" w:hAnsi="Consolas"/>
                <w:color w:val="auto"/>
                <w:sz w:val="17"/>
              </w:rPr>
              <w:br/>
            </w:r>
            <w:r w:rsidRPr="00624F00">
              <w:rPr>
                <w:rFonts w:ascii="Consolas" w:hAnsi="Consolas"/>
                <w:color w:val="auto"/>
                <w:sz w:val="17"/>
              </w:rPr>
              <w:br/>
              <w:t>==========================================================================</w:t>
            </w:r>
            <w:r w:rsidRPr="00624F00">
              <w:rPr>
                <w:rFonts w:ascii="Consolas" w:hAnsi="Consolas"/>
                <w:color w:val="auto"/>
                <w:sz w:val="17"/>
              </w:rPr>
              <w:br/>
              <w:t xml:space="preserve">     PRAKTIKUM PEMROGRAMAN BERORIENTASI OBYEK (PBO) - MODUL 3             </w:t>
            </w:r>
            <w:r w:rsidRPr="00624F00">
              <w:rPr>
                <w:rFonts w:ascii="Consolas" w:hAnsi="Consolas"/>
                <w:color w:val="auto"/>
                <w:sz w:val="17"/>
              </w:rPr>
              <w:br/>
              <w:t xml:space="preserve">   Encapsulation, Access Modifier, Getter-Setter, dan Validasi Data       </w:t>
            </w:r>
            <w:r w:rsidRPr="00624F00">
              <w:rPr>
                <w:rFonts w:ascii="Consolas" w:hAnsi="Consolas"/>
                <w:color w:val="auto"/>
                <w:sz w:val="17"/>
              </w:rPr>
              <w:br/>
              <w:t>==========================================================================</w:t>
            </w:r>
            <w:r w:rsidRPr="00624F00">
              <w:rPr>
                <w:rFonts w:ascii="Consolas" w:hAnsi="Consolas"/>
                <w:color w:val="auto"/>
                <w:sz w:val="17"/>
              </w:rPr>
              <w:br/>
              <w:t>Pengembang   : Mohamad Zaky Bahtiar Arifianto</w:t>
            </w:r>
            <w:r w:rsidRPr="00624F00">
              <w:rPr>
                <w:rFonts w:ascii="Consolas" w:hAnsi="Consolas"/>
                <w:color w:val="auto"/>
                <w:sz w:val="17"/>
              </w:rPr>
              <w:br/>
              <w:t>NRP          : 3125522015</w:t>
            </w:r>
            <w:r w:rsidRPr="00624F00">
              <w:rPr>
                <w:rFonts w:ascii="Consolas" w:hAnsi="Consolas"/>
                <w:color w:val="auto"/>
                <w:sz w:val="17"/>
              </w:rPr>
              <w:br/>
              <w:t>Program Studi: D3 Teknik Informatika</w:t>
            </w:r>
            <w:r w:rsidRPr="00624F00">
              <w:rPr>
                <w:rFonts w:ascii="Consolas" w:hAnsi="Consolas"/>
                <w:color w:val="auto"/>
                <w:sz w:val="17"/>
              </w:rPr>
              <w:br/>
              <w:t>Institusi    : PENS PSDKU Sumenep</w:t>
            </w:r>
            <w:r w:rsidRPr="00624F00">
              <w:rPr>
                <w:rFonts w:ascii="Consolas" w:hAnsi="Consolas"/>
                <w:color w:val="auto"/>
                <w:sz w:val="17"/>
              </w:rPr>
              <w:br/>
            </w:r>
            <w:r w:rsidRPr="00624F00">
              <w:rPr>
                <w:rFonts w:ascii="Consolas" w:hAnsi="Consolas"/>
                <w:color w:val="auto"/>
                <w:sz w:val="17"/>
              </w:rPr>
              <w:br/>
              <w:t>##########################################################################</w:t>
            </w:r>
            <w:r w:rsidRPr="00624F00">
              <w:rPr>
                <w:rFonts w:ascii="Consolas" w:hAnsi="Consolas"/>
                <w:color w:val="auto"/>
                <w:sz w:val="17"/>
              </w:rPr>
              <w:br/>
              <w:t xml:space="preserve">                 [SKENARIO 1: PENGUJIAN DATA VALID (TEST VALID)]          </w:t>
            </w:r>
            <w:r w:rsidRPr="00624F00">
              <w:rPr>
                <w:rFonts w:ascii="Consolas" w:hAnsi="Consolas"/>
                <w:color w:val="auto"/>
                <w:sz w:val="17"/>
              </w:rPr>
              <w:br/>
              <w:t>##########################################################################</w:t>
            </w:r>
            <w:r w:rsidRPr="00624F00">
              <w:rPr>
                <w:rFonts w:ascii="Consolas" w:hAnsi="Consolas"/>
                <w:color w:val="auto"/>
                <w:sz w:val="17"/>
              </w:rPr>
              <w:br/>
            </w:r>
            <w:r w:rsidRPr="00624F00">
              <w:rPr>
                <w:rFonts w:ascii="Consolas" w:hAnsi="Consolas"/>
                <w:color w:val="auto"/>
                <w:sz w:val="17"/>
              </w:rPr>
              <w:br/>
              <w:t>&gt;&gt;&gt; 1.1 INSTANSIASI OBJEK DENGAN CONSTRUCTOR TERVALIDASI</w:t>
            </w:r>
            <w:r w:rsidRPr="00624F00">
              <w:rPr>
                <w:rFonts w:ascii="Consolas" w:hAnsi="Consolas"/>
                <w:color w:val="auto"/>
                <w:sz w:val="17"/>
              </w:rPr>
              <w:br/>
              <w:t>[STATUS TEST VALID] Seluruh objek berhasil dibuat melalui constructor.</w:t>
            </w:r>
            <w:r w:rsidRPr="00624F00">
              <w:rPr>
                <w:rFonts w:ascii="Consolas" w:hAnsi="Consolas"/>
                <w:color w:val="auto"/>
                <w:sz w:val="17"/>
              </w:rPr>
              <w:br/>
            </w:r>
            <w:r w:rsidRPr="00624F00">
              <w:rPr>
                <w:rFonts w:ascii="Consolas" w:hAnsi="Consolas"/>
                <w:color w:val="auto"/>
                <w:sz w:val="17"/>
              </w:rPr>
              <w:br/>
              <w:t>&gt;&gt;&gt; 1.2 MEMBACA DATA MENGGUNAKAN GETTER (ACCESSOR)</w:t>
            </w:r>
            <w:r w:rsidRPr="00624F00">
              <w:rPr>
                <w:rFonts w:ascii="Consolas" w:hAnsi="Consolas"/>
                <w:color w:val="auto"/>
                <w:sz w:val="17"/>
              </w:rPr>
              <w:br/>
              <w:t>Mhs1 - NRP (getNrp)      : 3125522015</w:t>
            </w:r>
            <w:r w:rsidRPr="00624F00">
              <w:rPr>
                <w:rFonts w:ascii="Consolas" w:hAnsi="Consolas"/>
                <w:color w:val="auto"/>
                <w:sz w:val="17"/>
              </w:rPr>
              <w:br/>
              <w:t>Mhs1 - Nama (getNama)    : Mohamad Zaky Bahtiar Arifianto</w:t>
            </w:r>
            <w:r w:rsidRPr="00624F00">
              <w:rPr>
                <w:rFonts w:ascii="Consolas" w:hAnsi="Consolas"/>
                <w:color w:val="auto"/>
                <w:sz w:val="17"/>
              </w:rPr>
              <w:br/>
              <w:t>Mhs1 - IPK (getIpk)      : 3.82</w:t>
            </w:r>
            <w:r w:rsidRPr="00624F00">
              <w:rPr>
                <w:rFonts w:ascii="Consolas" w:hAnsi="Consolas"/>
                <w:color w:val="auto"/>
                <w:sz w:val="17"/>
              </w:rPr>
              <w:br/>
              <w:t>Mhs1 - Kuota SKS (hitung): 24 SKS</w:t>
            </w:r>
            <w:r w:rsidRPr="00624F00">
              <w:rPr>
                <w:rFonts w:ascii="Consolas" w:hAnsi="Consolas"/>
                <w:color w:val="auto"/>
                <w:sz w:val="17"/>
              </w:rPr>
              <w:br/>
              <w:t>MK1  - Nama MK (getNama) : Pemrograman Berorientasi Obyek (3 SKS)</w:t>
            </w:r>
            <w:r w:rsidRPr="00624F00">
              <w:rPr>
                <w:rFonts w:ascii="Consolas" w:hAnsi="Consolas"/>
                <w:color w:val="auto"/>
                <w:sz w:val="17"/>
              </w:rPr>
              <w:br/>
              <w:t>MK1  - Dosen (getDosen)  : Nirwana Haidar Hari, S.Pd., M.Kom.</w:t>
            </w:r>
            <w:r w:rsidRPr="00624F00">
              <w:rPr>
                <w:rFonts w:ascii="Consolas" w:hAnsi="Consolas"/>
                <w:color w:val="auto"/>
                <w:sz w:val="17"/>
              </w:rPr>
              <w:br/>
            </w:r>
            <w:r w:rsidRPr="00624F00">
              <w:rPr>
                <w:rFonts w:ascii="Consolas" w:hAnsi="Consolas"/>
                <w:color w:val="auto"/>
                <w:sz w:val="17"/>
              </w:rPr>
              <w:br/>
              <w:t>&gt;&gt;&gt; 1.3 MENGUBAH DATA MENGGUNAKAN SETTER VALID (MUTATOR)</w:t>
            </w:r>
            <w:r w:rsidRPr="00624F00">
              <w:rPr>
                <w:rFonts w:ascii="Consolas" w:hAnsi="Consolas"/>
                <w:color w:val="auto"/>
                <w:sz w:val="17"/>
              </w:rPr>
              <w:br/>
              <w:t>[HASIL SETTER VALID] IPK mhs1 setelah setIpk(3.92): 3.92</w:t>
            </w:r>
            <w:r w:rsidRPr="00624F00">
              <w:rPr>
                <w:rFonts w:ascii="Consolas" w:hAnsi="Consolas"/>
                <w:color w:val="auto"/>
                <w:sz w:val="17"/>
              </w:rPr>
              <w:br/>
              <w:t>[HASIL SETTER VALID] Dosen MK3 setelah setDosenPengampu: Dr. Indah Susilowati, S.T., M.T.</w:t>
            </w:r>
            <w:r w:rsidRPr="00624F00">
              <w:rPr>
                <w:rFonts w:ascii="Consolas" w:hAnsi="Consolas"/>
                <w:color w:val="auto"/>
                <w:sz w:val="17"/>
              </w:rPr>
              <w:br/>
            </w:r>
            <w:r w:rsidRPr="00624F00">
              <w:rPr>
                <w:rFonts w:ascii="Consolas" w:hAnsi="Consolas"/>
                <w:color w:val="auto"/>
                <w:sz w:val="17"/>
              </w:rPr>
              <w:br/>
              <w:t>&gt;&gt;&gt; 1.4 TRANSAKSI PENGISIAN KRS &amp; PENGESAHAN OLEH DOSEN WALI</w:t>
            </w:r>
            <w:r w:rsidRPr="00624F00">
              <w:rPr>
                <w:rFonts w:ascii="Consolas" w:hAnsi="Consolas"/>
                <w:color w:val="auto"/>
                <w:sz w:val="17"/>
              </w:rPr>
              <w:br/>
              <w:t>&gt;&gt; [PERMOHONAN KRS] Mahasiswa Mohamad Zaky Bahtiar Arifianto mendaftar MK: Pemrograman Berorientasi Obyek (3 SKS)...</w:t>
            </w:r>
            <w:r w:rsidRPr="00624F00">
              <w:rPr>
                <w:rFonts w:ascii="Consolas" w:hAnsi="Consolas"/>
                <w:color w:val="auto"/>
                <w:sz w:val="17"/>
              </w:rPr>
              <w:br/>
              <w:t xml:space="preserve">   [BERHASIL] MK 'Pemrograman Berorientasi Obyek' berhasil ditambahkan ke KRS KRS-2026-001</w:t>
            </w:r>
            <w:r w:rsidRPr="00624F00">
              <w:rPr>
                <w:rFonts w:ascii="Consolas" w:hAnsi="Consolas"/>
                <w:color w:val="auto"/>
                <w:sz w:val="17"/>
              </w:rPr>
              <w:br/>
              <w:t xml:space="preserve">   Beban SKS saat ini: 3 / 24 SKS</w:t>
            </w:r>
            <w:r w:rsidRPr="00624F00">
              <w:rPr>
                <w:rFonts w:ascii="Consolas" w:hAnsi="Consolas"/>
                <w:color w:val="auto"/>
                <w:sz w:val="17"/>
              </w:rPr>
              <w:br/>
              <w:t>&gt;&gt; [PERMOHONAN KRS] Mahasiswa Mohamad Zaky Bahtiar Arifianto mendaftar MK: Praktikum PBO (2 SKS)...</w:t>
            </w:r>
            <w:r w:rsidRPr="00624F00">
              <w:rPr>
                <w:rFonts w:ascii="Consolas" w:hAnsi="Consolas"/>
                <w:color w:val="auto"/>
                <w:sz w:val="17"/>
              </w:rPr>
              <w:br/>
              <w:t xml:space="preserve">   [BERHASIL] MK 'Praktikum PBO' berhasil ditambahkan ke KRS KRS-2026-001</w:t>
            </w:r>
            <w:r w:rsidRPr="00624F00">
              <w:rPr>
                <w:rFonts w:ascii="Consolas" w:hAnsi="Consolas"/>
                <w:color w:val="auto"/>
                <w:sz w:val="17"/>
              </w:rPr>
              <w:br/>
              <w:t xml:space="preserve">   Beban SKS saat ini: 5 / 24 SKS</w:t>
            </w:r>
            <w:r w:rsidRPr="00624F00">
              <w:rPr>
                <w:rFonts w:ascii="Consolas" w:hAnsi="Consolas"/>
                <w:color w:val="auto"/>
                <w:sz w:val="17"/>
              </w:rPr>
              <w:br/>
              <w:t>&gt;&gt; [PERMOHONAN KRS] Mahasiswa Mohamad Zaky Bahtiar Arifianto mendaftar MK: Basis Data Lanjut (3 SKS)...</w:t>
            </w:r>
            <w:r w:rsidRPr="00624F00">
              <w:rPr>
                <w:rFonts w:ascii="Consolas" w:hAnsi="Consolas"/>
                <w:color w:val="auto"/>
                <w:sz w:val="17"/>
              </w:rPr>
              <w:br/>
              <w:t xml:space="preserve">   [BERHASIL] MK 'Basis Data Lanjut' berhasil ditambahkan ke KRS KRS-2026-001</w:t>
            </w:r>
            <w:r w:rsidRPr="00624F00">
              <w:rPr>
                <w:rFonts w:ascii="Consolas" w:hAnsi="Consolas"/>
                <w:color w:val="auto"/>
                <w:sz w:val="17"/>
              </w:rPr>
              <w:br/>
              <w:t xml:space="preserve">   Beban SKS saat ini: 8 / 24 SKS</w:t>
            </w:r>
            <w:r w:rsidRPr="00624F00">
              <w:rPr>
                <w:rFonts w:ascii="Consolas" w:hAnsi="Consolas"/>
                <w:color w:val="auto"/>
                <w:sz w:val="17"/>
              </w:rPr>
              <w:br/>
              <w:t>&gt;&gt; [PERMOHONAN KRS] Mahasiswa Mohamad Zaky Bahtiar Arifianto mendaftar MK: Rekayasa Perangkat Lunak (3 SKS)...</w:t>
            </w:r>
            <w:r w:rsidRPr="00624F00">
              <w:rPr>
                <w:rFonts w:ascii="Consolas" w:hAnsi="Consolas"/>
                <w:color w:val="auto"/>
                <w:sz w:val="17"/>
              </w:rPr>
              <w:br/>
              <w:t xml:space="preserve">   [BERHASIL] MK 'Rekayasa Perangkat Lunak' berhasil ditambahkan ke KRS KRS-2026-001</w:t>
            </w:r>
            <w:r w:rsidRPr="00624F00">
              <w:rPr>
                <w:rFonts w:ascii="Consolas" w:hAnsi="Consolas"/>
                <w:color w:val="auto"/>
                <w:sz w:val="17"/>
              </w:rPr>
              <w:br/>
              <w:t xml:space="preserve">   Beban SKS saat ini: 11 / 24 SKS</w:t>
            </w:r>
            <w:r w:rsidRPr="00624F00">
              <w:rPr>
                <w:rFonts w:ascii="Consolas" w:hAnsi="Consolas"/>
                <w:color w:val="auto"/>
                <w:sz w:val="17"/>
              </w:rPr>
              <w:br/>
              <w:t>&gt;&gt; [PERMOHONAN KRS] Mahasiswa Mohamad Zaky Bahtiar Arifianto mendaftar MK: Jaringan Komputer (3 SKS)...</w:t>
            </w:r>
            <w:r w:rsidRPr="00624F00">
              <w:rPr>
                <w:rFonts w:ascii="Consolas" w:hAnsi="Consolas"/>
                <w:color w:val="auto"/>
                <w:sz w:val="17"/>
              </w:rPr>
              <w:br/>
              <w:t xml:space="preserve">   [BERHASIL] MK 'Jaringan Komputer' berhasil ditambahkan ke KRS KRS-2026-001</w:t>
            </w:r>
            <w:r w:rsidRPr="00624F00">
              <w:rPr>
                <w:rFonts w:ascii="Consolas" w:hAnsi="Consolas"/>
                <w:color w:val="auto"/>
                <w:sz w:val="17"/>
              </w:rPr>
              <w:br/>
            </w:r>
            <w:r w:rsidRPr="00624F00">
              <w:rPr>
                <w:rFonts w:ascii="Consolas" w:hAnsi="Consolas"/>
                <w:color w:val="auto"/>
                <w:sz w:val="17"/>
              </w:rPr>
              <w:lastRenderedPageBreak/>
              <w:t xml:space="preserve">   Beban SKS saat ini: 14 / 24 SKS</w:t>
            </w:r>
            <w:r w:rsidRPr="00624F00">
              <w:rPr>
                <w:rFonts w:ascii="Consolas" w:hAnsi="Consolas"/>
                <w:color w:val="auto"/>
                <w:sz w:val="17"/>
              </w:rPr>
              <w:br/>
              <w:t>[VALIDASI KRS] Dokumen KRS KRS-2026-001 milik Mohamad Zaky Bahtiar Arifianto berhasil DISETUJUI &amp; DISAHKAN oleh Dosen Wali: Nirwana Haidar Hari, S.Pd., M.Kom.</w:t>
            </w:r>
            <w:r w:rsidRPr="00624F00">
              <w:rPr>
                <w:rFonts w:ascii="Consolas" w:hAnsi="Consolas"/>
                <w:color w:val="auto"/>
                <w:sz w:val="17"/>
              </w:rPr>
              <w:br/>
              <w:t>Status Verifikasi KRS 1 (isDisetujui): VALID</w:t>
            </w:r>
            <w:r w:rsidRPr="00624F00">
              <w:rPr>
                <w:rFonts w:ascii="Consolas" w:hAnsi="Consolas"/>
                <w:color w:val="auto"/>
                <w:sz w:val="17"/>
              </w:rPr>
              <w:br/>
            </w:r>
            <w:r w:rsidRPr="00624F00">
              <w:rPr>
                <w:rFonts w:ascii="Consolas" w:hAnsi="Consolas"/>
                <w:color w:val="auto"/>
                <w:sz w:val="17"/>
              </w:rPr>
              <w:br/>
              <w:t>##########################################################################</w:t>
            </w:r>
            <w:r w:rsidRPr="00624F00">
              <w:rPr>
                <w:rFonts w:ascii="Consolas" w:hAnsi="Consolas"/>
                <w:color w:val="auto"/>
                <w:sz w:val="17"/>
              </w:rPr>
              <w:br/>
              <w:t xml:space="preserve">               [SKENARIO 2: PENGUJIAN DATA INVALID (TEST INVALID)]        </w:t>
            </w:r>
            <w:r w:rsidRPr="00624F00">
              <w:rPr>
                <w:rFonts w:ascii="Consolas" w:hAnsi="Consolas"/>
                <w:color w:val="auto"/>
                <w:sz w:val="17"/>
              </w:rPr>
              <w:br/>
              <w:t>##########################################################################</w:t>
            </w:r>
            <w:r w:rsidRPr="00624F00">
              <w:rPr>
                <w:rFonts w:ascii="Consolas" w:hAnsi="Consolas"/>
                <w:color w:val="auto"/>
                <w:sz w:val="17"/>
              </w:rPr>
              <w:br/>
            </w:r>
            <w:r w:rsidRPr="00624F00">
              <w:rPr>
                <w:rFonts w:ascii="Consolas" w:hAnsi="Consolas"/>
                <w:color w:val="auto"/>
                <w:sz w:val="17"/>
              </w:rPr>
              <w:br/>
              <w:t>&gt;&gt;&gt; 2.1 PENGUJIAN NILAI IPK INVALID (TIDAK BOLEH &lt; 0.00 ATAU &gt; 4.00)</w:t>
            </w:r>
            <w:r w:rsidRPr="00624F00">
              <w:rPr>
                <w:rFonts w:ascii="Consolas" w:hAnsi="Consolas"/>
                <w:color w:val="auto"/>
                <w:sz w:val="17"/>
              </w:rPr>
              <w:br/>
              <w:t>[UJI COBA 1] Memasukkan IPK Negatif: mhs1.setIpk(-1.50)</w:t>
            </w:r>
            <w:r w:rsidRPr="00624F00">
              <w:rPr>
                <w:rFonts w:ascii="Consolas" w:hAnsi="Consolas"/>
                <w:color w:val="auto"/>
                <w:sz w:val="17"/>
              </w:rPr>
              <w:br/>
              <w:t>[VALIDASI DITOLAK] Nilai IPK -1.50 tidak valid! Harus berada di rentang 0.00 s/d 4.00.</w:t>
            </w:r>
            <w:r w:rsidRPr="00624F00">
              <w:rPr>
                <w:rFonts w:ascii="Consolas" w:hAnsi="Consolas"/>
                <w:color w:val="auto"/>
                <w:sz w:val="17"/>
              </w:rPr>
              <w:br/>
              <w:t>--&gt; Nilai IPK mhs1 saat ini (harus tetap utuh): 3.92</w:t>
            </w:r>
            <w:r w:rsidRPr="00624F00">
              <w:rPr>
                <w:rFonts w:ascii="Consolas" w:hAnsi="Consolas"/>
                <w:color w:val="auto"/>
                <w:sz w:val="17"/>
              </w:rPr>
              <w:br/>
            </w:r>
            <w:r w:rsidRPr="00624F00">
              <w:rPr>
                <w:rFonts w:ascii="Consolas" w:hAnsi="Consolas"/>
                <w:color w:val="auto"/>
                <w:sz w:val="17"/>
              </w:rPr>
              <w:br/>
              <w:t>[UJI COBA 2] Memasukkan IPK Melebihi Batas: mhs1.setIpk(4.85)</w:t>
            </w:r>
            <w:r w:rsidRPr="00624F00">
              <w:rPr>
                <w:rFonts w:ascii="Consolas" w:hAnsi="Consolas"/>
                <w:color w:val="auto"/>
                <w:sz w:val="17"/>
              </w:rPr>
              <w:br/>
              <w:t>[VALIDASI DITOLAK] Nilai IPK 4.85 tidak valid! Harus berada di rentang 0.00 s/d 4.00.</w:t>
            </w:r>
            <w:r w:rsidRPr="00624F00">
              <w:rPr>
                <w:rFonts w:ascii="Consolas" w:hAnsi="Consolas"/>
                <w:color w:val="auto"/>
                <w:sz w:val="17"/>
              </w:rPr>
              <w:br/>
              <w:t>--&gt; Nilai IPK mhs1 saat ini (harus tetap utuh): 3.92</w:t>
            </w:r>
            <w:r w:rsidRPr="00624F00">
              <w:rPr>
                <w:rFonts w:ascii="Consolas" w:hAnsi="Consolas"/>
                <w:color w:val="auto"/>
                <w:sz w:val="17"/>
              </w:rPr>
              <w:br/>
            </w:r>
            <w:r w:rsidRPr="00624F00">
              <w:rPr>
                <w:rFonts w:ascii="Consolas" w:hAnsi="Consolas"/>
                <w:color w:val="auto"/>
                <w:sz w:val="17"/>
              </w:rPr>
              <w:br/>
              <w:t>&gt;&gt;&gt; 2.2 PENGUJIAN SEMESTER INVALID (TIDAK BOLEH &lt; 1 ATAU &gt; 14)</w:t>
            </w:r>
            <w:r w:rsidRPr="00624F00">
              <w:rPr>
                <w:rFonts w:ascii="Consolas" w:hAnsi="Consolas"/>
                <w:color w:val="auto"/>
                <w:sz w:val="17"/>
              </w:rPr>
              <w:br/>
              <w:t>[UJI COBA 3] Memasukkan Semester 0: mhs2.setSemester(0)</w:t>
            </w:r>
            <w:r w:rsidRPr="00624F00">
              <w:rPr>
                <w:rFonts w:ascii="Consolas" w:hAnsi="Consolas"/>
                <w:color w:val="auto"/>
                <w:sz w:val="17"/>
              </w:rPr>
              <w:br/>
              <w:t>[VALIDASI DITOLAK] Semester 0 tidak valid! Batas semester adalah 1 s/d 14.</w:t>
            </w:r>
            <w:r w:rsidRPr="00624F00">
              <w:rPr>
                <w:rFonts w:ascii="Consolas" w:hAnsi="Consolas"/>
                <w:color w:val="auto"/>
                <w:sz w:val="17"/>
              </w:rPr>
              <w:br/>
              <w:t>--&gt; Nilai Semester mhs2 saat ini: 3</w:t>
            </w:r>
            <w:r w:rsidRPr="00624F00">
              <w:rPr>
                <w:rFonts w:ascii="Consolas" w:hAnsi="Consolas"/>
                <w:color w:val="auto"/>
                <w:sz w:val="17"/>
              </w:rPr>
              <w:br/>
            </w:r>
            <w:r w:rsidRPr="00624F00">
              <w:rPr>
                <w:rFonts w:ascii="Consolas" w:hAnsi="Consolas"/>
                <w:color w:val="auto"/>
                <w:sz w:val="17"/>
              </w:rPr>
              <w:br/>
              <w:t>[UJI COBA 4] Memasukkan Semester 15: mhs2.setSemester(15)</w:t>
            </w:r>
            <w:r w:rsidRPr="00624F00">
              <w:rPr>
                <w:rFonts w:ascii="Consolas" w:hAnsi="Consolas"/>
                <w:color w:val="auto"/>
                <w:sz w:val="17"/>
              </w:rPr>
              <w:br/>
              <w:t>[VALIDASI DITOLAK] Semester 15 tidak valid! Batas semester adalah 1 s/d 14.</w:t>
            </w:r>
            <w:r w:rsidRPr="00624F00">
              <w:rPr>
                <w:rFonts w:ascii="Consolas" w:hAnsi="Consolas"/>
                <w:color w:val="auto"/>
                <w:sz w:val="17"/>
              </w:rPr>
              <w:br/>
              <w:t>--&gt; Nilai Semester mhs2 saat ini: 3</w:t>
            </w:r>
            <w:r w:rsidRPr="00624F00">
              <w:rPr>
                <w:rFonts w:ascii="Consolas" w:hAnsi="Consolas"/>
                <w:color w:val="auto"/>
                <w:sz w:val="17"/>
              </w:rPr>
              <w:br/>
            </w:r>
            <w:r w:rsidRPr="00624F00">
              <w:rPr>
                <w:rFonts w:ascii="Consolas" w:hAnsi="Consolas"/>
                <w:color w:val="auto"/>
                <w:sz w:val="17"/>
              </w:rPr>
              <w:br/>
              <w:t>&gt;&gt;&gt; 2.3 PENGUJIAN NAMA MAHASISWA INVALID (KOSONG / WHITESPACE)</w:t>
            </w:r>
            <w:r w:rsidRPr="00624F00">
              <w:rPr>
                <w:rFonts w:ascii="Consolas" w:hAnsi="Consolas"/>
                <w:color w:val="auto"/>
                <w:sz w:val="17"/>
              </w:rPr>
              <w:br/>
              <w:t>[UJI COBA 5] Memasukkan Nama Kosong: mhs1.setNama("   ")</w:t>
            </w:r>
            <w:r w:rsidRPr="00624F00">
              <w:rPr>
                <w:rFonts w:ascii="Consolas" w:hAnsi="Consolas"/>
                <w:color w:val="auto"/>
                <w:sz w:val="17"/>
              </w:rPr>
              <w:br/>
              <w:t>[VALIDASI DITOLAK] Nama mahasiswa tidak valid! Minimal 3 karakter dan tidak boleh kosong.</w:t>
            </w:r>
            <w:r w:rsidRPr="00624F00">
              <w:rPr>
                <w:rFonts w:ascii="Consolas" w:hAnsi="Consolas"/>
                <w:color w:val="auto"/>
                <w:sz w:val="17"/>
              </w:rPr>
              <w:br/>
              <w:t>--&gt; Nilai Nama mhs1 saat ini: Mohamad Zaky Bahtiar Arifianto</w:t>
            </w:r>
            <w:r w:rsidRPr="00624F00">
              <w:rPr>
                <w:rFonts w:ascii="Consolas" w:hAnsi="Consolas"/>
                <w:color w:val="auto"/>
                <w:sz w:val="17"/>
              </w:rPr>
              <w:br/>
            </w:r>
            <w:r w:rsidRPr="00624F00">
              <w:rPr>
                <w:rFonts w:ascii="Consolas" w:hAnsi="Consolas"/>
                <w:color w:val="auto"/>
                <w:sz w:val="17"/>
              </w:rPr>
              <w:br/>
              <w:t>&gt;&gt;&gt; 2.4 PENGUJIAN KUOTA KELAS INVALID</w:t>
            </w:r>
            <w:r w:rsidRPr="00624F00">
              <w:rPr>
                <w:rFonts w:ascii="Consolas" w:hAnsi="Consolas"/>
                <w:color w:val="auto"/>
                <w:sz w:val="17"/>
              </w:rPr>
              <w:br/>
              <w:t>[UJI COBA 6] Memasukkan Kuota Kelas Negatif: mk3.setKuotaKelas(-10)</w:t>
            </w:r>
            <w:r w:rsidRPr="00624F00">
              <w:rPr>
                <w:rFonts w:ascii="Consolas" w:hAnsi="Consolas"/>
                <w:color w:val="auto"/>
                <w:sz w:val="17"/>
              </w:rPr>
              <w:br/>
              <w:t>[VALIDASI DITOLAK] Kuota kelas -10 tidak valid! Kuota harus lebih besar dari 0.</w:t>
            </w:r>
            <w:r w:rsidRPr="00624F00">
              <w:rPr>
                <w:rFonts w:ascii="Consolas" w:hAnsi="Consolas"/>
                <w:color w:val="auto"/>
                <w:sz w:val="17"/>
              </w:rPr>
              <w:br/>
              <w:t>--&gt; Nilai Kuota mk3 saat ini: 2</w:t>
            </w:r>
            <w:r w:rsidRPr="00624F00">
              <w:rPr>
                <w:rFonts w:ascii="Consolas" w:hAnsi="Consolas"/>
                <w:color w:val="auto"/>
                <w:sz w:val="17"/>
              </w:rPr>
              <w:br/>
            </w:r>
            <w:r w:rsidRPr="00624F00">
              <w:rPr>
                <w:rFonts w:ascii="Consolas" w:hAnsi="Consolas"/>
                <w:color w:val="auto"/>
                <w:sz w:val="17"/>
              </w:rPr>
              <w:br/>
              <w:t>[UJI COBA 7] Memasukkan Kuota Lebih Kecil dari Peserta Terdaftar:</w:t>
            </w:r>
            <w:r w:rsidRPr="00624F00">
              <w:rPr>
                <w:rFonts w:ascii="Consolas" w:hAnsi="Consolas"/>
                <w:color w:val="auto"/>
                <w:sz w:val="17"/>
              </w:rPr>
              <w:br/>
              <w:t>Peserta terdaftar di Basis Data Lanjut saat ini: 1</w:t>
            </w:r>
            <w:r w:rsidRPr="00624F00">
              <w:rPr>
                <w:rFonts w:ascii="Consolas" w:hAnsi="Consolas"/>
                <w:color w:val="auto"/>
                <w:sz w:val="17"/>
              </w:rPr>
              <w:br/>
              <w:t>Mencoba ubah kuota menjadi 0: mk3.setKuotaKelas(0)</w:t>
            </w:r>
            <w:r w:rsidRPr="00624F00">
              <w:rPr>
                <w:rFonts w:ascii="Consolas" w:hAnsi="Consolas"/>
                <w:color w:val="auto"/>
                <w:sz w:val="17"/>
              </w:rPr>
              <w:br/>
              <w:t>[VALIDASI DITOLAK] Kuota kelas 0 tidak valid! Kuota harus lebih besar dari 0.</w:t>
            </w:r>
            <w:r w:rsidRPr="00624F00">
              <w:rPr>
                <w:rFonts w:ascii="Consolas" w:hAnsi="Consolas"/>
                <w:color w:val="auto"/>
                <w:sz w:val="17"/>
              </w:rPr>
              <w:br/>
              <w:t>--&gt; Nilai Kuota mk3 saat ini: 2</w:t>
            </w:r>
            <w:r w:rsidRPr="00624F00">
              <w:rPr>
                <w:rFonts w:ascii="Consolas" w:hAnsi="Consolas"/>
                <w:color w:val="auto"/>
                <w:sz w:val="17"/>
              </w:rPr>
              <w:br/>
            </w:r>
            <w:r w:rsidRPr="00624F00">
              <w:rPr>
                <w:rFonts w:ascii="Consolas" w:hAnsi="Consolas"/>
                <w:color w:val="auto"/>
                <w:sz w:val="17"/>
              </w:rPr>
              <w:br/>
              <w:t>##########################################################################</w:t>
            </w:r>
            <w:r w:rsidRPr="00624F00">
              <w:rPr>
                <w:rFonts w:ascii="Consolas" w:hAnsi="Consolas"/>
                <w:color w:val="auto"/>
                <w:sz w:val="17"/>
              </w:rPr>
              <w:br/>
              <w:t xml:space="preserve">                     LEMBAR CETAK HASIL AKHIR KRS                         </w:t>
            </w:r>
            <w:r w:rsidRPr="00624F00">
              <w:rPr>
                <w:rFonts w:ascii="Consolas" w:hAnsi="Consolas"/>
                <w:color w:val="auto"/>
                <w:sz w:val="17"/>
              </w:rPr>
              <w:br/>
              <w:t>##########################################################################</w:t>
            </w:r>
            <w:r w:rsidRPr="00624F00">
              <w:rPr>
                <w:rFonts w:ascii="Consolas" w:hAnsi="Consolas"/>
                <w:color w:val="auto"/>
                <w:sz w:val="17"/>
              </w:rPr>
              <w:br/>
            </w:r>
            <w:r w:rsidRPr="00624F00">
              <w:rPr>
                <w:rFonts w:ascii="Consolas" w:hAnsi="Consolas"/>
                <w:color w:val="auto"/>
                <w:sz w:val="17"/>
              </w:rPr>
              <w:br/>
              <w:t>==========================================================================</w:t>
            </w:r>
            <w:r w:rsidRPr="00624F00">
              <w:rPr>
                <w:rFonts w:ascii="Consolas" w:hAnsi="Consolas"/>
                <w:color w:val="auto"/>
                <w:sz w:val="17"/>
              </w:rPr>
              <w:br/>
              <w:t xml:space="preserve">                     KARTU RENCANA STUDI (KRS)                            </w:t>
            </w:r>
            <w:r w:rsidRPr="00624F00">
              <w:rPr>
                <w:rFonts w:ascii="Consolas" w:hAnsi="Consolas"/>
                <w:color w:val="auto"/>
                <w:sz w:val="17"/>
              </w:rPr>
              <w:br/>
              <w:t xml:space="preserve">               POLITEKNIK ELEKTRONIKA NEGERI SURABAYA                     </w:t>
            </w:r>
            <w:r w:rsidRPr="00624F00">
              <w:rPr>
                <w:rFonts w:ascii="Consolas" w:hAnsi="Consolas"/>
                <w:color w:val="auto"/>
                <w:sz w:val="17"/>
              </w:rPr>
              <w:br/>
              <w:t>==========================================================================</w:t>
            </w:r>
            <w:r w:rsidRPr="00624F00">
              <w:rPr>
                <w:rFonts w:ascii="Consolas" w:hAnsi="Consolas"/>
                <w:color w:val="auto"/>
                <w:sz w:val="17"/>
              </w:rPr>
              <w:br/>
              <w:t>Nomor Registrasi KRS : KRS-2026-001</w:t>
            </w:r>
            <w:r w:rsidRPr="00624F00">
              <w:rPr>
                <w:rFonts w:ascii="Consolas" w:hAnsi="Consolas"/>
                <w:color w:val="auto"/>
                <w:sz w:val="17"/>
              </w:rPr>
              <w:br/>
              <w:t>Tahun Ajaran / Sem.  : 2026/2027 Ganjil (Semester 3)</w:t>
            </w:r>
            <w:r w:rsidRPr="00624F00">
              <w:rPr>
                <w:rFonts w:ascii="Consolas" w:hAnsi="Consolas"/>
                <w:color w:val="auto"/>
                <w:sz w:val="17"/>
              </w:rPr>
              <w:br/>
              <w:t>Mahasiswa (NRP/Nama) : 3125522015 - Mohamad Zaky Bahtiar Arifianto</w:t>
            </w:r>
            <w:r w:rsidRPr="00624F00">
              <w:rPr>
                <w:rFonts w:ascii="Consolas" w:hAnsi="Consolas"/>
                <w:color w:val="auto"/>
                <w:sz w:val="17"/>
              </w:rPr>
              <w:br/>
              <w:t>Program Studi        : D3 Teknik Informatika</w:t>
            </w:r>
            <w:r w:rsidRPr="00624F00">
              <w:rPr>
                <w:rFonts w:ascii="Consolas" w:hAnsi="Consolas"/>
                <w:color w:val="auto"/>
                <w:sz w:val="17"/>
              </w:rPr>
              <w:br/>
              <w:t>Capaian IPK Lalu     : 3.92 (Batas Maksimal Beban: 24 SKS)</w:t>
            </w:r>
            <w:r w:rsidRPr="00624F00">
              <w:rPr>
                <w:rFonts w:ascii="Consolas" w:hAnsi="Consolas"/>
                <w:color w:val="auto"/>
                <w:sz w:val="17"/>
              </w:rPr>
              <w:br/>
              <w:t>Status Pengesahan    : DISETUJUI (VALID)</w:t>
            </w:r>
            <w:r w:rsidRPr="00624F00">
              <w:rPr>
                <w:rFonts w:ascii="Consolas" w:hAnsi="Consolas"/>
                <w:color w:val="auto"/>
                <w:sz w:val="17"/>
              </w:rPr>
              <w:br/>
              <w:t>Dosen Wali Pengesah  : Nirwana Haidar Hari, S.Pd., M.Kom.</w:t>
            </w:r>
            <w:r w:rsidRPr="00624F00">
              <w:rPr>
                <w:rFonts w:ascii="Consolas" w:hAnsi="Consolas"/>
                <w:color w:val="auto"/>
                <w:sz w:val="17"/>
              </w:rPr>
              <w:br/>
              <w:t>--------------------------------------------------------------------------</w:t>
            </w:r>
            <w:r w:rsidRPr="00624F00">
              <w:rPr>
                <w:rFonts w:ascii="Consolas" w:hAnsi="Consolas"/>
                <w:color w:val="auto"/>
                <w:sz w:val="17"/>
              </w:rPr>
              <w:br/>
              <w:t xml:space="preserve">NO   | KODE       | MATA KULIAH                    | SKS   | DOSEN PENGAMPU      </w:t>
            </w:r>
            <w:r w:rsidRPr="00624F00">
              <w:rPr>
                <w:rFonts w:ascii="Consolas" w:hAnsi="Consolas"/>
                <w:color w:val="auto"/>
                <w:sz w:val="17"/>
              </w:rPr>
              <w:br/>
            </w:r>
            <w:r w:rsidRPr="00624F00">
              <w:rPr>
                <w:rFonts w:ascii="Consolas" w:hAnsi="Consolas"/>
                <w:color w:val="auto"/>
                <w:sz w:val="17"/>
              </w:rPr>
              <w:lastRenderedPageBreak/>
              <w:t>--------------------------------------------------------------------------</w:t>
            </w:r>
            <w:r w:rsidRPr="00624F00">
              <w:rPr>
                <w:rFonts w:ascii="Consolas" w:hAnsi="Consolas"/>
                <w:color w:val="auto"/>
                <w:sz w:val="17"/>
              </w:rPr>
              <w:br/>
              <w:t>1    | IF201      | Pemrograman Berorientasi Obyek | 3     | Nirwana Haidar Hari, S.Pd., M.Kom.</w:t>
            </w:r>
            <w:r w:rsidRPr="00624F00">
              <w:rPr>
                <w:rFonts w:ascii="Consolas" w:hAnsi="Consolas"/>
                <w:color w:val="auto"/>
                <w:sz w:val="17"/>
              </w:rPr>
              <w:br/>
              <w:t>2    | IF202      | Praktikum PBO                  | 2     | Nirwana Haidar Hari, S.Pd., M.Kom.</w:t>
            </w:r>
            <w:r w:rsidRPr="00624F00">
              <w:rPr>
                <w:rFonts w:ascii="Consolas" w:hAnsi="Consolas"/>
                <w:color w:val="auto"/>
                <w:sz w:val="17"/>
              </w:rPr>
              <w:br/>
              <w:t>3    | IF203      | Basis Data Lanjut              | 3     | Dr. Indah Susilowati, S.T., M.T.</w:t>
            </w:r>
            <w:r w:rsidRPr="00624F00">
              <w:rPr>
                <w:rFonts w:ascii="Consolas" w:hAnsi="Consolas"/>
                <w:color w:val="auto"/>
                <w:sz w:val="17"/>
              </w:rPr>
              <w:br/>
              <w:t>4    | IF204      | Rekayasa Perangkat Lunak       | 3     | Budi Raharjo, S.Kom., M.Kom.</w:t>
            </w:r>
            <w:r w:rsidRPr="00624F00">
              <w:rPr>
                <w:rFonts w:ascii="Consolas" w:hAnsi="Consolas"/>
                <w:color w:val="auto"/>
                <w:sz w:val="17"/>
              </w:rPr>
              <w:br/>
              <w:t>5    | IF205      | Jaringan Komputer              | 3     | Hendra Kusuma, S.Kom., M.T.</w:t>
            </w:r>
            <w:r w:rsidRPr="00624F00">
              <w:rPr>
                <w:rFonts w:ascii="Consolas" w:hAnsi="Consolas"/>
                <w:color w:val="auto"/>
                <w:sz w:val="17"/>
              </w:rPr>
              <w:br/>
              <w:t>--------------------------------------------------------------------------</w:t>
            </w:r>
            <w:r w:rsidRPr="00624F00">
              <w:rPr>
                <w:rFonts w:ascii="Consolas" w:hAnsi="Consolas"/>
                <w:color w:val="auto"/>
                <w:sz w:val="17"/>
              </w:rPr>
              <w:br/>
              <w:t>TOTAL SKS TERDAFTAR : 14 SKS</w:t>
            </w:r>
            <w:r w:rsidRPr="00624F00">
              <w:rPr>
                <w:rFonts w:ascii="Consolas" w:hAnsi="Consolas"/>
                <w:color w:val="auto"/>
                <w:sz w:val="17"/>
              </w:rPr>
              <w:br/>
              <w:t>==========================================================================</w:t>
            </w:r>
            <w:r w:rsidRPr="00624F00">
              <w:rPr>
                <w:rFonts w:ascii="Consolas" w:hAnsi="Consolas"/>
                <w:color w:val="auto"/>
                <w:sz w:val="17"/>
              </w:rPr>
              <w:br/>
            </w:r>
            <w:r w:rsidRPr="00624F00">
              <w:rPr>
                <w:rFonts w:ascii="Consolas" w:hAnsi="Consolas"/>
                <w:color w:val="auto"/>
                <w:sz w:val="17"/>
              </w:rPr>
              <w:br/>
              <w:t>==========================================================================</w:t>
            </w:r>
            <w:r w:rsidRPr="00624F00">
              <w:rPr>
                <w:rFonts w:ascii="Consolas" w:hAnsi="Consolas"/>
                <w:color w:val="auto"/>
                <w:sz w:val="17"/>
              </w:rPr>
              <w:br/>
              <w:t xml:space="preserve">  SEMUA PENGUJIAN VALIDASI ENKAPSULASI P3 BERHASIL DILALUI DENGAN SUKSES  </w:t>
            </w:r>
            <w:r w:rsidRPr="00624F00">
              <w:rPr>
                <w:rFonts w:ascii="Consolas" w:hAnsi="Consolas"/>
                <w:color w:val="auto"/>
                <w:sz w:val="17"/>
              </w:rPr>
              <w:br/>
              <w:t>==========================================================================</w:t>
            </w:r>
            <w:r w:rsidRPr="00624F00">
              <w:rPr>
                <w:rFonts w:ascii="Consolas" w:hAnsi="Consolas"/>
                <w:color w:val="auto"/>
                <w:sz w:val="17"/>
              </w:rPr>
              <w:br/>
            </w:r>
          </w:p>
        </w:tc>
      </w:tr>
    </w:tbl>
    <w:p w14:paraId="1EF779C1" w14:textId="77777777" w:rsidR="004E4D02" w:rsidRPr="00624F00" w:rsidRDefault="004E4D02">
      <w:pPr>
        <w:spacing w:after="120"/>
        <w:rPr>
          <w:color w:val="auto"/>
        </w:rPr>
      </w:pPr>
    </w:p>
    <w:p w14:paraId="1706A141" w14:textId="77777777" w:rsidR="004E4D02" w:rsidRPr="00624F00" w:rsidRDefault="00000000">
      <w:pPr>
        <w:keepNext/>
        <w:spacing w:before="200" w:after="80"/>
        <w:rPr>
          <w:color w:val="auto"/>
        </w:rPr>
      </w:pPr>
      <w:r w:rsidRPr="00624F00">
        <w:rPr>
          <w:b/>
          <w:color w:val="auto"/>
        </w:rPr>
        <w:t>6.2 Pembahasan &amp; Analisis Pengujian Data Valid vs Invalid</w:t>
      </w:r>
    </w:p>
    <w:p w14:paraId="746500AB" w14:textId="77777777" w:rsidR="004E4D02" w:rsidRPr="00624F00" w:rsidRDefault="00000000">
      <w:pPr>
        <w:spacing w:after="120"/>
        <w:jc w:val="both"/>
        <w:rPr>
          <w:color w:val="auto"/>
        </w:rPr>
      </w:pPr>
      <w:r w:rsidRPr="00624F00">
        <w:rPr>
          <w:color w:val="auto"/>
        </w:rPr>
        <w:t>Dari hasil pengujian terminal di atas dapat ditarik analisis penting:</w:t>
      </w:r>
    </w:p>
    <w:p w14:paraId="61D799F4" w14:textId="77777777" w:rsidR="004E4D02" w:rsidRPr="00624F00" w:rsidRDefault="00000000">
      <w:pPr>
        <w:spacing w:after="120"/>
        <w:jc w:val="both"/>
        <w:rPr>
          <w:color w:val="auto"/>
        </w:rPr>
      </w:pPr>
      <w:r w:rsidRPr="00624F00">
        <w:rPr>
          <w:b/>
          <w:color w:val="auto"/>
        </w:rPr>
        <w:t xml:space="preserve">• </w:t>
      </w:r>
      <w:r w:rsidRPr="00624F00">
        <w:rPr>
          <w:color w:val="auto"/>
        </w:rPr>
        <w:t>1. Test Valid Terverifikasi: Ketika data yang dimasukkan memenuhi aturan bisnis (IPK 3.92, semester valid, kuota mencukupi), method setter berhasil memperbarui nilai atribut internal objek.</w:t>
      </w:r>
    </w:p>
    <w:p w14:paraId="273A0CF8" w14:textId="77777777" w:rsidR="004E4D02" w:rsidRPr="00624F00" w:rsidRDefault="00000000">
      <w:pPr>
        <w:spacing w:after="120"/>
        <w:jc w:val="both"/>
        <w:rPr>
          <w:color w:val="auto"/>
        </w:rPr>
      </w:pPr>
      <w:r w:rsidRPr="00624F00">
        <w:rPr>
          <w:b/>
          <w:color w:val="auto"/>
        </w:rPr>
        <w:t xml:space="preserve">• </w:t>
      </w:r>
      <w:r w:rsidRPr="00624F00">
        <w:rPr>
          <w:color w:val="auto"/>
        </w:rPr>
        <w:t>2. Test Invalid Berhasil Dibendung: Saat program mencoba memasukkan nilai ilegal (IPK -1.50, IPK 4.85, semester 0 atau 15, nama spasi kosong, dan kuota negatif), method setter menolak perubahan tersebut, mengeluarkan pesan peringatan, dan MEMPERTAHANKAN nilai atribut sebelumnya tanpa terjadi korupsi data.</w:t>
      </w:r>
    </w:p>
    <w:p w14:paraId="79104C13" w14:textId="77777777" w:rsidR="004E4D02" w:rsidRPr="00624F00" w:rsidRDefault="00000000">
      <w:pPr>
        <w:spacing w:after="120"/>
        <w:jc w:val="both"/>
        <w:rPr>
          <w:color w:val="auto"/>
        </w:rPr>
      </w:pPr>
      <w:r w:rsidRPr="00624F00">
        <w:rPr>
          <w:b/>
          <w:color w:val="auto"/>
        </w:rPr>
        <w:t xml:space="preserve">• </w:t>
      </w:r>
      <w:r w:rsidRPr="00624F00">
        <w:rPr>
          <w:color w:val="auto"/>
        </w:rPr>
        <w:t>3. Bukti Keberhasilan Encapsulation: Tidak ada jalan pintas bagi pemanggil eksternal untuk merusak state data objek karena seluruh atribut telah terkunci rapat dalam access modifier private.</w:t>
      </w:r>
    </w:p>
    <w:p w14:paraId="014367C6" w14:textId="77777777" w:rsidR="004E4D02" w:rsidRPr="00624F00" w:rsidRDefault="00000000">
      <w:pPr>
        <w:keepNext/>
        <w:spacing w:before="320" w:after="120"/>
        <w:rPr>
          <w:color w:val="auto"/>
        </w:rPr>
      </w:pPr>
      <w:r w:rsidRPr="00624F00">
        <w:rPr>
          <w:b/>
          <w:color w:val="auto"/>
          <w:sz w:val="24"/>
        </w:rPr>
        <w:t>BAB VII: EVALUASI SPRINT &amp; DEFINITION OF DONE (DoD)</w:t>
      </w:r>
    </w:p>
    <w:p w14:paraId="11F0B594" w14:textId="77777777" w:rsidR="004E4D02" w:rsidRPr="00624F00" w:rsidRDefault="00000000">
      <w:pPr>
        <w:keepNext/>
        <w:spacing w:before="200" w:after="80"/>
        <w:rPr>
          <w:color w:val="auto"/>
        </w:rPr>
      </w:pPr>
      <w:r w:rsidRPr="00624F00">
        <w:rPr>
          <w:b/>
          <w:color w:val="auto"/>
        </w:rPr>
        <w:t>7.1 Sprint Review</w:t>
      </w:r>
    </w:p>
    <w:p w14:paraId="5A72AD68" w14:textId="77777777" w:rsidR="004E4D02" w:rsidRPr="00624F00" w:rsidRDefault="00000000">
      <w:pPr>
        <w:spacing w:after="120"/>
        <w:jc w:val="both"/>
        <w:rPr>
          <w:color w:val="auto"/>
        </w:rPr>
      </w:pPr>
      <w:r w:rsidRPr="00624F00">
        <w:rPr>
          <w:color w:val="auto"/>
        </w:rPr>
        <w:t>Tabel evaluasi capaian implementasi Modul 3:</w:t>
      </w:r>
    </w:p>
    <w:tbl>
      <w:tblPr>
        <w:tblW w:w="0" w:type="auto"/>
        <w:jc w:val="center"/>
        <w:tblLook w:val="04A0" w:firstRow="1" w:lastRow="0" w:firstColumn="1" w:lastColumn="0" w:noHBand="0" w:noVBand="1"/>
      </w:tblPr>
      <w:tblGrid>
        <w:gridCol w:w="4680"/>
        <w:gridCol w:w="4680"/>
      </w:tblGrid>
      <w:tr w:rsidR="004E4D02" w:rsidRPr="00624F00" w14:paraId="54E97353" w14:textId="77777777">
        <w:trPr>
          <w:jc w:val="center"/>
        </w:trPr>
        <w:tc>
          <w:tcPr>
            <w:tcW w:w="4680" w:type="dxa"/>
            <w:shd w:val="clear" w:color="auto" w:fill="1B365D"/>
            <w:tcMar>
              <w:top w:w="100" w:type="dxa"/>
              <w:left w:w="120" w:type="dxa"/>
              <w:bottom w:w="100" w:type="dxa"/>
              <w:right w:w="120" w:type="dxa"/>
            </w:tcMar>
          </w:tcPr>
          <w:p w14:paraId="7C734E6D" w14:textId="77777777" w:rsidR="004E4D02" w:rsidRPr="00624F00" w:rsidRDefault="00000000">
            <w:pPr>
              <w:jc w:val="center"/>
              <w:rPr>
                <w:color w:val="auto"/>
              </w:rPr>
            </w:pPr>
            <w:r w:rsidRPr="00624F00">
              <w:rPr>
                <w:b/>
                <w:color w:val="auto"/>
                <w:sz w:val="19"/>
              </w:rPr>
              <w:t>Item Evaluasi</w:t>
            </w:r>
          </w:p>
        </w:tc>
        <w:tc>
          <w:tcPr>
            <w:tcW w:w="4680" w:type="dxa"/>
            <w:shd w:val="clear" w:color="auto" w:fill="1B365D"/>
            <w:tcMar>
              <w:top w:w="100" w:type="dxa"/>
              <w:left w:w="120" w:type="dxa"/>
              <w:bottom w:w="100" w:type="dxa"/>
              <w:right w:w="120" w:type="dxa"/>
            </w:tcMar>
          </w:tcPr>
          <w:p w14:paraId="6E949372" w14:textId="77777777" w:rsidR="004E4D02" w:rsidRPr="00624F00" w:rsidRDefault="00000000">
            <w:pPr>
              <w:jc w:val="center"/>
              <w:rPr>
                <w:color w:val="auto"/>
              </w:rPr>
            </w:pPr>
            <w:r w:rsidRPr="00624F00">
              <w:rPr>
                <w:b/>
                <w:color w:val="auto"/>
                <w:sz w:val="19"/>
              </w:rPr>
              <w:t>Hasil Capaian Modul 3</w:t>
            </w:r>
          </w:p>
        </w:tc>
      </w:tr>
      <w:tr w:rsidR="004E4D02" w:rsidRPr="00624F00" w14:paraId="5BA1AB6F" w14:textId="77777777">
        <w:trPr>
          <w:jc w:val="center"/>
        </w:trPr>
        <w:tc>
          <w:tcPr>
            <w:tcW w:w="4680" w:type="dxa"/>
            <w:shd w:val="clear" w:color="auto" w:fill="FFFFFF"/>
            <w:tcMar>
              <w:top w:w="70" w:type="dxa"/>
              <w:left w:w="90" w:type="dxa"/>
              <w:bottom w:w="70" w:type="dxa"/>
              <w:right w:w="90" w:type="dxa"/>
            </w:tcMar>
          </w:tcPr>
          <w:p w14:paraId="1AFA1B2F" w14:textId="77777777" w:rsidR="004E4D02" w:rsidRPr="00624F00" w:rsidRDefault="00000000">
            <w:pPr>
              <w:rPr>
                <w:color w:val="auto"/>
              </w:rPr>
            </w:pPr>
            <w:r w:rsidRPr="00624F00">
              <w:rPr>
                <w:b/>
                <w:color w:val="auto"/>
                <w:sz w:val="17"/>
              </w:rPr>
              <w:t>Attribute berhasil di-private</w:t>
            </w:r>
          </w:p>
        </w:tc>
        <w:tc>
          <w:tcPr>
            <w:tcW w:w="4680" w:type="dxa"/>
            <w:shd w:val="clear" w:color="auto" w:fill="FFFFFF"/>
            <w:tcMar>
              <w:top w:w="70" w:type="dxa"/>
              <w:left w:w="90" w:type="dxa"/>
              <w:bottom w:w="70" w:type="dxa"/>
              <w:right w:w="90" w:type="dxa"/>
            </w:tcMar>
          </w:tcPr>
          <w:p w14:paraId="07F1A05C" w14:textId="77777777" w:rsidR="004E4D02" w:rsidRPr="00624F00" w:rsidRDefault="00000000">
            <w:pPr>
              <w:rPr>
                <w:color w:val="auto"/>
              </w:rPr>
            </w:pPr>
            <w:r w:rsidRPr="00624F00">
              <w:rPr>
                <w:color w:val="auto"/>
                <w:sz w:val="17"/>
              </w:rPr>
              <w:t>Terpenuhi 100% (Semua atribut Mahasiswa, MataKuliah, dan KRS di-private).</w:t>
            </w:r>
          </w:p>
        </w:tc>
      </w:tr>
      <w:tr w:rsidR="004E4D02" w:rsidRPr="00624F00" w14:paraId="7C4FC36D" w14:textId="77777777">
        <w:trPr>
          <w:jc w:val="center"/>
        </w:trPr>
        <w:tc>
          <w:tcPr>
            <w:tcW w:w="4680" w:type="dxa"/>
            <w:shd w:val="clear" w:color="auto" w:fill="F7FAFC"/>
            <w:tcMar>
              <w:top w:w="70" w:type="dxa"/>
              <w:left w:w="90" w:type="dxa"/>
              <w:bottom w:w="70" w:type="dxa"/>
              <w:right w:w="90" w:type="dxa"/>
            </w:tcMar>
          </w:tcPr>
          <w:p w14:paraId="643A9C23" w14:textId="77777777" w:rsidR="004E4D02" w:rsidRPr="00624F00" w:rsidRDefault="00000000">
            <w:pPr>
              <w:rPr>
                <w:color w:val="auto"/>
              </w:rPr>
            </w:pPr>
            <w:r w:rsidRPr="00624F00">
              <w:rPr>
                <w:b/>
                <w:color w:val="auto"/>
                <w:sz w:val="17"/>
              </w:rPr>
              <w:t>Getter berjalan</w:t>
            </w:r>
          </w:p>
        </w:tc>
        <w:tc>
          <w:tcPr>
            <w:tcW w:w="4680" w:type="dxa"/>
            <w:shd w:val="clear" w:color="auto" w:fill="F7FAFC"/>
            <w:tcMar>
              <w:top w:w="70" w:type="dxa"/>
              <w:left w:w="90" w:type="dxa"/>
              <w:bottom w:w="70" w:type="dxa"/>
              <w:right w:w="90" w:type="dxa"/>
            </w:tcMar>
          </w:tcPr>
          <w:p w14:paraId="3784CA40" w14:textId="77777777" w:rsidR="004E4D02" w:rsidRPr="00624F00" w:rsidRDefault="00000000">
            <w:pPr>
              <w:rPr>
                <w:color w:val="auto"/>
              </w:rPr>
            </w:pPr>
            <w:r w:rsidRPr="00624F00">
              <w:rPr>
                <w:color w:val="auto"/>
                <w:sz w:val="17"/>
              </w:rPr>
              <w:t>Terpenuhi (Method getter membaca data tanpa celah modifikasi).</w:t>
            </w:r>
          </w:p>
        </w:tc>
      </w:tr>
      <w:tr w:rsidR="004E4D02" w:rsidRPr="00624F00" w14:paraId="7F50B88A" w14:textId="77777777">
        <w:trPr>
          <w:jc w:val="center"/>
        </w:trPr>
        <w:tc>
          <w:tcPr>
            <w:tcW w:w="4680" w:type="dxa"/>
            <w:shd w:val="clear" w:color="auto" w:fill="FFFFFF"/>
            <w:tcMar>
              <w:top w:w="70" w:type="dxa"/>
              <w:left w:w="90" w:type="dxa"/>
              <w:bottom w:w="70" w:type="dxa"/>
              <w:right w:w="90" w:type="dxa"/>
            </w:tcMar>
          </w:tcPr>
          <w:p w14:paraId="1B09260F" w14:textId="77777777" w:rsidR="004E4D02" w:rsidRPr="00624F00" w:rsidRDefault="00000000">
            <w:pPr>
              <w:rPr>
                <w:color w:val="auto"/>
              </w:rPr>
            </w:pPr>
            <w:r w:rsidRPr="00624F00">
              <w:rPr>
                <w:b/>
                <w:color w:val="auto"/>
                <w:sz w:val="17"/>
              </w:rPr>
              <w:t>Setter berjalan</w:t>
            </w:r>
          </w:p>
        </w:tc>
        <w:tc>
          <w:tcPr>
            <w:tcW w:w="4680" w:type="dxa"/>
            <w:shd w:val="clear" w:color="auto" w:fill="FFFFFF"/>
            <w:tcMar>
              <w:top w:w="70" w:type="dxa"/>
              <w:left w:w="90" w:type="dxa"/>
              <w:bottom w:w="70" w:type="dxa"/>
              <w:right w:w="90" w:type="dxa"/>
            </w:tcMar>
          </w:tcPr>
          <w:p w14:paraId="4905D1DC" w14:textId="77777777" w:rsidR="004E4D02" w:rsidRPr="00624F00" w:rsidRDefault="00000000">
            <w:pPr>
              <w:rPr>
                <w:color w:val="auto"/>
              </w:rPr>
            </w:pPr>
            <w:r w:rsidRPr="00624F00">
              <w:rPr>
                <w:color w:val="auto"/>
                <w:sz w:val="17"/>
              </w:rPr>
              <w:t>Terpenuhi (Setter selektif memfilter data dengan logika validasi).</w:t>
            </w:r>
          </w:p>
        </w:tc>
      </w:tr>
      <w:tr w:rsidR="004E4D02" w:rsidRPr="00624F00" w14:paraId="34C72C73" w14:textId="77777777">
        <w:trPr>
          <w:jc w:val="center"/>
        </w:trPr>
        <w:tc>
          <w:tcPr>
            <w:tcW w:w="4680" w:type="dxa"/>
            <w:shd w:val="clear" w:color="auto" w:fill="F7FAFC"/>
            <w:tcMar>
              <w:top w:w="70" w:type="dxa"/>
              <w:left w:w="90" w:type="dxa"/>
              <w:bottom w:w="70" w:type="dxa"/>
              <w:right w:w="90" w:type="dxa"/>
            </w:tcMar>
          </w:tcPr>
          <w:p w14:paraId="56C47B3F" w14:textId="77777777" w:rsidR="004E4D02" w:rsidRPr="00624F00" w:rsidRDefault="00000000">
            <w:pPr>
              <w:rPr>
                <w:color w:val="auto"/>
              </w:rPr>
            </w:pPr>
            <w:r w:rsidRPr="00624F00">
              <w:rPr>
                <w:b/>
                <w:color w:val="auto"/>
                <w:sz w:val="17"/>
              </w:rPr>
              <w:t>Validasi berhasil</w:t>
            </w:r>
          </w:p>
        </w:tc>
        <w:tc>
          <w:tcPr>
            <w:tcW w:w="4680" w:type="dxa"/>
            <w:shd w:val="clear" w:color="auto" w:fill="F7FAFC"/>
            <w:tcMar>
              <w:top w:w="70" w:type="dxa"/>
              <w:left w:w="90" w:type="dxa"/>
              <w:bottom w:w="70" w:type="dxa"/>
              <w:right w:w="90" w:type="dxa"/>
            </w:tcMar>
          </w:tcPr>
          <w:p w14:paraId="4AB8F621" w14:textId="77777777" w:rsidR="004E4D02" w:rsidRPr="00624F00" w:rsidRDefault="00000000">
            <w:pPr>
              <w:rPr>
                <w:color w:val="auto"/>
              </w:rPr>
            </w:pPr>
            <w:r w:rsidRPr="00624F00">
              <w:rPr>
                <w:color w:val="auto"/>
                <w:sz w:val="17"/>
              </w:rPr>
              <w:t>Terpenuhi (Validasi IPK, semester, kuota kelas, nama mahasiswa berjalan baik).</w:t>
            </w:r>
          </w:p>
        </w:tc>
      </w:tr>
      <w:tr w:rsidR="004E4D02" w:rsidRPr="00624F00" w14:paraId="53E9A3D6" w14:textId="77777777">
        <w:trPr>
          <w:jc w:val="center"/>
        </w:trPr>
        <w:tc>
          <w:tcPr>
            <w:tcW w:w="4680" w:type="dxa"/>
            <w:shd w:val="clear" w:color="auto" w:fill="FFFFFF"/>
            <w:tcMar>
              <w:top w:w="70" w:type="dxa"/>
              <w:left w:w="90" w:type="dxa"/>
              <w:bottom w:w="70" w:type="dxa"/>
              <w:right w:w="90" w:type="dxa"/>
            </w:tcMar>
          </w:tcPr>
          <w:p w14:paraId="58011729" w14:textId="77777777" w:rsidR="004E4D02" w:rsidRPr="00624F00" w:rsidRDefault="00000000">
            <w:pPr>
              <w:rPr>
                <w:color w:val="auto"/>
              </w:rPr>
            </w:pPr>
            <w:r w:rsidRPr="00624F00">
              <w:rPr>
                <w:b/>
                <w:color w:val="auto"/>
                <w:sz w:val="17"/>
              </w:rPr>
              <w:t>Constructor diperbaiki</w:t>
            </w:r>
          </w:p>
        </w:tc>
        <w:tc>
          <w:tcPr>
            <w:tcW w:w="4680" w:type="dxa"/>
            <w:shd w:val="clear" w:color="auto" w:fill="FFFFFF"/>
            <w:tcMar>
              <w:top w:w="70" w:type="dxa"/>
              <w:left w:w="90" w:type="dxa"/>
              <w:bottom w:w="70" w:type="dxa"/>
              <w:right w:w="90" w:type="dxa"/>
            </w:tcMar>
          </w:tcPr>
          <w:p w14:paraId="3CE26280" w14:textId="77777777" w:rsidR="004E4D02" w:rsidRPr="00624F00" w:rsidRDefault="00000000">
            <w:pPr>
              <w:rPr>
                <w:color w:val="auto"/>
              </w:rPr>
            </w:pPr>
            <w:r w:rsidRPr="00624F00">
              <w:rPr>
                <w:color w:val="auto"/>
                <w:sz w:val="17"/>
              </w:rPr>
              <w:t>Terpenuhi (Constructor memanfaatkan validasi saat inisialisasi awal).</w:t>
            </w:r>
          </w:p>
        </w:tc>
      </w:tr>
      <w:tr w:rsidR="004E4D02" w:rsidRPr="00624F00" w14:paraId="243CA35B" w14:textId="77777777">
        <w:trPr>
          <w:jc w:val="center"/>
        </w:trPr>
        <w:tc>
          <w:tcPr>
            <w:tcW w:w="4680" w:type="dxa"/>
            <w:shd w:val="clear" w:color="auto" w:fill="F7FAFC"/>
            <w:tcMar>
              <w:top w:w="70" w:type="dxa"/>
              <w:left w:w="90" w:type="dxa"/>
              <w:bottom w:w="70" w:type="dxa"/>
              <w:right w:w="90" w:type="dxa"/>
            </w:tcMar>
          </w:tcPr>
          <w:p w14:paraId="453F32B1" w14:textId="77777777" w:rsidR="004E4D02" w:rsidRPr="00624F00" w:rsidRDefault="00000000">
            <w:pPr>
              <w:rPr>
                <w:color w:val="auto"/>
              </w:rPr>
            </w:pPr>
            <w:r w:rsidRPr="00624F00">
              <w:rPr>
                <w:b/>
                <w:color w:val="auto"/>
                <w:sz w:val="17"/>
              </w:rPr>
              <w:lastRenderedPageBreak/>
              <w:t>Test invalid berhasil</w:t>
            </w:r>
          </w:p>
        </w:tc>
        <w:tc>
          <w:tcPr>
            <w:tcW w:w="4680" w:type="dxa"/>
            <w:shd w:val="clear" w:color="auto" w:fill="F7FAFC"/>
            <w:tcMar>
              <w:top w:w="70" w:type="dxa"/>
              <w:left w:w="90" w:type="dxa"/>
              <w:bottom w:w="70" w:type="dxa"/>
              <w:right w:w="90" w:type="dxa"/>
            </w:tcMar>
          </w:tcPr>
          <w:p w14:paraId="248883FF" w14:textId="77777777" w:rsidR="004E4D02" w:rsidRPr="00624F00" w:rsidRDefault="00000000">
            <w:pPr>
              <w:rPr>
                <w:color w:val="auto"/>
              </w:rPr>
            </w:pPr>
            <w:r w:rsidRPr="00624F00">
              <w:rPr>
                <w:color w:val="auto"/>
                <w:sz w:val="17"/>
              </w:rPr>
              <w:t>Terpenuhi (Nilai invalid ditolak dan nilai atribut asli tetap utuh).</w:t>
            </w:r>
          </w:p>
        </w:tc>
      </w:tr>
      <w:tr w:rsidR="004E4D02" w:rsidRPr="00624F00" w14:paraId="7A5C95D4" w14:textId="77777777">
        <w:trPr>
          <w:jc w:val="center"/>
        </w:trPr>
        <w:tc>
          <w:tcPr>
            <w:tcW w:w="4680" w:type="dxa"/>
            <w:shd w:val="clear" w:color="auto" w:fill="FFFFFF"/>
            <w:tcMar>
              <w:top w:w="70" w:type="dxa"/>
              <w:left w:w="90" w:type="dxa"/>
              <w:bottom w:w="70" w:type="dxa"/>
              <w:right w:w="90" w:type="dxa"/>
            </w:tcMar>
          </w:tcPr>
          <w:p w14:paraId="4553AC1B" w14:textId="77777777" w:rsidR="004E4D02" w:rsidRPr="00624F00" w:rsidRDefault="00000000">
            <w:pPr>
              <w:rPr>
                <w:color w:val="auto"/>
              </w:rPr>
            </w:pPr>
            <w:r w:rsidRPr="00624F00">
              <w:rPr>
                <w:b/>
                <w:color w:val="auto"/>
                <w:sz w:val="17"/>
              </w:rPr>
              <w:t>Program dapat dijalankan</w:t>
            </w:r>
          </w:p>
        </w:tc>
        <w:tc>
          <w:tcPr>
            <w:tcW w:w="4680" w:type="dxa"/>
            <w:shd w:val="clear" w:color="auto" w:fill="FFFFFF"/>
            <w:tcMar>
              <w:top w:w="70" w:type="dxa"/>
              <w:left w:w="90" w:type="dxa"/>
              <w:bottom w:w="70" w:type="dxa"/>
              <w:right w:w="90" w:type="dxa"/>
            </w:tcMar>
          </w:tcPr>
          <w:p w14:paraId="35FE5DAD" w14:textId="77777777" w:rsidR="004E4D02" w:rsidRPr="00624F00" w:rsidRDefault="00000000">
            <w:pPr>
              <w:rPr>
                <w:color w:val="auto"/>
              </w:rPr>
            </w:pPr>
            <w:r w:rsidRPr="00624F00">
              <w:rPr>
                <w:color w:val="auto"/>
                <w:sz w:val="17"/>
              </w:rPr>
              <w:t>Terpenuhi (Kompilasi javac dan eksekusi runtime berjalan tanpa error).</w:t>
            </w:r>
          </w:p>
        </w:tc>
      </w:tr>
    </w:tbl>
    <w:p w14:paraId="4CECDA01" w14:textId="77777777" w:rsidR="004E4D02" w:rsidRPr="00624F00" w:rsidRDefault="004E4D02">
      <w:pPr>
        <w:spacing w:after="160"/>
        <w:rPr>
          <w:color w:val="auto"/>
        </w:rPr>
      </w:pPr>
    </w:p>
    <w:p w14:paraId="35743919" w14:textId="77777777" w:rsidR="004E4D02" w:rsidRPr="00624F00" w:rsidRDefault="00000000">
      <w:pPr>
        <w:keepNext/>
        <w:spacing w:before="200" w:after="80"/>
        <w:rPr>
          <w:color w:val="auto"/>
        </w:rPr>
      </w:pPr>
      <w:r w:rsidRPr="00624F00">
        <w:rPr>
          <w:b/>
          <w:color w:val="auto"/>
        </w:rPr>
        <w:t>7.2 Sprint Retrospective</w:t>
      </w:r>
    </w:p>
    <w:p w14:paraId="46BF3AAA" w14:textId="77777777" w:rsidR="004E4D02" w:rsidRPr="00624F00" w:rsidRDefault="00000000">
      <w:pPr>
        <w:spacing w:after="120"/>
        <w:jc w:val="both"/>
        <w:rPr>
          <w:color w:val="auto"/>
        </w:rPr>
      </w:pPr>
      <w:r w:rsidRPr="00624F00">
        <w:rPr>
          <w:b/>
          <w:color w:val="auto"/>
        </w:rPr>
        <w:t xml:space="preserve">• </w:t>
      </w:r>
      <w:r w:rsidRPr="00624F00">
        <w:rPr>
          <w:color w:val="auto"/>
        </w:rPr>
        <w:t>1. What Went Well? (Apa yang berhasil dilakukan dengan baik?)</w:t>
      </w:r>
      <w:r w:rsidRPr="00624F00">
        <w:rPr>
          <w:color w:val="auto"/>
        </w:rPr>
        <w:br/>
        <w:t>Penerapan konsep enkapsulasi berhasil secara drastis meningkatkan keandalan sistem akademik. Nilai-nilai berbahaya seperti IPK negatif atau kuota minus langsung diblokir di pintu masuk setter dan constructor.</w:t>
      </w:r>
    </w:p>
    <w:p w14:paraId="313A69A5" w14:textId="77777777" w:rsidR="004E4D02" w:rsidRPr="00624F00" w:rsidRDefault="00000000">
      <w:pPr>
        <w:spacing w:after="120"/>
        <w:jc w:val="both"/>
        <w:rPr>
          <w:color w:val="auto"/>
        </w:rPr>
      </w:pPr>
      <w:r w:rsidRPr="00624F00">
        <w:rPr>
          <w:b/>
          <w:color w:val="auto"/>
        </w:rPr>
        <w:t xml:space="preserve">• </w:t>
      </w:r>
      <w:r w:rsidRPr="00624F00">
        <w:rPr>
          <w:color w:val="auto"/>
        </w:rPr>
        <w:t>2. What Went Wrong? (Kendala saat refactoring?)</w:t>
      </w:r>
      <w:r w:rsidRPr="00624F00">
        <w:rPr>
          <w:color w:val="auto"/>
        </w:rPr>
        <w:br/>
        <w:t>Perubahan atribut menjadi private memicu banyak kompilasi error awal pada method antar-class yang sebelumnya mengakses atribut publik secara langsung. Hal ini diselesaikan secara rapi dengan mengganti semua pemanggilan menjadi method getter resmi.</w:t>
      </w:r>
    </w:p>
    <w:p w14:paraId="28F3A946" w14:textId="77777777" w:rsidR="004E4D02" w:rsidRPr="00624F00" w:rsidRDefault="00000000">
      <w:pPr>
        <w:spacing w:after="120"/>
        <w:jc w:val="both"/>
        <w:rPr>
          <w:color w:val="auto"/>
        </w:rPr>
      </w:pPr>
      <w:r w:rsidRPr="00624F00">
        <w:rPr>
          <w:b/>
          <w:color w:val="auto"/>
        </w:rPr>
        <w:t xml:space="preserve">• </w:t>
      </w:r>
      <w:r w:rsidRPr="00624F00">
        <w:rPr>
          <w:color w:val="auto"/>
        </w:rPr>
        <w:t>3. Improvement (Rencana perbaikan berikutnya?)</w:t>
      </w:r>
      <w:r w:rsidRPr="00624F00">
        <w:rPr>
          <w:color w:val="auto"/>
        </w:rPr>
        <w:br/>
        <w:t>Memperdalam relasi struktural antar-objek pada Sprint P4 (Association, Aggregation, dan Composition) agar relasi kepemilikan antar-entitas semakin matang.</w:t>
      </w:r>
    </w:p>
    <w:p w14:paraId="26B19D1A" w14:textId="77777777" w:rsidR="004E4D02" w:rsidRPr="00624F00" w:rsidRDefault="00000000">
      <w:pPr>
        <w:keepNext/>
        <w:spacing w:before="200" w:after="80"/>
        <w:rPr>
          <w:color w:val="auto"/>
        </w:rPr>
      </w:pPr>
      <w:r w:rsidRPr="00624F00">
        <w:rPr>
          <w:b/>
          <w:color w:val="auto"/>
        </w:rPr>
        <w:t>7.3 Evaluasi Kesesuaian Definition of Done (DoD) Modul 3</w:t>
      </w:r>
    </w:p>
    <w:tbl>
      <w:tblPr>
        <w:tblW w:w="0" w:type="auto"/>
        <w:jc w:val="center"/>
        <w:tblLook w:val="04A0" w:firstRow="1" w:lastRow="0" w:firstColumn="1" w:lastColumn="0" w:noHBand="0" w:noVBand="1"/>
      </w:tblPr>
      <w:tblGrid>
        <w:gridCol w:w="3120"/>
        <w:gridCol w:w="3120"/>
        <w:gridCol w:w="3120"/>
      </w:tblGrid>
      <w:tr w:rsidR="004E4D02" w:rsidRPr="00624F00" w14:paraId="17F0CC88" w14:textId="77777777">
        <w:trPr>
          <w:jc w:val="center"/>
        </w:trPr>
        <w:tc>
          <w:tcPr>
            <w:tcW w:w="3120" w:type="dxa"/>
            <w:shd w:val="clear" w:color="auto" w:fill="1B365D"/>
            <w:tcMar>
              <w:top w:w="100" w:type="dxa"/>
              <w:left w:w="120" w:type="dxa"/>
              <w:bottom w:w="100" w:type="dxa"/>
              <w:right w:w="120" w:type="dxa"/>
            </w:tcMar>
          </w:tcPr>
          <w:p w14:paraId="06E4AA8B" w14:textId="77777777" w:rsidR="004E4D02" w:rsidRPr="00624F00" w:rsidRDefault="00000000">
            <w:pPr>
              <w:jc w:val="center"/>
              <w:rPr>
                <w:color w:val="auto"/>
              </w:rPr>
            </w:pPr>
            <w:r w:rsidRPr="00624F00">
              <w:rPr>
                <w:b/>
                <w:color w:val="auto"/>
                <w:sz w:val="19"/>
              </w:rPr>
              <w:t>Kriteria Definition of Done (DoD)</w:t>
            </w:r>
          </w:p>
        </w:tc>
        <w:tc>
          <w:tcPr>
            <w:tcW w:w="3120" w:type="dxa"/>
            <w:shd w:val="clear" w:color="auto" w:fill="1B365D"/>
            <w:tcMar>
              <w:top w:w="100" w:type="dxa"/>
              <w:left w:w="120" w:type="dxa"/>
              <w:bottom w:w="100" w:type="dxa"/>
              <w:right w:w="120" w:type="dxa"/>
            </w:tcMar>
          </w:tcPr>
          <w:p w14:paraId="0D6F3D8A" w14:textId="77777777" w:rsidR="004E4D02" w:rsidRPr="00624F00" w:rsidRDefault="00000000">
            <w:pPr>
              <w:jc w:val="center"/>
              <w:rPr>
                <w:color w:val="auto"/>
              </w:rPr>
            </w:pPr>
            <w:r w:rsidRPr="00624F00">
              <w:rPr>
                <w:b/>
                <w:color w:val="auto"/>
                <w:sz w:val="19"/>
              </w:rPr>
              <w:t>Status</w:t>
            </w:r>
          </w:p>
        </w:tc>
        <w:tc>
          <w:tcPr>
            <w:tcW w:w="3120" w:type="dxa"/>
            <w:shd w:val="clear" w:color="auto" w:fill="1B365D"/>
            <w:tcMar>
              <w:top w:w="100" w:type="dxa"/>
              <w:left w:w="120" w:type="dxa"/>
              <w:bottom w:w="100" w:type="dxa"/>
              <w:right w:w="120" w:type="dxa"/>
            </w:tcMar>
          </w:tcPr>
          <w:p w14:paraId="7F987C98" w14:textId="77777777" w:rsidR="004E4D02" w:rsidRPr="00624F00" w:rsidRDefault="00000000">
            <w:pPr>
              <w:jc w:val="center"/>
              <w:rPr>
                <w:color w:val="auto"/>
              </w:rPr>
            </w:pPr>
            <w:r w:rsidRPr="00624F00">
              <w:rPr>
                <w:b/>
                <w:color w:val="auto"/>
                <w:sz w:val="19"/>
              </w:rPr>
              <w:t>Keterangan Evaluasi</w:t>
            </w:r>
          </w:p>
        </w:tc>
      </w:tr>
      <w:tr w:rsidR="004E4D02" w:rsidRPr="00624F00" w14:paraId="7600481F" w14:textId="77777777">
        <w:trPr>
          <w:jc w:val="center"/>
        </w:trPr>
        <w:tc>
          <w:tcPr>
            <w:tcW w:w="3120" w:type="dxa"/>
            <w:shd w:val="clear" w:color="auto" w:fill="FFFFFF"/>
            <w:tcMar>
              <w:top w:w="70" w:type="dxa"/>
              <w:left w:w="90" w:type="dxa"/>
              <w:bottom w:w="70" w:type="dxa"/>
              <w:right w:w="90" w:type="dxa"/>
            </w:tcMar>
          </w:tcPr>
          <w:p w14:paraId="0BE333E2" w14:textId="77777777" w:rsidR="004E4D02" w:rsidRPr="00624F00" w:rsidRDefault="00000000">
            <w:pPr>
              <w:rPr>
                <w:color w:val="auto"/>
              </w:rPr>
            </w:pPr>
            <w:r w:rsidRPr="00624F00">
              <w:rPr>
                <w:color w:val="auto"/>
                <w:sz w:val="17"/>
              </w:rPr>
              <w:t>Menggunakan project P2</w:t>
            </w:r>
          </w:p>
        </w:tc>
        <w:tc>
          <w:tcPr>
            <w:tcW w:w="3120" w:type="dxa"/>
            <w:shd w:val="clear" w:color="auto" w:fill="FFFFFF"/>
            <w:tcMar>
              <w:top w:w="70" w:type="dxa"/>
              <w:left w:w="90" w:type="dxa"/>
              <w:bottom w:w="70" w:type="dxa"/>
              <w:right w:w="90" w:type="dxa"/>
            </w:tcMar>
          </w:tcPr>
          <w:p w14:paraId="264A1A9A" w14:textId="77777777" w:rsidR="004E4D02" w:rsidRPr="00624F00" w:rsidRDefault="00000000">
            <w:pPr>
              <w:jc w:val="center"/>
              <w:rPr>
                <w:color w:val="auto"/>
              </w:rPr>
            </w:pPr>
            <w:r w:rsidRPr="00624F00">
              <w:rPr>
                <w:b/>
                <w:color w:val="auto"/>
                <w:sz w:val="17"/>
              </w:rPr>
              <w:t>TERPENUHI</w:t>
            </w:r>
          </w:p>
        </w:tc>
        <w:tc>
          <w:tcPr>
            <w:tcW w:w="3120" w:type="dxa"/>
            <w:shd w:val="clear" w:color="auto" w:fill="FFFFFF"/>
            <w:tcMar>
              <w:top w:w="70" w:type="dxa"/>
              <w:left w:w="90" w:type="dxa"/>
              <w:bottom w:w="70" w:type="dxa"/>
              <w:right w:w="90" w:type="dxa"/>
            </w:tcMar>
          </w:tcPr>
          <w:p w14:paraId="03EB53F3" w14:textId="77777777" w:rsidR="004E4D02" w:rsidRPr="00624F00" w:rsidRDefault="00000000">
            <w:pPr>
              <w:rPr>
                <w:color w:val="auto"/>
              </w:rPr>
            </w:pPr>
            <w:r w:rsidRPr="00624F00">
              <w:rPr>
                <w:color w:val="auto"/>
                <w:sz w:val="17"/>
              </w:rPr>
              <w:t>Melanjutkan dan merefactor source code dari praktikum P2.</w:t>
            </w:r>
          </w:p>
        </w:tc>
      </w:tr>
      <w:tr w:rsidR="004E4D02" w:rsidRPr="00624F00" w14:paraId="3B625CC3" w14:textId="77777777">
        <w:trPr>
          <w:jc w:val="center"/>
        </w:trPr>
        <w:tc>
          <w:tcPr>
            <w:tcW w:w="3120" w:type="dxa"/>
            <w:shd w:val="clear" w:color="auto" w:fill="F7FAFC"/>
            <w:tcMar>
              <w:top w:w="70" w:type="dxa"/>
              <w:left w:w="90" w:type="dxa"/>
              <w:bottom w:w="70" w:type="dxa"/>
              <w:right w:w="90" w:type="dxa"/>
            </w:tcMar>
          </w:tcPr>
          <w:p w14:paraId="03DBCBF8" w14:textId="77777777" w:rsidR="004E4D02" w:rsidRPr="00624F00" w:rsidRDefault="00000000">
            <w:pPr>
              <w:rPr>
                <w:color w:val="auto"/>
              </w:rPr>
            </w:pPr>
            <w:r w:rsidRPr="00624F00">
              <w:rPr>
                <w:color w:val="auto"/>
                <w:sz w:val="17"/>
              </w:rPr>
              <w:t>Minimal 3 class direfactor</w:t>
            </w:r>
          </w:p>
        </w:tc>
        <w:tc>
          <w:tcPr>
            <w:tcW w:w="3120" w:type="dxa"/>
            <w:shd w:val="clear" w:color="auto" w:fill="F7FAFC"/>
            <w:tcMar>
              <w:top w:w="70" w:type="dxa"/>
              <w:left w:w="90" w:type="dxa"/>
              <w:bottom w:w="70" w:type="dxa"/>
              <w:right w:w="90" w:type="dxa"/>
            </w:tcMar>
          </w:tcPr>
          <w:p w14:paraId="222CA291" w14:textId="77777777" w:rsidR="004E4D02" w:rsidRPr="00624F00" w:rsidRDefault="00000000">
            <w:pPr>
              <w:jc w:val="center"/>
              <w:rPr>
                <w:color w:val="auto"/>
              </w:rPr>
            </w:pPr>
            <w:r w:rsidRPr="00624F00">
              <w:rPr>
                <w:b/>
                <w:color w:val="auto"/>
                <w:sz w:val="17"/>
              </w:rPr>
              <w:t>TERPENUHI</w:t>
            </w:r>
          </w:p>
        </w:tc>
        <w:tc>
          <w:tcPr>
            <w:tcW w:w="3120" w:type="dxa"/>
            <w:shd w:val="clear" w:color="auto" w:fill="F7FAFC"/>
            <w:tcMar>
              <w:top w:w="70" w:type="dxa"/>
              <w:left w:w="90" w:type="dxa"/>
              <w:bottom w:w="70" w:type="dxa"/>
              <w:right w:w="90" w:type="dxa"/>
            </w:tcMar>
          </w:tcPr>
          <w:p w14:paraId="2565545E" w14:textId="77777777" w:rsidR="004E4D02" w:rsidRPr="00624F00" w:rsidRDefault="00000000">
            <w:pPr>
              <w:rPr>
                <w:color w:val="auto"/>
              </w:rPr>
            </w:pPr>
            <w:r w:rsidRPr="00624F00">
              <w:rPr>
                <w:color w:val="auto"/>
                <w:sz w:val="17"/>
              </w:rPr>
              <w:t>Tiga class domain (Mahasiswa, MataKuliah, KRS) direfactor penuh.</w:t>
            </w:r>
          </w:p>
        </w:tc>
      </w:tr>
      <w:tr w:rsidR="004E4D02" w:rsidRPr="00624F00" w14:paraId="67BAFEDC" w14:textId="77777777">
        <w:trPr>
          <w:jc w:val="center"/>
        </w:trPr>
        <w:tc>
          <w:tcPr>
            <w:tcW w:w="3120" w:type="dxa"/>
            <w:shd w:val="clear" w:color="auto" w:fill="FFFFFF"/>
            <w:tcMar>
              <w:top w:w="70" w:type="dxa"/>
              <w:left w:w="90" w:type="dxa"/>
              <w:bottom w:w="70" w:type="dxa"/>
              <w:right w:w="90" w:type="dxa"/>
            </w:tcMar>
          </w:tcPr>
          <w:p w14:paraId="478D6AAC" w14:textId="77777777" w:rsidR="004E4D02" w:rsidRPr="00624F00" w:rsidRDefault="00000000">
            <w:pPr>
              <w:rPr>
                <w:color w:val="auto"/>
              </w:rPr>
            </w:pPr>
            <w:r w:rsidRPr="00624F00">
              <w:rPr>
                <w:color w:val="auto"/>
                <w:sz w:val="17"/>
              </w:rPr>
              <w:t>Attribute utama menggunakan private</w:t>
            </w:r>
          </w:p>
        </w:tc>
        <w:tc>
          <w:tcPr>
            <w:tcW w:w="3120" w:type="dxa"/>
            <w:shd w:val="clear" w:color="auto" w:fill="FFFFFF"/>
            <w:tcMar>
              <w:top w:w="70" w:type="dxa"/>
              <w:left w:w="90" w:type="dxa"/>
              <w:bottom w:w="70" w:type="dxa"/>
              <w:right w:w="90" w:type="dxa"/>
            </w:tcMar>
          </w:tcPr>
          <w:p w14:paraId="17422D6A" w14:textId="77777777" w:rsidR="004E4D02" w:rsidRPr="00624F00" w:rsidRDefault="00000000">
            <w:pPr>
              <w:jc w:val="center"/>
              <w:rPr>
                <w:color w:val="auto"/>
              </w:rPr>
            </w:pPr>
            <w:r w:rsidRPr="00624F00">
              <w:rPr>
                <w:b/>
                <w:color w:val="auto"/>
                <w:sz w:val="17"/>
              </w:rPr>
              <w:t>TERPENUHI</w:t>
            </w:r>
          </w:p>
        </w:tc>
        <w:tc>
          <w:tcPr>
            <w:tcW w:w="3120" w:type="dxa"/>
            <w:shd w:val="clear" w:color="auto" w:fill="FFFFFF"/>
            <w:tcMar>
              <w:top w:w="70" w:type="dxa"/>
              <w:left w:w="90" w:type="dxa"/>
              <w:bottom w:w="70" w:type="dxa"/>
              <w:right w:w="90" w:type="dxa"/>
            </w:tcMar>
          </w:tcPr>
          <w:p w14:paraId="60D508AF" w14:textId="77777777" w:rsidR="004E4D02" w:rsidRPr="00624F00" w:rsidRDefault="00000000">
            <w:pPr>
              <w:rPr>
                <w:color w:val="auto"/>
              </w:rPr>
            </w:pPr>
            <w:r w:rsidRPr="00624F00">
              <w:rPr>
                <w:color w:val="auto"/>
                <w:sz w:val="17"/>
              </w:rPr>
              <w:t>100% atribut dideklarasikan dengan access modifier private.</w:t>
            </w:r>
          </w:p>
        </w:tc>
      </w:tr>
      <w:tr w:rsidR="004E4D02" w:rsidRPr="00624F00" w14:paraId="4E49E936" w14:textId="77777777">
        <w:trPr>
          <w:jc w:val="center"/>
        </w:trPr>
        <w:tc>
          <w:tcPr>
            <w:tcW w:w="3120" w:type="dxa"/>
            <w:shd w:val="clear" w:color="auto" w:fill="F7FAFC"/>
            <w:tcMar>
              <w:top w:w="70" w:type="dxa"/>
              <w:left w:w="90" w:type="dxa"/>
              <w:bottom w:w="70" w:type="dxa"/>
              <w:right w:w="90" w:type="dxa"/>
            </w:tcMar>
          </w:tcPr>
          <w:p w14:paraId="0BD01D3C" w14:textId="77777777" w:rsidR="004E4D02" w:rsidRPr="00624F00" w:rsidRDefault="00000000">
            <w:pPr>
              <w:rPr>
                <w:color w:val="auto"/>
              </w:rPr>
            </w:pPr>
            <w:r w:rsidRPr="00624F00">
              <w:rPr>
                <w:color w:val="auto"/>
                <w:sz w:val="17"/>
              </w:rPr>
              <w:t>Getter dibuat sesuai kebutuhan</w:t>
            </w:r>
          </w:p>
        </w:tc>
        <w:tc>
          <w:tcPr>
            <w:tcW w:w="3120" w:type="dxa"/>
            <w:shd w:val="clear" w:color="auto" w:fill="F7FAFC"/>
            <w:tcMar>
              <w:top w:w="70" w:type="dxa"/>
              <w:left w:w="90" w:type="dxa"/>
              <w:bottom w:w="70" w:type="dxa"/>
              <w:right w:w="90" w:type="dxa"/>
            </w:tcMar>
          </w:tcPr>
          <w:p w14:paraId="49FE3C12" w14:textId="77777777" w:rsidR="004E4D02" w:rsidRPr="00624F00" w:rsidRDefault="00000000">
            <w:pPr>
              <w:jc w:val="center"/>
              <w:rPr>
                <w:color w:val="auto"/>
              </w:rPr>
            </w:pPr>
            <w:r w:rsidRPr="00624F00">
              <w:rPr>
                <w:b/>
                <w:color w:val="auto"/>
                <w:sz w:val="17"/>
              </w:rPr>
              <w:t>TERPENUHI</w:t>
            </w:r>
          </w:p>
        </w:tc>
        <w:tc>
          <w:tcPr>
            <w:tcW w:w="3120" w:type="dxa"/>
            <w:shd w:val="clear" w:color="auto" w:fill="F7FAFC"/>
            <w:tcMar>
              <w:top w:w="70" w:type="dxa"/>
              <w:left w:w="90" w:type="dxa"/>
              <w:bottom w:w="70" w:type="dxa"/>
              <w:right w:w="90" w:type="dxa"/>
            </w:tcMar>
          </w:tcPr>
          <w:p w14:paraId="39535E00" w14:textId="77777777" w:rsidR="004E4D02" w:rsidRPr="00624F00" w:rsidRDefault="00000000">
            <w:pPr>
              <w:rPr>
                <w:color w:val="auto"/>
              </w:rPr>
            </w:pPr>
            <w:r w:rsidRPr="00624F00">
              <w:rPr>
                <w:color w:val="auto"/>
                <w:sz w:val="17"/>
              </w:rPr>
              <w:t>Getter tersedia untuk setiap atribut yang perlu diakses publik.</w:t>
            </w:r>
          </w:p>
        </w:tc>
      </w:tr>
      <w:tr w:rsidR="004E4D02" w:rsidRPr="00624F00" w14:paraId="0D4F9CF1" w14:textId="77777777">
        <w:trPr>
          <w:jc w:val="center"/>
        </w:trPr>
        <w:tc>
          <w:tcPr>
            <w:tcW w:w="3120" w:type="dxa"/>
            <w:shd w:val="clear" w:color="auto" w:fill="FFFFFF"/>
            <w:tcMar>
              <w:top w:w="70" w:type="dxa"/>
              <w:left w:w="90" w:type="dxa"/>
              <w:bottom w:w="70" w:type="dxa"/>
              <w:right w:w="90" w:type="dxa"/>
            </w:tcMar>
          </w:tcPr>
          <w:p w14:paraId="048493D6" w14:textId="77777777" w:rsidR="004E4D02" w:rsidRPr="00624F00" w:rsidRDefault="00000000">
            <w:pPr>
              <w:rPr>
                <w:color w:val="auto"/>
              </w:rPr>
            </w:pPr>
            <w:r w:rsidRPr="00624F00">
              <w:rPr>
                <w:color w:val="auto"/>
                <w:sz w:val="17"/>
              </w:rPr>
              <w:t>Setter hanya dibuat bila diperlukan</w:t>
            </w:r>
          </w:p>
        </w:tc>
        <w:tc>
          <w:tcPr>
            <w:tcW w:w="3120" w:type="dxa"/>
            <w:shd w:val="clear" w:color="auto" w:fill="FFFFFF"/>
            <w:tcMar>
              <w:top w:w="70" w:type="dxa"/>
              <w:left w:w="90" w:type="dxa"/>
              <w:bottom w:w="70" w:type="dxa"/>
              <w:right w:w="90" w:type="dxa"/>
            </w:tcMar>
          </w:tcPr>
          <w:p w14:paraId="6D283CB3" w14:textId="77777777" w:rsidR="004E4D02" w:rsidRPr="00624F00" w:rsidRDefault="00000000">
            <w:pPr>
              <w:jc w:val="center"/>
              <w:rPr>
                <w:color w:val="auto"/>
              </w:rPr>
            </w:pPr>
            <w:r w:rsidRPr="00624F00">
              <w:rPr>
                <w:b/>
                <w:color w:val="auto"/>
                <w:sz w:val="17"/>
              </w:rPr>
              <w:t>TERPENUHI</w:t>
            </w:r>
          </w:p>
        </w:tc>
        <w:tc>
          <w:tcPr>
            <w:tcW w:w="3120" w:type="dxa"/>
            <w:shd w:val="clear" w:color="auto" w:fill="FFFFFF"/>
            <w:tcMar>
              <w:top w:w="70" w:type="dxa"/>
              <w:left w:w="90" w:type="dxa"/>
              <w:bottom w:w="70" w:type="dxa"/>
              <w:right w:w="90" w:type="dxa"/>
            </w:tcMar>
          </w:tcPr>
          <w:p w14:paraId="3BAD9591" w14:textId="77777777" w:rsidR="004E4D02" w:rsidRPr="00624F00" w:rsidRDefault="00000000">
            <w:pPr>
              <w:rPr>
                <w:color w:val="auto"/>
              </w:rPr>
            </w:pPr>
            <w:r w:rsidRPr="00624F00">
              <w:rPr>
                <w:color w:val="auto"/>
                <w:sz w:val="17"/>
              </w:rPr>
              <w:t>Atribut unik seperti nrp, kodeMk, sks bersifat read-only.</w:t>
            </w:r>
          </w:p>
        </w:tc>
      </w:tr>
      <w:tr w:rsidR="004E4D02" w:rsidRPr="00624F00" w14:paraId="64DBAA6E" w14:textId="77777777">
        <w:trPr>
          <w:jc w:val="center"/>
        </w:trPr>
        <w:tc>
          <w:tcPr>
            <w:tcW w:w="3120" w:type="dxa"/>
            <w:shd w:val="clear" w:color="auto" w:fill="F7FAFC"/>
            <w:tcMar>
              <w:top w:w="70" w:type="dxa"/>
              <w:left w:w="90" w:type="dxa"/>
              <w:bottom w:w="70" w:type="dxa"/>
              <w:right w:w="90" w:type="dxa"/>
            </w:tcMar>
          </w:tcPr>
          <w:p w14:paraId="4244850B" w14:textId="77777777" w:rsidR="004E4D02" w:rsidRPr="00624F00" w:rsidRDefault="00000000">
            <w:pPr>
              <w:rPr>
                <w:color w:val="auto"/>
              </w:rPr>
            </w:pPr>
            <w:r w:rsidRPr="00624F00">
              <w:rPr>
                <w:color w:val="auto"/>
                <w:sz w:val="17"/>
              </w:rPr>
              <w:t>Minimal 3 validasi data diterapkan</w:t>
            </w:r>
          </w:p>
        </w:tc>
        <w:tc>
          <w:tcPr>
            <w:tcW w:w="3120" w:type="dxa"/>
            <w:shd w:val="clear" w:color="auto" w:fill="F7FAFC"/>
            <w:tcMar>
              <w:top w:w="70" w:type="dxa"/>
              <w:left w:w="90" w:type="dxa"/>
              <w:bottom w:w="70" w:type="dxa"/>
              <w:right w:w="90" w:type="dxa"/>
            </w:tcMar>
          </w:tcPr>
          <w:p w14:paraId="59B0D960" w14:textId="77777777" w:rsidR="004E4D02" w:rsidRPr="00624F00" w:rsidRDefault="00000000">
            <w:pPr>
              <w:jc w:val="center"/>
              <w:rPr>
                <w:color w:val="auto"/>
              </w:rPr>
            </w:pPr>
            <w:r w:rsidRPr="00624F00">
              <w:rPr>
                <w:b/>
                <w:color w:val="auto"/>
                <w:sz w:val="17"/>
              </w:rPr>
              <w:t>TERPENUHI</w:t>
            </w:r>
          </w:p>
        </w:tc>
        <w:tc>
          <w:tcPr>
            <w:tcW w:w="3120" w:type="dxa"/>
            <w:shd w:val="clear" w:color="auto" w:fill="F7FAFC"/>
            <w:tcMar>
              <w:top w:w="70" w:type="dxa"/>
              <w:left w:w="90" w:type="dxa"/>
              <w:bottom w:w="70" w:type="dxa"/>
              <w:right w:w="90" w:type="dxa"/>
            </w:tcMar>
          </w:tcPr>
          <w:p w14:paraId="709024AB" w14:textId="77777777" w:rsidR="004E4D02" w:rsidRPr="00624F00" w:rsidRDefault="00000000">
            <w:pPr>
              <w:rPr>
                <w:color w:val="auto"/>
              </w:rPr>
            </w:pPr>
            <w:r w:rsidRPr="00624F00">
              <w:rPr>
                <w:color w:val="auto"/>
                <w:sz w:val="17"/>
              </w:rPr>
              <w:t>Diterapkan validasi IPK, semester, kuota, nama, dan batas kuota SKS.</w:t>
            </w:r>
          </w:p>
        </w:tc>
      </w:tr>
      <w:tr w:rsidR="004E4D02" w:rsidRPr="00624F00" w14:paraId="717D2EF4" w14:textId="77777777">
        <w:trPr>
          <w:jc w:val="center"/>
        </w:trPr>
        <w:tc>
          <w:tcPr>
            <w:tcW w:w="3120" w:type="dxa"/>
            <w:shd w:val="clear" w:color="auto" w:fill="FFFFFF"/>
            <w:tcMar>
              <w:top w:w="70" w:type="dxa"/>
              <w:left w:w="90" w:type="dxa"/>
              <w:bottom w:w="70" w:type="dxa"/>
              <w:right w:w="90" w:type="dxa"/>
            </w:tcMar>
          </w:tcPr>
          <w:p w14:paraId="5A2636F8" w14:textId="77777777" w:rsidR="004E4D02" w:rsidRPr="00624F00" w:rsidRDefault="00000000">
            <w:pPr>
              <w:rPr>
                <w:color w:val="auto"/>
              </w:rPr>
            </w:pPr>
            <w:r w:rsidRPr="00624F00">
              <w:rPr>
                <w:color w:val="auto"/>
                <w:sz w:val="17"/>
              </w:rPr>
              <w:t>Constructor mengikuti aturan validasi</w:t>
            </w:r>
          </w:p>
        </w:tc>
        <w:tc>
          <w:tcPr>
            <w:tcW w:w="3120" w:type="dxa"/>
            <w:shd w:val="clear" w:color="auto" w:fill="FFFFFF"/>
            <w:tcMar>
              <w:top w:w="70" w:type="dxa"/>
              <w:left w:w="90" w:type="dxa"/>
              <w:bottom w:w="70" w:type="dxa"/>
              <w:right w:w="90" w:type="dxa"/>
            </w:tcMar>
          </w:tcPr>
          <w:p w14:paraId="0717AF59" w14:textId="77777777" w:rsidR="004E4D02" w:rsidRPr="00624F00" w:rsidRDefault="00000000">
            <w:pPr>
              <w:jc w:val="center"/>
              <w:rPr>
                <w:color w:val="auto"/>
              </w:rPr>
            </w:pPr>
            <w:r w:rsidRPr="00624F00">
              <w:rPr>
                <w:b/>
                <w:color w:val="auto"/>
                <w:sz w:val="17"/>
              </w:rPr>
              <w:t>TERPENUHI</w:t>
            </w:r>
          </w:p>
        </w:tc>
        <w:tc>
          <w:tcPr>
            <w:tcW w:w="3120" w:type="dxa"/>
            <w:shd w:val="clear" w:color="auto" w:fill="FFFFFF"/>
            <w:tcMar>
              <w:top w:w="70" w:type="dxa"/>
              <w:left w:w="90" w:type="dxa"/>
              <w:bottom w:w="70" w:type="dxa"/>
              <w:right w:w="90" w:type="dxa"/>
            </w:tcMar>
          </w:tcPr>
          <w:p w14:paraId="32AEA859" w14:textId="77777777" w:rsidR="004E4D02" w:rsidRPr="00624F00" w:rsidRDefault="00000000">
            <w:pPr>
              <w:rPr>
                <w:color w:val="auto"/>
              </w:rPr>
            </w:pPr>
            <w:r w:rsidRPr="00624F00">
              <w:rPr>
                <w:color w:val="auto"/>
                <w:sz w:val="17"/>
              </w:rPr>
              <w:t>Constructor memanggil setter/validasi internal sebelum inisialisasi.</w:t>
            </w:r>
          </w:p>
        </w:tc>
      </w:tr>
      <w:tr w:rsidR="004E4D02" w:rsidRPr="00624F00" w14:paraId="23A7CE20" w14:textId="77777777">
        <w:trPr>
          <w:jc w:val="center"/>
        </w:trPr>
        <w:tc>
          <w:tcPr>
            <w:tcW w:w="3120" w:type="dxa"/>
            <w:shd w:val="clear" w:color="auto" w:fill="F7FAFC"/>
            <w:tcMar>
              <w:top w:w="70" w:type="dxa"/>
              <w:left w:w="90" w:type="dxa"/>
              <w:bottom w:w="70" w:type="dxa"/>
              <w:right w:w="90" w:type="dxa"/>
            </w:tcMar>
          </w:tcPr>
          <w:p w14:paraId="6A7F3190" w14:textId="77777777" w:rsidR="004E4D02" w:rsidRPr="00624F00" w:rsidRDefault="00000000">
            <w:pPr>
              <w:rPr>
                <w:color w:val="auto"/>
              </w:rPr>
            </w:pPr>
            <w:r w:rsidRPr="00624F00">
              <w:rPr>
                <w:color w:val="auto"/>
                <w:sz w:val="17"/>
              </w:rPr>
              <w:lastRenderedPageBreak/>
              <w:t>Tidak ada modifikasi langsung dari Main</w:t>
            </w:r>
          </w:p>
        </w:tc>
        <w:tc>
          <w:tcPr>
            <w:tcW w:w="3120" w:type="dxa"/>
            <w:shd w:val="clear" w:color="auto" w:fill="F7FAFC"/>
            <w:tcMar>
              <w:top w:w="70" w:type="dxa"/>
              <w:left w:w="90" w:type="dxa"/>
              <w:bottom w:w="70" w:type="dxa"/>
              <w:right w:w="90" w:type="dxa"/>
            </w:tcMar>
          </w:tcPr>
          <w:p w14:paraId="2C9D42F2" w14:textId="77777777" w:rsidR="004E4D02" w:rsidRPr="00624F00" w:rsidRDefault="00000000">
            <w:pPr>
              <w:jc w:val="center"/>
              <w:rPr>
                <w:color w:val="auto"/>
              </w:rPr>
            </w:pPr>
            <w:r w:rsidRPr="00624F00">
              <w:rPr>
                <w:b/>
                <w:color w:val="auto"/>
                <w:sz w:val="17"/>
              </w:rPr>
              <w:t>TERPENUHI</w:t>
            </w:r>
          </w:p>
        </w:tc>
        <w:tc>
          <w:tcPr>
            <w:tcW w:w="3120" w:type="dxa"/>
            <w:shd w:val="clear" w:color="auto" w:fill="F7FAFC"/>
            <w:tcMar>
              <w:top w:w="70" w:type="dxa"/>
              <w:left w:w="90" w:type="dxa"/>
              <w:bottom w:w="70" w:type="dxa"/>
              <w:right w:w="90" w:type="dxa"/>
            </w:tcMar>
          </w:tcPr>
          <w:p w14:paraId="281E0B64" w14:textId="77777777" w:rsidR="004E4D02" w:rsidRPr="00624F00" w:rsidRDefault="00000000">
            <w:pPr>
              <w:rPr>
                <w:color w:val="auto"/>
              </w:rPr>
            </w:pPr>
            <w:r w:rsidRPr="00624F00">
              <w:rPr>
                <w:color w:val="auto"/>
                <w:sz w:val="17"/>
              </w:rPr>
              <w:t>Seluruh manipulasi state dari Main.java melalui setter resmi.</w:t>
            </w:r>
          </w:p>
        </w:tc>
      </w:tr>
      <w:tr w:rsidR="004E4D02" w:rsidRPr="00624F00" w14:paraId="16F16EFE" w14:textId="77777777">
        <w:trPr>
          <w:jc w:val="center"/>
        </w:trPr>
        <w:tc>
          <w:tcPr>
            <w:tcW w:w="3120" w:type="dxa"/>
            <w:shd w:val="clear" w:color="auto" w:fill="FFFFFF"/>
            <w:tcMar>
              <w:top w:w="70" w:type="dxa"/>
              <w:left w:w="90" w:type="dxa"/>
              <w:bottom w:w="70" w:type="dxa"/>
              <w:right w:w="90" w:type="dxa"/>
            </w:tcMar>
          </w:tcPr>
          <w:p w14:paraId="779B7072" w14:textId="77777777" w:rsidR="004E4D02" w:rsidRPr="00624F00" w:rsidRDefault="00000000">
            <w:pPr>
              <w:rPr>
                <w:color w:val="auto"/>
              </w:rPr>
            </w:pPr>
            <w:r w:rsidRPr="00624F00">
              <w:rPr>
                <w:color w:val="auto"/>
                <w:sz w:val="17"/>
              </w:rPr>
              <w:t>Terdapat pengujian data valid</w:t>
            </w:r>
          </w:p>
        </w:tc>
        <w:tc>
          <w:tcPr>
            <w:tcW w:w="3120" w:type="dxa"/>
            <w:shd w:val="clear" w:color="auto" w:fill="FFFFFF"/>
            <w:tcMar>
              <w:top w:w="70" w:type="dxa"/>
              <w:left w:w="90" w:type="dxa"/>
              <w:bottom w:w="70" w:type="dxa"/>
              <w:right w:w="90" w:type="dxa"/>
            </w:tcMar>
          </w:tcPr>
          <w:p w14:paraId="2135C8EA" w14:textId="77777777" w:rsidR="004E4D02" w:rsidRPr="00624F00" w:rsidRDefault="00000000">
            <w:pPr>
              <w:jc w:val="center"/>
              <w:rPr>
                <w:color w:val="auto"/>
              </w:rPr>
            </w:pPr>
            <w:r w:rsidRPr="00624F00">
              <w:rPr>
                <w:b/>
                <w:color w:val="auto"/>
                <w:sz w:val="17"/>
              </w:rPr>
              <w:t>TERPENUHI</w:t>
            </w:r>
          </w:p>
        </w:tc>
        <w:tc>
          <w:tcPr>
            <w:tcW w:w="3120" w:type="dxa"/>
            <w:shd w:val="clear" w:color="auto" w:fill="FFFFFF"/>
            <w:tcMar>
              <w:top w:w="70" w:type="dxa"/>
              <w:left w:w="90" w:type="dxa"/>
              <w:bottom w:w="70" w:type="dxa"/>
              <w:right w:w="90" w:type="dxa"/>
            </w:tcMar>
          </w:tcPr>
          <w:p w14:paraId="27698A75" w14:textId="77777777" w:rsidR="004E4D02" w:rsidRPr="00624F00" w:rsidRDefault="00000000">
            <w:pPr>
              <w:rPr>
                <w:color w:val="auto"/>
              </w:rPr>
            </w:pPr>
            <w:r w:rsidRPr="00624F00">
              <w:rPr>
                <w:color w:val="auto"/>
                <w:sz w:val="17"/>
              </w:rPr>
              <w:t>Diuji pada Skenario 1 (Test Valid).</w:t>
            </w:r>
          </w:p>
        </w:tc>
      </w:tr>
      <w:tr w:rsidR="004E4D02" w:rsidRPr="00624F00" w14:paraId="1DB0FE61" w14:textId="77777777">
        <w:trPr>
          <w:jc w:val="center"/>
        </w:trPr>
        <w:tc>
          <w:tcPr>
            <w:tcW w:w="3120" w:type="dxa"/>
            <w:shd w:val="clear" w:color="auto" w:fill="F7FAFC"/>
            <w:tcMar>
              <w:top w:w="70" w:type="dxa"/>
              <w:left w:w="90" w:type="dxa"/>
              <w:bottom w:w="70" w:type="dxa"/>
              <w:right w:w="90" w:type="dxa"/>
            </w:tcMar>
          </w:tcPr>
          <w:p w14:paraId="473BBA80" w14:textId="77777777" w:rsidR="004E4D02" w:rsidRPr="00624F00" w:rsidRDefault="00000000">
            <w:pPr>
              <w:rPr>
                <w:color w:val="auto"/>
              </w:rPr>
            </w:pPr>
            <w:r w:rsidRPr="00624F00">
              <w:rPr>
                <w:color w:val="auto"/>
                <w:sz w:val="17"/>
              </w:rPr>
              <w:t>Terdapat pengujian data tidak valid</w:t>
            </w:r>
          </w:p>
        </w:tc>
        <w:tc>
          <w:tcPr>
            <w:tcW w:w="3120" w:type="dxa"/>
            <w:shd w:val="clear" w:color="auto" w:fill="F7FAFC"/>
            <w:tcMar>
              <w:top w:w="70" w:type="dxa"/>
              <w:left w:w="90" w:type="dxa"/>
              <w:bottom w:w="70" w:type="dxa"/>
              <w:right w:w="90" w:type="dxa"/>
            </w:tcMar>
          </w:tcPr>
          <w:p w14:paraId="596E8B21" w14:textId="77777777" w:rsidR="004E4D02" w:rsidRPr="00624F00" w:rsidRDefault="00000000">
            <w:pPr>
              <w:jc w:val="center"/>
              <w:rPr>
                <w:color w:val="auto"/>
              </w:rPr>
            </w:pPr>
            <w:r w:rsidRPr="00624F00">
              <w:rPr>
                <w:b/>
                <w:color w:val="auto"/>
                <w:sz w:val="17"/>
              </w:rPr>
              <w:t>TERPENUHI</w:t>
            </w:r>
          </w:p>
        </w:tc>
        <w:tc>
          <w:tcPr>
            <w:tcW w:w="3120" w:type="dxa"/>
            <w:shd w:val="clear" w:color="auto" w:fill="F7FAFC"/>
            <w:tcMar>
              <w:top w:w="70" w:type="dxa"/>
              <w:left w:w="90" w:type="dxa"/>
              <w:bottom w:w="70" w:type="dxa"/>
              <w:right w:w="90" w:type="dxa"/>
            </w:tcMar>
          </w:tcPr>
          <w:p w14:paraId="00DC4789" w14:textId="77777777" w:rsidR="004E4D02" w:rsidRPr="00624F00" w:rsidRDefault="00000000">
            <w:pPr>
              <w:rPr>
                <w:color w:val="auto"/>
              </w:rPr>
            </w:pPr>
            <w:r w:rsidRPr="00624F00">
              <w:rPr>
                <w:color w:val="auto"/>
                <w:sz w:val="17"/>
              </w:rPr>
              <w:t>Diuji pada Skenario 2 (Test Invalid 1 s/d 7).</w:t>
            </w:r>
          </w:p>
        </w:tc>
      </w:tr>
      <w:tr w:rsidR="004E4D02" w:rsidRPr="00624F00" w14:paraId="4DFDE99B" w14:textId="77777777">
        <w:trPr>
          <w:jc w:val="center"/>
        </w:trPr>
        <w:tc>
          <w:tcPr>
            <w:tcW w:w="3120" w:type="dxa"/>
            <w:shd w:val="clear" w:color="auto" w:fill="FFFFFF"/>
            <w:tcMar>
              <w:top w:w="70" w:type="dxa"/>
              <w:left w:w="90" w:type="dxa"/>
              <w:bottom w:w="70" w:type="dxa"/>
              <w:right w:w="90" w:type="dxa"/>
            </w:tcMar>
          </w:tcPr>
          <w:p w14:paraId="2A1B9E24" w14:textId="77777777" w:rsidR="004E4D02" w:rsidRPr="00624F00" w:rsidRDefault="00000000">
            <w:pPr>
              <w:rPr>
                <w:color w:val="auto"/>
              </w:rPr>
            </w:pPr>
            <w:r w:rsidRPr="00624F00">
              <w:rPr>
                <w:color w:val="auto"/>
                <w:sz w:val="17"/>
              </w:rPr>
              <w:t>Program berhasil dikompilasi</w:t>
            </w:r>
          </w:p>
        </w:tc>
        <w:tc>
          <w:tcPr>
            <w:tcW w:w="3120" w:type="dxa"/>
            <w:shd w:val="clear" w:color="auto" w:fill="FFFFFF"/>
            <w:tcMar>
              <w:top w:w="70" w:type="dxa"/>
              <w:left w:w="90" w:type="dxa"/>
              <w:bottom w:w="70" w:type="dxa"/>
              <w:right w:w="90" w:type="dxa"/>
            </w:tcMar>
          </w:tcPr>
          <w:p w14:paraId="008E9453" w14:textId="77777777" w:rsidR="004E4D02" w:rsidRPr="00624F00" w:rsidRDefault="00000000">
            <w:pPr>
              <w:jc w:val="center"/>
              <w:rPr>
                <w:color w:val="auto"/>
              </w:rPr>
            </w:pPr>
            <w:r w:rsidRPr="00624F00">
              <w:rPr>
                <w:b/>
                <w:color w:val="auto"/>
                <w:sz w:val="17"/>
              </w:rPr>
              <w:t>TERPENUHI</w:t>
            </w:r>
          </w:p>
        </w:tc>
        <w:tc>
          <w:tcPr>
            <w:tcW w:w="3120" w:type="dxa"/>
            <w:shd w:val="clear" w:color="auto" w:fill="FFFFFF"/>
            <w:tcMar>
              <w:top w:w="70" w:type="dxa"/>
              <w:left w:w="90" w:type="dxa"/>
              <w:bottom w:w="70" w:type="dxa"/>
              <w:right w:w="90" w:type="dxa"/>
            </w:tcMar>
          </w:tcPr>
          <w:p w14:paraId="78DCE9AF" w14:textId="77777777" w:rsidR="004E4D02" w:rsidRPr="00624F00" w:rsidRDefault="00000000">
            <w:pPr>
              <w:rPr>
                <w:color w:val="auto"/>
              </w:rPr>
            </w:pPr>
            <w:r w:rsidRPr="00624F00">
              <w:rPr>
                <w:color w:val="auto"/>
                <w:sz w:val="17"/>
              </w:rPr>
              <w:t>javac -d bin src/*.java selesai tanpa error.</w:t>
            </w:r>
          </w:p>
        </w:tc>
      </w:tr>
      <w:tr w:rsidR="004E4D02" w:rsidRPr="00624F00" w14:paraId="50F1384F" w14:textId="77777777">
        <w:trPr>
          <w:jc w:val="center"/>
        </w:trPr>
        <w:tc>
          <w:tcPr>
            <w:tcW w:w="3120" w:type="dxa"/>
            <w:shd w:val="clear" w:color="auto" w:fill="F7FAFC"/>
            <w:tcMar>
              <w:top w:w="70" w:type="dxa"/>
              <w:left w:w="90" w:type="dxa"/>
              <w:bottom w:w="70" w:type="dxa"/>
              <w:right w:w="90" w:type="dxa"/>
            </w:tcMar>
          </w:tcPr>
          <w:p w14:paraId="20F7B2DB" w14:textId="77777777" w:rsidR="004E4D02" w:rsidRPr="00624F00" w:rsidRDefault="00000000">
            <w:pPr>
              <w:rPr>
                <w:color w:val="auto"/>
              </w:rPr>
            </w:pPr>
            <w:r w:rsidRPr="00624F00">
              <w:rPr>
                <w:color w:val="auto"/>
                <w:sz w:val="17"/>
              </w:rPr>
              <w:t>Program berhasil dijalankan</w:t>
            </w:r>
          </w:p>
        </w:tc>
        <w:tc>
          <w:tcPr>
            <w:tcW w:w="3120" w:type="dxa"/>
            <w:shd w:val="clear" w:color="auto" w:fill="F7FAFC"/>
            <w:tcMar>
              <w:top w:w="70" w:type="dxa"/>
              <w:left w:w="90" w:type="dxa"/>
              <w:bottom w:w="70" w:type="dxa"/>
              <w:right w:w="90" w:type="dxa"/>
            </w:tcMar>
          </w:tcPr>
          <w:p w14:paraId="59954357" w14:textId="77777777" w:rsidR="004E4D02" w:rsidRPr="00624F00" w:rsidRDefault="00000000">
            <w:pPr>
              <w:jc w:val="center"/>
              <w:rPr>
                <w:color w:val="auto"/>
              </w:rPr>
            </w:pPr>
            <w:r w:rsidRPr="00624F00">
              <w:rPr>
                <w:b/>
                <w:color w:val="auto"/>
                <w:sz w:val="17"/>
              </w:rPr>
              <w:t>TERPENUHI</w:t>
            </w:r>
          </w:p>
        </w:tc>
        <w:tc>
          <w:tcPr>
            <w:tcW w:w="3120" w:type="dxa"/>
            <w:shd w:val="clear" w:color="auto" w:fill="F7FAFC"/>
            <w:tcMar>
              <w:top w:w="70" w:type="dxa"/>
              <w:left w:w="90" w:type="dxa"/>
              <w:bottom w:w="70" w:type="dxa"/>
              <w:right w:w="90" w:type="dxa"/>
            </w:tcMar>
          </w:tcPr>
          <w:p w14:paraId="4E453AE5" w14:textId="77777777" w:rsidR="004E4D02" w:rsidRPr="00624F00" w:rsidRDefault="00000000">
            <w:pPr>
              <w:rPr>
                <w:color w:val="auto"/>
              </w:rPr>
            </w:pPr>
            <w:r w:rsidRPr="00624F00">
              <w:rPr>
                <w:color w:val="auto"/>
                <w:sz w:val="17"/>
              </w:rPr>
              <w:t>java -cp bin Main tereksekusi sempurna.</w:t>
            </w:r>
          </w:p>
        </w:tc>
      </w:tr>
      <w:tr w:rsidR="004E4D02" w:rsidRPr="00624F00" w14:paraId="084059FC" w14:textId="77777777">
        <w:trPr>
          <w:jc w:val="center"/>
        </w:trPr>
        <w:tc>
          <w:tcPr>
            <w:tcW w:w="3120" w:type="dxa"/>
            <w:shd w:val="clear" w:color="auto" w:fill="FFFFFF"/>
            <w:tcMar>
              <w:top w:w="70" w:type="dxa"/>
              <w:left w:w="90" w:type="dxa"/>
              <w:bottom w:w="70" w:type="dxa"/>
              <w:right w:w="90" w:type="dxa"/>
            </w:tcMar>
          </w:tcPr>
          <w:p w14:paraId="510A15BA" w14:textId="77777777" w:rsidR="004E4D02" w:rsidRPr="00624F00" w:rsidRDefault="00000000">
            <w:pPr>
              <w:rPr>
                <w:color w:val="auto"/>
              </w:rPr>
            </w:pPr>
            <w:r w:rsidRPr="00624F00">
              <w:rPr>
                <w:color w:val="auto"/>
                <w:sz w:val="17"/>
              </w:rPr>
              <w:t>Sprint Backlog diperbarui</w:t>
            </w:r>
          </w:p>
        </w:tc>
        <w:tc>
          <w:tcPr>
            <w:tcW w:w="3120" w:type="dxa"/>
            <w:shd w:val="clear" w:color="auto" w:fill="FFFFFF"/>
            <w:tcMar>
              <w:top w:w="70" w:type="dxa"/>
              <w:left w:w="90" w:type="dxa"/>
              <w:bottom w:w="70" w:type="dxa"/>
              <w:right w:w="90" w:type="dxa"/>
            </w:tcMar>
          </w:tcPr>
          <w:p w14:paraId="0AF0510C" w14:textId="77777777" w:rsidR="004E4D02" w:rsidRPr="00624F00" w:rsidRDefault="00000000">
            <w:pPr>
              <w:jc w:val="center"/>
              <w:rPr>
                <w:color w:val="auto"/>
              </w:rPr>
            </w:pPr>
            <w:r w:rsidRPr="00624F00">
              <w:rPr>
                <w:b/>
                <w:color w:val="auto"/>
                <w:sz w:val="17"/>
              </w:rPr>
              <w:t>TERPENUHI</w:t>
            </w:r>
          </w:p>
        </w:tc>
        <w:tc>
          <w:tcPr>
            <w:tcW w:w="3120" w:type="dxa"/>
            <w:shd w:val="clear" w:color="auto" w:fill="FFFFFF"/>
            <w:tcMar>
              <w:top w:w="70" w:type="dxa"/>
              <w:left w:w="90" w:type="dxa"/>
              <w:bottom w:w="70" w:type="dxa"/>
              <w:right w:w="90" w:type="dxa"/>
            </w:tcMar>
          </w:tcPr>
          <w:p w14:paraId="4061EFFB" w14:textId="77777777" w:rsidR="004E4D02" w:rsidRPr="00624F00" w:rsidRDefault="00000000">
            <w:pPr>
              <w:rPr>
                <w:color w:val="auto"/>
              </w:rPr>
            </w:pPr>
            <w:r w:rsidRPr="00624F00">
              <w:rPr>
                <w:color w:val="auto"/>
                <w:sz w:val="17"/>
              </w:rPr>
              <w:t>Seluruh item backlog berstatus DONE.</w:t>
            </w:r>
          </w:p>
        </w:tc>
      </w:tr>
      <w:tr w:rsidR="004E4D02" w:rsidRPr="00624F00" w14:paraId="122C5932" w14:textId="77777777">
        <w:trPr>
          <w:jc w:val="center"/>
        </w:trPr>
        <w:tc>
          <w:tcPr>
            <w:tcW w:w="3120" w:type="dxa"/>
            <w:shd w:val="clear" w:color="auto" w:fill="F7FAFC"/>
            <w:tcMar>
              <w:top w:w="70" w:type="dxa"/>
              <w:left w:w="90" w:type="dxa"/>
              <w:bottom w:w="70" w:type="dxa"/>
              <w:right w:w="90" w:type="dxa"/>
            </w:tcMar>
          </w:tcPr>
          <w:p w14:paraId="27C8DE4F" w14:textId="77777777" w:rsidR="004E4D02" w:rsidRPr="00624F00" w:rsidRDefault="00000000">
            <w:pPr>
              <w:rPr>
                <w:color w:val="auto"/>
              </w:rPr>
            </w:pPr>
            <w:r w:rsidRPr="00624F00">
              <w:rPr>
                <w:color w:val="auto"/>
                <w:sz w:val="17"/>
              </w:rPr>
              <w:t>Sprint Review tersedia</w:t>
            </w:r>
          </w:p>
        </w:tc>
        <w:tc>
          <w:tcPr>
            <w:tcW w:w="3120" w:type="dxa"/>
            <w:shd w:val="clear" w:color="auto" w:fill="F7FAFC"/>
            <w:tcMar>
              <w:top w:w="70" w:type="dxa"/>
              <w:left w:w="90" w:type="dxa"/>
              <w:bottom w:w="70" w:type="dxa"/>
              <w:right w:w="90" w:type="dxa"/>
            </w:tcMar>
          </w:tcPr>
          <w:p w14:paraId="6005344B" w14:textId="77777777" w:rsidR="004E4D02" w:rsidRPr="00624F00" w:rsidRDefault="00000000">
            <w:pPr>
              <w:jc w:val="center"/>
              <w:rPr>
                <w:color w:val="auto"/>
              </w:rPr>
            </w:pPr>
            <w:r w:rsidRPr="00624F00">
              <w:rPr>
                <w:b/>
                <w:color w:val="auto"/>
                <w:sz w:val="17"/>
              </w:rPr>
              <w:t>TERPENUHI</w:t>
            </w:r>
          </w:p>
        </w:tc>
        <w:tc>
          <w:tcPr>
            <w:tcW w:w="3120" w:type="dxa"/>
            <w:shd w:val="clear" w:color="auto" w:fill="F7FAFC"/>
            <w:tcMar>
              <w:top w:w="70" w:type="dxa"/>
              <w:left w:w="90" w:type="dxa"/>
              <w:bottom w:w="70" w:type="dxa"/>
              <w:right w:w="90" w:type="dxa"/>
            </w:tcMar>
          </w:tcPr>
          <w:p w14:paraId="42B418E8" w14:textId="77777777" w:rsidR="004E4D02" w:rsidRPr="00624F00" w:rsidRDefault="00000000">
            <w:pPr>
              <w:rPr>
                <w:color w:val="auto"/>
              </w:rPr>
            </w:pPr>
            <w:r w:rsidRPr="00624F00">
              <w:rPr>
                <w:color w:val="auto"/>
                <w:sz w:val="17"/>
              </w:rPr>
              <w:t>Tabel evaluasi review telah disajikan lengkap.</w:t>
            </w:r>
          </w:p>
        </w:tc>
      </w:tr>
      <w:tr w:rsidR="004E4D02" w:rsidRPr="00624F00" w14:paraId="184F9523" w14:textId="77777777">
        <w:trPr>
          <w:jc w:val="center"/>
        </w:trPr>
        <w:tc>
          <w:tcPr>
            <w:tcW w:w="3120" w:type="dxa"/>
            <w:shd w:val="clear" w:color="auto" w:fill="FFFFFF"/>
            <w:tcMar>
              <w:top w:w="70" w:type="dxa"/>
              <w:left w:w="90" w:type="dxa"/>
              <w:bottom w:w="70" w:type="dxa"/>
              <w:right w:w="90" w:type="dxa"/>
            </w:tcMar>
          </w:tcPr>
          <w:p w14:paraId="4A668FA2" w14:textId="77777777" w:rsidR="004E4D02" w:rsidRPr="00624F00" w:rsidRDefault="00000000">
            <w:pPr>
              <w:rPr>
                <w:color w:val="auto"/>
              </w:rPr>
            </w:pPr>
            <w:r w:rsidRPr="00624F00">
              <w:rPr>
                <w:color w:val="auto"/>
                <w:sz w:val="17"/>
              </w:rPr>
              <w:t>Sprint Retrospective tersedia</w:t>
            </w:r>
          </w:p>
        </w:tc>
        <w:tc>
          <w:tcPr>
            <w:tcW w:w="3120" w:type="dxa"/>
            <w:shd w:val="clear" w:color="auto" w:fill="FFFFFF"/>
            <w:tcMar>
              <w:top w:w="70" w:type="dxa"/>
              <w:left w:w="90" w:type="dxa"/>
              <w:bottom w:w="70" w:type="dxa"/>
              <w:right w:w="90" w:type="dxa"/>
            </w:tcMar>
          </w:tcPr>
          <w:p w14:paraId="5BA103BB" w14:textId="77777777" w:rsidR="004E4D02" w:rsidRPr="00624F00" w:rsidRDefault="00000000">
            <w:pPr>
              <w:jc w:val="center"/>
              <w:rPr>
                <w:color w:val="auto"/>
              </w:rPr>
            </w:pPr>
            <w:r w:rsidRPr="00624F00">
              <w:rPr>
                <w:b/>
                <w:color w:val="auto"/>
                <w:sz w:val="17"/>
              </w:rPr>
              <w:t>TERPENUHI</w:t>
            </w:r>
          </w:p>
        </w:tc>
        <w:tc>
          <w:tcPr>
            <w:tcW w:w="3120" w:type="dxa"/>
            <w:shd w:val="clear" w:color="auto" w:fill="FFFFFF"/>
            <w:tcMar>
              <w:top w:w="70" w:type="dxa"/>
              <w:left w:w="90" w:type="dxa"/>
              <w:bottom w:w="70" w:type="dxa"/>
              <w:right w:w="90" w:type="dxa"/>
            </w:tcMar>
          </w:tcPr>
          <w:p w14:paraId="4B18FA85" w14:textId="77777777" w:rsidR="004E4D02" w:rsidRPr="00624F00" w:rsidRDefault="00000000">
            <w:pPr>
              <w:rPr>
                <w:color w:val="auto"/>
              </w:rPr>
            </w:pPr>
            <w:r w:rsidRPr="00624F00">
              <w:rPr>
                <w:color w:val="auto"/>
                <w:sz w:val="17"/>
              </w:rPr>
              <w:t>Refleksi pengerjaan terdokumentasi lengkap.</w:t>
            </w:r>
          </w:p>
        </w:tc>
      </w:tr>
    </w:tbl>
    <w:p w14:paraId="40192ADE" w14:textId="77777777" w:rsidR="004E4D02" w:rsidRPr="00624F00" w:rsidRDefault="004E4D02">
      <w:pPr>
        <w:spacing w:after="160"/>
        <w:rPr>
          <w:color w:val="auto"/>
        </w:rPr>
      </w:pPr>
    </w:p>
    <w:p w14:paraId="208E679C" w14:textId="77777777" w:rsidR="004E4D02" w:rsidRPr="00624F00" w:rsidRDefault="00000000">
      <w:pPr>
        <w:keepNext/>
        <w:spacing w:before="320" w:after="120"/>
        <w:rPr>
          <w:color w:val="auto"/>
        </w:rPr>
      </w:pPr>
      <w:r w:rsidRPr="00624F00">
        <w:rPr>
          <w:b/>
          <w:color w:val="auto"/>
          <w:sz w:val="24"/>
        </w:rPr>
        <w:t>BAB VIII: KESIMPULAN &amp; TARGET SPRINT BERIKUTNYA (P4)</w:t>
      </w:r>
    </w:p>
    <w:p w14:paraId="122980CD" w14:textId="77777777" w:rsidR="004E4D02" w:rsidRPr="00624F00" w:rsidRDefault="00000000">
      <w:pPr>
        <w:spacing w:after="120"/>
        <w:jc w:val="both"/>
        <w:rPr>
          <w:color w:val="auto"/>
        </w:rPr>
      </w:pPr>
      <w:r w:rsidRPr="00624F00">
        <w:rPr>
          <w:color w:val="auto"/>
        </w:rPr>
        <w:t>Praktikum Modul 3 Pemrograman Berorientasi Obyek telah berhasil diselesaikan dengan baik dan memenuhi seluruh kriteria kelulusan Definition of Done (DoD). Mahasiswa telah berhasil mengimplementasikan pilar Encapsulation, access modifier private, pembuatan antarmuka getter-setter yang terkontrol, serta integrasi filter validasi data untuk membentengi integritas state objek.</w:t>
      </w:r>
    </w:p>
    <w:p w14:paraId="5D3EE3A1" w14:textId="77777777" w:rsidR="004E4D02" w:rsidRPr="00624F00" w:rsidRDefault="00000000">
      <w:pPr>
        <w:spacing w:after="120"/>
        <w:jc w:val="both"/>
        <w:rPr>
          <w:color w:val="auto"/>
        </w:rPr>
      </w:pPr>
      <w:r w:rsidRPr="00624F00">
        <w:rPr>
          <w:color w:val="auto"/>
        </w:rPr>
        <w:t>Pada praktikum berikutnya (Pertemuan 4 / P4), fokus pengembangan akan diarahkan pada Object Relationship:</w:t>
      </w:r>
    </w:p>
    <w:p w14:paraId="50AF894E" w14:textId="77777777" w:rsidR="004E4D02" w:rsidRPr="00624F00" w:rsidRDefault="00000000">
      <w:pPr>
        <w:spacing w:after="120"/>
        <w:jc w:val="both"/>
        <w:rPr>
          <w:color w:val="auto"/>
        </w:rPr>
      </w:pPr>
      <w:r w:rsidRPr="00624F00">
        <w:rPr>
          <w:b/>
          <w:color w:val="auto"/>
        </w:rPr>
        <w:t xml:space="preserve">• </w:t>
      </w:r>
      <w:r w:rsidRPr="00624F00">
        <w:rPr>
          <w:color w:val="auto"/>
        </w:rPr>
        <w:t>1. Memodelkan relasi formal Association, Aggregation, dan Composition antar-entitas SIAKAD.</w:t>
      </w:r>
    </w:p>
    <w:p w14:paraId="79334BCD" w14:textId="77777777" w:rsidR="004E4D02" w:rsidRPr="00624F00" w:rsidRDefault="00000000">
      <w:pPr>
        <w:spacing w:after="120"/>
        <w:jc w:val="both"/>
        <w:rPr>
          <w:color w:val="auto"/>
        </w:rPr>
      </w:pPr>
      <w:r w:rsidRPr="00624F00">
        <w:rPr>
          <w:b/>
          <w:color w:val="auto"/>
        </w:rPr>
        <w:t xml:space="preserve">• </w:t>
      </w:r>
      <w:r w:rsidRPr="00624F00">
        <w:rPr>
          <w:color w:val="auto"/>
        </w:rPr>
        <w:t>2. Mengatur dependensi siklus hidup (lifecycle) objek anak terhadap objek induk.</w:t>
      </w:r>
    </w:p>
    <w:p w14:paraId="3FEFE8D7" w14:textId="77777777" w:rsidR="004E4D02" w:rsidRPr="00624F00" w:rsidRDefault="00000000">
      <w:pPr>
        <w:spacing w:after="120"/>
        <w:jc w:val="both"/>
        <w:rPr>
          <w:color w:val="auto"/>
        </w:rPr>
      </w:pPr>
      <w:r w:rsidRPr="00624F00">
        <w:rPr>
          <w:b/>
          <w:color w:val="auto"/>
        </w:rPr>
        <w:t xml:space="preserve">• </w:t>
      </w:r>
      <w:r w:rsidRPr="00624F00">
        <w:rPr>
          <w:color w:val="auto"/>
        </w:rPr>
        <w:t>3. Menyempurnakan interaksi sistem informasi akademik agar lebih tangguh dan siap pakai.</w:t>
      </w:r>
    </w:p>
    <w:sectPr w:rsidR="004E4D02" w:rsidRPr="00624F0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1689758">
    <w:abstractNumId w:val="8"/>
  </w:num>
  <w:num w:numId="2" w16cid:durableId="554704796">
    <w:abstractNumId w:val="6"/>
  </w:num>
  <w:num w:numId="3" w16cid:durableId="891044646">
    <w:abstractNumId w:val="5"/>
  </w:num>
  <w:num w:numId="4" w16cid:durableId="1689091455">
    <w:abstractNumId w:val="4"/>
  </w:num>
  <w:num w:numId="5" w16cid:durableId="1685814799">
    <w:abstractNumId w:val="7"/>
  </w:num>
  <w:num w:numId="6" w16cid:durableId="343945729">
    <w:abstractNumId w:val="3"/>
  </w:num>
  <w:num w:numId="7" w16cid:durableId="1927575020">
    <w:abstractNumId w:val="2"/>
  </w:num>
  <w:num w:numId="8" w16cid:durableId="264118796">
    <w:abstractNumId w:val="1"/>
  </w:num>
  <w:num w:numId="9" w16cid:durableId="1457528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4D02"/>
    <w:rsid w:val="00624F00"/>
    <w:rsid w:val="006264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96C78"/>
  <w14:defaultImageDpi w14:val="300"/>
  <w15:docId w15:val="{530254F4-3F19-44CC-9A5D-FC4D0B209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7134</Words>
  <Characters>40668</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akun acer</cp:lastModifiedBy>
  <cp:revision>2</cp:revision>
  <dcterms:created xsi:type="dcterms:W3CDTF">2013-12-23T23:15:00Z</dcterms:created>
  <dcterms:modified xsi:type="dcterms:W3CDTF">2026-09-04T16:40:00Z</dcterms:modified>
  <cp:category/>
</cp:coreProperties>
</file>