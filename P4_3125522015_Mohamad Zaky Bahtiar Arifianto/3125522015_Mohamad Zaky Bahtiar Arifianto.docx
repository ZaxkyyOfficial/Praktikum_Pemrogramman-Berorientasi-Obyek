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A51E" w14:textId="77777777" w:rsidR="00624F00" w:rsidRDefault="00624F00" w:rsidP="00624F00">
      <w:pPr>
        <w:pBdr>
          <w:bottom w:val="thinThickThinMediumGap" w:sz="18" w:space="1" w:color="auto"/>
        </w:pBdr>
        <w:rPr>
          <w:rFonts w:cs="Times New Roman"/>
          <w:sz w:val="24"/>
          <w:szCs w:val="24"/>
          <w:lang w:val="id-ID"/>
        </w:rPr>
      </w:pPr>
      <w:r w:rsidRPr="00027533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340E5" wp14:editId="7BF45374">
                <wp:simplePos x="0" y="0"/>
                <wp:positionH relativeFrom="column">
                  <wp:posOffset>3382645</wp:posOffset>
                </wp:positionH>
                <wp:positionV relativeFrom="paragraph">
                  <wp:posOffset>-36830</wp:posOffset>
                </wp:positionV>
                <wp:extent cx="2586990" cy="264160"/>
                <wp:effectExtent l="0" t="0" r="0" b="2540"/>
                <wp:wrapNone/>
                <wp:docPr id="6237474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99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80F64" w14:textId="3A912A99" w:rsidR="00624F00" w:rsidRDefault="00624F00" w:rsidP="00624F00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Tugas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Pertemuan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D3DDB"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D340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6.35pt;margin-top:-2.9pt;width:203.7pt;height:2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" filled="f" stroked="f" strokeweight=".5pt">
                <v:textbox>
                  <w:txbxContent>
                    <w:p w14:paraId="56480F64" w14:textId="3A912A99" w:rsidR="00624F00" w:rsidRDefault="00624F00" w:rsidP="00624F00">
                      <w:pPr>
                        <w:jc w:val="right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Tugas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Pertemuan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8D3DDB"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027533">
        <w:rPr>
          <w:rFonts w:cs="Times New Roman"/>
          <w:sz w:val="24"/>
          <w:szCs w:val="24"/>
          <w:lang w:val="id-ID"/>
        </w:rPr>
        <w:t xml:space="preserve">Nama      </w:t>
      </w:r>
      <w:r w:rsidRPr="00027533">
        <w:rPr>
          <w:rFonts w:cs="Times New Roman"/>
          <w:sz w:val="24"/>
          <w:szCs w:val="24"/>
          <w:lang w:val="id-ID"/>
        </w:rPr>
        <w:tab/>
        <w:t>: Mohamad Zaky Bahtiar Arifianto</w:t>
      </w:r>
      <w:r w:rsidRPr="00027533">
        <w:rPr>
          <w:rFonts w:cs="Times New Roman"/>
          <w:sz w:val="24"/>
          <w:szCs w:val="24"/>
          <w:lang w:val="id-ID"/>
        </w:rPr>
        <w:br/>
        <w:t>Matkul</w:t>
      </w:r>
      <w:r w:rsidRPr="00027533">
        <w:rPr>
          <w:rFonts w:cs="Times New Roman"/>
          <w:sz w:val="24"/>
          <w:szCs w:val="24"/>
          <w:lang w:val="id-ID"/>
        </w:rPr>
        <w:tab/>
      </w:r>
      <w:r w:rsidRPr="00027533">
        <w:rPr>
          <w:rFonts w:cs="Times New Roman"/>
          <w:sz w:val="24"/>
          <w:szCs w:val="24"/>
          <w:lang w:val="id-ID"/>
        </w:rPr>
        <w:tab/>
        <w:t>: Praktikum Pemrogramman Berorientasi Obyek</w:t>
      </w:r>
      <w:r w:rsidRPr="00027533">
        <w:rPr>
          <w:rFonts w:cs="Times New Roman"/>
          <w:sz w:val="24"/>
          <w:szCs w:val="24"/>
          <w:lang w:val="id-ID"/>
        </w:rPr>
        <w:br/>
        <w:t>Jurusan</w:t>
      </w:r>
      <w:r w:rsidRPr="00027533">
        <w:rPr>
          <w:rFonts w:cs="Times New Roman"/>
          <w:sz w:val="24"/>
          <w:szCs w:val="24"/>
          <w:lang w:val="id-ID"/>
        </w:rPr>
        <w:tab/>
        <w:t>: Teknik Informatika</w:t>
      </w:r>
      <w:r w:rsidRPr="00027533">
        <w:rPr>
          <w:rFonts w:cs="Times New Roman"/>
          <w:sz w:val="24"/>
          <w:szCs w:val="24"/>
          <w:lang w:val="id-ID"/>
        </w:rPr>
        <w:br/>
        <w:t>NRP</w:t>
      </w:r>
      <w:r w:rsidRPr="00027533">
        <w:rPr>
          <w:rFonts w:cs="Times New Roman"/>
          <w:sz w:val="24"/>
          <w:szCs w:val="24"/>
          <w:lang w:val="id-ID"/>
        </w:rPr>
        <w:tab/>
      </w:r>
      <w:r w:rsidRPr="00027533">
        <w:rPr>
          <w:rFonts w:cs="Times New Roman"/>
          <w:sz w:val="24"/>
          <w:szCs w:val="24"/>
          <w:lang w:val="id-ID"/>
        </w:rPr>
        <w:tab/>
        <w:t xml:space="preserve">: </w:t>
      </w:r>
      <w:r w:rsidRPr="00027533">
        <w:rPr>
          <w:rFonts w:cs="Times New Roman"/>
          <w:sz w:val="24"/>
          <w:szCs w:val="24"/>
        </w:rPr>
        <w:t>3125522015</w:t>
      </w:r>
    </w:p>
    <w:p w14:paraId="22E90E7F" w14:textId="77777777" w:rsidR="00DC1A6C" w:rsidRPr="00DC1A6C" w:rsidRDefault="00DC1A6C" w:rsidP="00DC1A6C">
      <w:pPr>
        <w:rPr>
          <w:rFonts w:cs="Times New Roman"/>
          <w:b/>
          <w:bCs/>
          <w:sz w:val="24"/>
          <w:szCs w:val="24"/>
          <w:lang w:val="en-ID"/>
        </w:rPr>
      </w:pPr>
      <w:r w:rsidRPr="00DC1A6C">
        <w:rPr>
          <w:rFonts w:cs="Times New Roman"/>
          <w:b/>
          <w:bCs/>
          <w:sz w:val="24"/>
          <w:szCs w:val="24"/>
          <w:lang w:val="en-ID"/>
        </w:rPr>
        <w:t>1. Sprint Goal — Modul 4</w:t>
      </w:r>
    </w:p>
    <w:p w14:paraId="40E0845C" w14:textId="1092BBC9" w:rsidR="005303AD" w:rsidRDefault="00DC1A6C" w:rsidP="00DC1A6C">
      <w:pPr>
        <w:rPr>
          <w:rFonts w:cs="Times New Roman"/>
          <w:sz w:val="24"/>
          <w:szCs w:val="24"/>
          <w:lang w:val="en-ID"/>
        </w:rPr>
      </w:pPr>
      <w:r w:rsidRPr="00DC1A6C">
        <w:rPr>
          <w:rFonts w:cs="Times New Roman"/>
          <w:b/>
          <w:bCs/>
          <w:sz w:val="24"/>
          <w:szCs w:val="24"/>
          <w:lang w:val="en-ID"/>
        </w:rPr>
        <w:t xml:space="preserve">Sprint Goal: </w:t>
      </w:r>
      <w:r w:rsidRPr="00DC1A6C">
        <w:rPr>
          <w:rFonts w:cs="Times New Roman"/>
          <w:i/>
          <w:iCs/>
          <w:sz w:val="24"/>
          <w:szCs w:val="24"/>
          <w:lang w:val="en-ID"/>
        </w:rPr>
        <w:t>"</w:t>
      </w:r>
      <w:proofErr w:type="spellStart"/>
      <w:r w:rsidRPr="00DC1A6C">
        <w:rPr>
          <w:rFonts w:cs="Times New Roman"/>
          <w:i/>
          <w:iCs/>
          <w:sz w:val="24"/>
          <w:szCs w:val="24"/>
          <w:lang w:val="en-ID"/>
        </w:rPr>
        <w:t>Menghubungkan</w:t>
      </w:r>
      <w:proofErr w:type="spellEnd"/>
      <w:r w:rsidRPr="00DC1A6C">
        <w:rPr>
          <w:rFonts w:cs="Times New Roman"/>
          <w:i/>
          <w:iCs/>
          <w:sz w:val="24"/>
          <w:szCs w:val="24"/>
          <w:lang w:val="en-ID"/>
        </w:rPr>
        <w:t xml:space="preserve"> class </w:t>
      </w:r>
      <w:proofErr w:type="spellStart"/>
      <w:r w:rsidRPr="00DC1A6C">
        <w:rPr>
          <w:rFonts w:cs="Times New Roman"/>
          <w:i/>
          <w:iCs/>
          <w:sz w:val="24"/>
          <w:szCs w:val="24"/>
          <w:lang w:val="en-ID"/>
        </w:rPr>
        <w:t>utama</w:t>
      </w:r>
      <w:proofErr w:type="spellEnd"/>
      <w:r w:rsidRPr="00DC1A6C">
        <w:rPr>
          <w:rFonts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i/>
          <w:iCs/>
          <w:sz w:val="24"/>
          <w:szCs w:val="24"/>
          <w:lang w:val="en-ID"/>
        </w:rPr>
        <w:t>proyek</w:t>
      </w:r>
      <w:proofErr w:type="spellEnd"/>
      <w:r w:rsidRPr="00DC1A6C">
        <w:rPr>
          <w:rFonts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i/>
          <w:iCs/>
          <w:sz w:val="24"/>
          <w:szCs w:val="24"/>
          <w:lang w:val="en-ID"/>
        </w:rPr>
        <w:t>sehingga</w:t>
      </w:r>
      <w:proofErr w:type="spellEnd"/>
      <w:r w:rsidRPr="00DC1A6C">
        <w:rPr>
          <w:rFonts w:cs="Times New Roman"/>
          <w:i/>
          <w:iCs/>
          <w:sz w:val="24"/>
          <w:szCs w:val="24"/>
          <w:lang w:val="en-ID"/>
        </w:rPr>
        <w:t xml:space="preserve"> object </w:t>
      </w:r>
      <w:proofErr w:type="spellStart"/>
      <w:r w:rsidRPr="00DC1A6C">
        <w:rPr>
          <w:rFonts w:cs="Times New Roman"/>
          <w:i/>
          <w:iCs/>
          <w:sz w:val="24"/>
          <w:szCs w:val="24"/>
          <w:lang w:val="en-ID"/>
        </w:rPr>
        <w:t>dapat</w:t>
      </w:r>
      <w:proofErr w:type="spellEnd"/>
      <w:r w:rsidRPr="00DC1A6C">
        <w:rPr>
          <w:rFonts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i/>
          <w:iCs/>
          <w:sz w:val="24"/>
          <w:szCs w:val="24"/>
          <w:lang w:val="en-ID"/>
        </w:rPr>
        <w:t>berinteraksi</w:t>
      </w:r>
      <w:proofErr w:type="spellEnd"/>
      <w:r w:rsidRPr="00DC1A6C">
        <w:rPr>
          <w:rFonts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i/>
          <w:iCs/>
          <w:sz w:val="24"/>
          <w:szCs w:val="24"/>
          <w:lang w:val="en-ID"/>
        </w:rPr>
        <w:t>sebagai</w:t>
      </w:r>
      <w:proofErr w:type="spellEnd"/>
      <w:r w:rsidR="003A10E7">
        <w:rPr>
          <w:rFonts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i/>
          <w:iCs/>
          <w:sz w:val="24"/>
          <w:szCs w:val="24"/>
          <w:lang w:val="en-ID"/>
        </w:rPr>
        <w:t>satu</w:t>
      </w:r>
      <w:proofErr w:type="spellEnd"/>
      <w:r w:rsidRPr="00DC1A6C">
        <w:rPr>
          <w:rFonts w:cs="Times New Roman"/>
          <w:i/>
          <w:iCs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i/>
          <w:iCs/>
          <w:sz w:val="24"/>
          <w:szCs w:val="24"/>
          <w:lang w:val="en-ID"/>
        </w:rPr>
        <w:t>sistem</w:t>
      </w:r>
      <w:proofErr w:type="spellEnd"/>
      <w:r w:rsidRPr="00DC1A6C">
        <w:rPr>
          <w:rFonts w:cs="Times New Roman"/>
          <w:i/>
          <w:iCs/>
          <w:sz w:val="24"/>
          <w:szCs w:val="24"/>
          <w:lang w:val="en-ID"/>
        </w:rPr>
        <w:t xml:space="preserve">." </w:t>
      </w:r>
      <w:proofErr w:type="spellStart"/>
      <w:r w:rsidRPr="00DC1A6C">
        <w:rPr>
          <w:rFonts w:cs="Times New Roman"/>
          <w:sz w:val="24"/>
          <w:szCs w:val="24"/>
          <w:lang w:val="en-ID"/>
        </w:rPr>
        <w:t>Melanjutkan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proyek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SIAKAD </w:t>
      </w:r>
      <w:proofErr w:type="spellStart"/>
      <w:r w:rsidRPr="00DC1A6C">
        <w:rPr>
          <w:rFonts w:cs="Times New Roman"/>
          <w:sz w:val="24"/>
          <w:szCs w:val="24"/>
          <w:lang w:val="en-ID"/>
        </w:rPr>
        <w:t>dari</w:t>
      </w:r>
      <w:proofErr w:type="spellEnd"/>
      <w:r w:rsidR="003A10E7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Praktikum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3 </w:t>
      </w:r>
      <w:proofErr w:type="spellStart"/>
      <w:r w:rsidRPr="00DC1A6C">
        <w:rPr>
          <w:rFonts w:cs="Times New Roman"/>
          <w:sz w:val="24"/>
          <w:szCs w:val="24"/>
          <w:lang w:val="en-ID"/>
        </w:rPr>
        <w:t>dengan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mentransformasikan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class yang </w:t>
      </w:r>
      <w:proofErr w:type="spellStart"/>
      <w:r w:rsidRPr="00DC1A6C">
        <w:rPr>
          <w:rFonts w:cs="Times New Roman"/>
          <w:sz w:val="24"/>
          <w:szCs w:val="24"/>
          <w:lang w:val="en-ID"/>
        </w:rPr>
        <w:t>sebelumnya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berdiri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sendiri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menjadi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sistem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terintegrasi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yang </w:t>
      </w:r>
      <w:proofErr w:type="spellStart"/>
      <w:r w:rsidRPr="00DC1A6C">
        <w:rPr>
          <w:rFonts w:cs="Times New Roman"/>
          <w:sz w:val="24"/>
          <w:szCs w:val="24"/>
          <w:lang w:val="en-ID"/>
        </w:rPr>
        <w:t>menerapkan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3 </w:t>
      </w:r>
      <w:proofErr w:type="spellStart"/>
      <w:r w:rsidRPr="00DC1A6C">
        <w:rPr>
          <w:rFonts w:cs="Times New Roman"/>
          <w:sz w:val="24"/>
          <w:szCs w:val="24"/>
          <w:lang w:val="en-ID"/>
        </w:rPr>
        <w:t>relasi</w:t>
      </w:r>
      <w:proofErr w:type="spellEnd"/>
      <w:r w:rsidR="003A10E7">
        <w:rPr>
          <w:rFonts w:cs="Times New Roman"/>
          <w:sz w:val="24"/>
          <w:szCs w:val="24"/>
          <w:lang w:val="en-ID"/>
        </w:rPr>
        <w:t xml:space="preserve"> </w:t>
      </w:r>
      <w:r w:rsidRPr="00DC1A6C">
        <w:rPr>
          <w:rFonts w:cs="Times New Roman"/>
          <w:sz w:val="24"/>
          <w:szCs w:val="24"/>
          <w:lang w:val="en-ID"/>
        </w:rPr>
        <w:t xml:space="preserve">fundamental OOP: </w:t>
      </w:r>
      <w:r w:rsidRPr="00DC1A6C">
        <w:rPr>
          <w:rFonts w:cs="Times New Roman"/>
          <w:b/>
          <w:bCs/>
          <w:sz w:val="24"/>
          <w:szCs w:val="24"/>
          <w:lang w:val="en-ID"/>
        </w:rPr>
        <w:t xml:space="preserve">Association </w:t>
      </w:r>
      <w:r w:rsidRPr="00DC1A6C">
        <w:rPr>
          <w:rFonts w:cs="Times New Roman"/>
          <w:sz w:val="24"/>
          <w:szCs w:val="24"/>
          <w:lang w:val="en-ID"/>
        </w:rPr>
        <w:t>(</w:t>
      </w:r>
      <w:proofErr w:type="spellStart"/>
      <w:r w:rsidRPr="00DC1A6C">
        <w:rPr>
          <w:rFonts w:cs="Times New Roman"/>
          <w:sz w:val="24"/>
          <w:szCs w:val="24"/>
          <w:lang w:val="en-ID"/>
        </w:rPr>
        <w:t>Mahasiswa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&amp; </w:t>
      </w:r>
      <w:proofErr w:type="spellStart"/>
      <w:r w:rsidRPr="00DC1A6C">
        <w:rPr>
          <w:rFonts w:cs="Times New Roman"/>
          <w:sz w:val="24"/>
          <w:szCs w:val="24"/>
          <w:lang w:val="en-ID"/>
        </w:rPr>
        <w:t>MataKuliah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dengan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Dosen), </w:t>
      </w:r>
      <w:r w:rsidRPr="00DC1A6C">
        <w:rPr>
          <w:rFonts w:cs="Times New Roman"/>
          <w:b/>
          <w:bCs/>
          <w:sz w:val="24"/>
          <w:szCs w:val="24"/>
          <w:lang w:val="en-ID"/>
        </w:rPr>
        <w:t xml:space="preserve">Aggregation </w:t>
      </w:r>
      <w:r w:rsidRPr="00DC1A6C">
        <w:rPr>
          <w:rFonts w:cs="Times New Roman"/>
          <w:sz w:val="24"/>
          <w:szCs w:val="24"/>
          <w:lang w:val="en-ID"/>
        </w:rPr>
        <w:t xml:space="preserve">(KRS </w:t>
      </w:r>
      <w:proofErr w:type="spellStart"/>
      <w:r w:rsidRPr="00DC1A6C">
        <w:rPr>
          <w:rFonts w:cs="Times New Roman"/>
          <w:sz w:val="24"/>
          <w:szCs w:val="24"/>
          <w:lang w:val="en-ID"/>
        </w:rPr>
        <w:t>dengan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MataKuliah), dan </w:t>
      </w:r>
      <w:proofErr w:type="spellStart"/>
      <w:r w:rsidRPr="00DC1A6C">
        <w:rPr>
          <w:rFonts w:cs="Times New Roman"/>
          <w:b/>
          <w:bCs/>
          <w:sz w:val="24"/>
          <w:szCs w:val="24"/>
          <w:lang w:val="en-ID"/>
        </w:rPr>
        <w:t>Compositio</w:t>
      </w:r>
      <w:proofErr w:type="spellEnd"/>
      <w:r w:rsidR="003A10E7">
        <w:rPr>
          <w:rFonts w:cs="Times New Roman"/>
          <w:b/>
          <w:bCs/>
          <w:sz w:val="24"/>
          <w:szCs w:val="24"/>
          <w:lang w:val="en-ID"/>
        </w:rPr>
        <w:t xml:space="preserve"> </w:t>
      </w:r>
      <w:r w:rsidRPr="00DC1A6C">
        <w:rPr>
          <w:rFonts w:cs="Times New Roman"/>
          <w:sz w:val="24"/>
          <w:szCs w:val="24"/>
          <w:lang w:val="en-ID"/>
        </w:rPr>
        <w:t>(</w:t>
      </w:r>
      <w:proofErr w:type="spellStart"/>
      <w:r w:rsidRPr="00DC1A6C">
        <w:rPr>
          <w:rFonts w:cs="Times New Roman"/>
          <w:sz w:val="24"/>
          <w:szCs w:val="24"/>
          <w:lang w:val="en-ID"/>
        </w:rPr>
        <w:t>Mahasiswa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dengan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KRS), </w:t>
      </w:r>
      <w:proofErr w:type="spellStart"/>
      <w:r w:rsidRPr="00DC1A6C">
        <w:rPr>
          <w:rFonts w:cs="Times New Roman"/>
          <w:sz w:val="24"/>
          <w:szCs w:val="24"/>
          <w:lang w:val="en-ID"/>
        </w:rPr>
        <w:t>dengan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tetap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mempertahankan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prinsip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enkapsulasi</w:t>
      </w:r>
      <w:proofErr w:type="spellEnd"/>
      <w:r w:rsidRPr="00DC1A6C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DC1A6C">
        <w:rPr>
          <w:rFonts w:cs="Times New Roman"/>
          <w:sz w:val="24"/>
          <w:szCs w:val="24"/>
          <w:lang w:val="en-ID"/>
        </w:rPr>
        <w:t>ketat</w:t>
      </w:r>
      <w:proofErr w:type="spellEnd"/>
      <w:r w:rsidRPr="00DC1A6C">
        <w:rPr>
          <w:rFonts w:cs="Times New Roman"/>
          <w:sz w:val="24"/>
          <w:szCs w:val="24"/>
          <w:lang w:val="en-ID"/>
        </w:rPr>
        <w:t>.</w:t>
      </w:r>
    </w:p>
    <w:p w14:paraId="332BFF25" w14:textId="3EE86EAE" w:rsidR="003A10E7" w:rsidRDefault="00884110" w:rsidP="00DC1A6C">
      <w:pPr>
        <w:rPr>
          <w:rFonts w:cs="Times New Roman"/>
          <w:b/>
          <w:bCs/>
          <w:sz w:val="24"/>
          <w:szCs w:val="24"/>
          <w:lang w:val="en-ID"/>
        </w:rPr>
      </w:pPr>
      <w:r w:rsidRPr="00884110">
        <w:rPr>
          <w:rFonts w:cs="Times New Roman"/>
          <w:b/>
          <w:bCs/>
          <w:sz w:val="24"/>
          <w:szCs w:val="24"/>
          <w:lang w:val="en-ID"/>
        </w:rPr>
        <w:t>2. Sprint Backlog (SB-01 s/d SB-06)</w:t>
      </w:r>
    </w:p>
    <w:p w14:paraId="407A9B09" w14:textId="2C7999F8" w:rsidR="00884110" w:rsidRDefault="00430765" w:rsidP="00DC1A6C">
      <w:pPr>
        <w:rPr>
          <w:rFonts w:cs="Times New Roman"/>
          <w:b/>
          <w:bCs/>
          <w:sz w:val="24"/>
          <w:szCs w:val="24"/>
          <w:lang w:val="en-ID"/>
        </w:rPr>
      </w:pPr>
      <w:r w:rsidRPr="00430765">
        <w:rPr>
          <w:rFonts w:cs="Times New Roman"/>
          <w:sz w:val="24"/>
          <w:szCs w:val="24"/>
          <w:lang w:val="en-ID"/>
        </w:rPr>
        <w:drawing>
          <wp:inline distT="0" distB="0" distL="0" distR="0" wp14:anchorId="446DE4BC" wp14:editId="7B59B7D5">
            <wp:extent cx="5943600" cy="1785620"/>
            <wp:effectExtent l="0" t="0" r="0" b="5080"/>
            <wp:docPr id="63547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75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765">
        <w:rPr>
          <w:rFonts w:cs="Times New Roman"/>
          <w:b/>
          <w:bCs/>
          <w:sz w:val="24"/>
          <w:szCs w:val="24"/>
          <w:lang w:val="en-ID"/>
        </w:rPr>
        <w:t xml:space="preserve">3. Tabel </w:t>
      </w:r>
      <w:proofErr w:type="spellStart"/>
      <w:r w:rsidRPr="00430765">
        <w:rPr>
          <w:rFonts w:cs="Times New Roman"/>
          <w:b/>
          <w:bCs/>
          <w:sz w:val="24"/>
          <w:szCs w:val="24"/>
          <w:lang w:val="en-ID"/>
        </w:rPr>
        <w:t>Identifikasi</w:t>
      </w:r>
      <w:proofErr w:type="spellEnd"/>
      <w:r w:rsidRPr="00430765">
        <w:rPr>
          <w:rFonts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30765">
        <w:rPr>
          <w:rFonts w:cs="Times New Roman"/>
          <w:b/>
          <w:bCs/>
          <w:sz w:val="24"/>
          <w:szCs w:val="24"/>
          <w:lang w:val="en-ID"/>
        </w:rPr>
        <w:t>Relasi</w:t>
      </w:r>
      <w:proofErr w:type="spellEnd"/>
      <w:r w:rsidRPr="00430765">
        <w:rPr>
          <w:rFonts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30765">
        <w:rPr>
          <w:rFonts w:cs="Times New Roman"/>
          <w:b/>
          <w:bCs/>
          <w:sz w:val="24"/>
          <w:szCs w:val="24"/>
          <w:lang w:val="en-ID"/>
        </w:rPr>
        <w:t>Antarclass</w:t>
      </w:r>
      <w:proofErr w:type="spellEnd"/>
      <w:r w:rsidRPr="00430765">
        <w:rPr>
          <w:rFonts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30765">
        <w:rPr>
          <w:rFonts w:cs="Times New Roman"/>
          <w:b/>
          <w:bCs/>
          <w:sz w:val="24"/>
          <w:szCs w:val="24"/>
          <w:lang w:val="en-ID"/>
        </w:rPr>
        <w:t>Proyek</w:t>
      </w:r>
      <w:proofErr w:type="spellEnd"/>
      <w:r w:rsidRPr="00430765">
        <w:rPr>
          <w:rFonts w:cs="Times New Roman"/>
          <w:b/>
          <w:bCs/>
          <w:sz w:val="24"/>
          <w:szCs w:val="24"/>
          <w:lang w:val="en-ID"/>
        </w:rPr>
        <w:t xml:space="preserve"> SIAKAD</w:t>
      </w:r>
    </w:p>
    <w:p w14:paraId="626F7464" w14:textId="3D280AAA" w:rsidR="00430765" w:rsidRDefault="001639D6" w:rsidP="00DC1A6C">
      <w:pPr>
        <w:rPr>
          <w:rFonts w:cs="Times New Roman"/>
          <w:sz w:val="24"/>
          <w:szCs w:val="24"/>
          <w:lang w:val="en-ID"/>
        </w:rPr>
      </w:pPr>
      <w:r w:rsidRPr="001639D6">
        <w:rPr>
          <w:rFonts w:cs="Times New Roman"/>
          <w:sz w:val="24"/>
          <w:szCs w:val="24"/>
          <w:lang w:val="en-ID"/>
        </w:rPr>
        <w:drawing>
          <wp:inline distT="0" distB="0" distL="0" distR="0" wp14:anchorId="442DF23A" wp14:editId="4948ECDC">
            <wp:extent cx="5943600" cy="1872615"/>
            <wp:effectExtent l="0" t="0" r="0" b="0"/>
            <wp:docPr id="86029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99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188B" w14:textId="77777777" w:rsidR="00B82B82" w:rsidRPr="00B82B82" w:rsidRDefault="00B82B82" w:rsidP="00B82B82">
      <w:pPr>
        <w:rPr>
          <w:rFonts w:cs="Times New Roman"/>
          <w:b/>
          <w:bCs/>
          <w:sz w:val="24"/>
          <w:szCs w:val="24"/>
          <w:lang w:val="en-ID"/>
        </w:rPr>
      </w:pPr>
      <w:r w:rsidRPr="00B82B82">
        <w:rPr>
          <w:rFonts w:cs="Times New Roman"/>
          <w:b/>
          <w:bCs/>
          <w:sz w:val="24"/>
          <w:szCs w:val="24"/>
          <w:lang w:val="en-ID"/>
        </w:rPr>
        <w:t xml:space="preserve">4. Class Diagram </w:t>
      </w:r>
      <w:proofErr w:type="spellStart"/>
      <w:r w:rsidRPr="00B82B82">
        <w:rPr>
          <w:rFonts w:cs="Times New Roman"/>
          <w:b/>
          <w:bCs/>
          <w:sz w:val="24"/>
          <w:szCs w:val="24"/>
          <w:lang w:val="en-ID"/>
        </w:rPr>
        <w:t>Proyek</w:t>
      </w:r>
      <w:proofErr w:type="spellEnd"/>
      <w:r w:rsidRPr="00B82B82">
        <w:rPr>
          <w:rFonts w:cs="Times New Roman"/>
          <w:b/>
          <w:bCs/>
          <w:sz w:val="24"/>
          <w:szCs w:val="24"/>
          <w:lang w:val="en-ID"/>
        </w:rPr>
        <w:t xml:space="preserve"> SIAKAD (</w:t>
      </w:r>
      <w:proofErr w:type="spellStart"/>
      <w:r w:rsidRPr="00B82B82">
        <w:rPr>
          <w:rFonts w:cs="Times New Roman"/>
          <w:b/>
          <w:bCs/>
          <w:sz w:val="24"/>
          <w:szCs w:val="24"/>
          <w:lang w:val="en-ID"/>
        </w:rPr>
        <w:t>PlantUML</w:t>
      </w:r>
      <w:proofErr w:type="spellEnd"/>
      <w:r w:rsidRPr="00B82B82">
        <w:rPr>
          <w:rFonts w:cs="Times New Roman"/>
          <w:b/>
          <w:bCs/>
          <w:sz w:val="24"/>
          <w:szCs w:val="24"/>
          <w:lang w:val="en-ID"/>
        </w:rPr>
        <w:t xml:space="preserve"> Specification)</w:t>
      </w:r>
    </w:p>
    <w:p w14:paraId="09817B9E" w14:textId="77777777" w:rsidR="00B82B82" w:rsidRPr="00B82B82" w:rsidRDefault="00B82B82" w:rsidP="00B82B82">
      <w:pPr>
        <w:rPr>
          <w:rFonts w:cs="Times New Roman"/>
          <w:sz w:val="24"/>
          <w:szCs w:val="24"/>
          <w:lang w:val="en-ID"/>
        </w:rPr>
      </w:pPr>
      <w:r w:rsidRPr="00B82B82">
        <w:rPr>
          <w:rFonts w:cs="Times New Roman"/>
          <w:sz w:val="24"/>
          <w:szCs w:val="24"/>
          <w:lang w:val="en-ID"/>
        </w:rPr>
        <w:t xml:space="preserve">Class diagram di </w:t>
      </w:r>
      <w:proofErr w:type="spellStart"/>
      <w:r w:rsidRPr="00B82B82">
        <w:rPr>
          <w:rFonts w:cs="Times New Roman"/>
          <w:sz w:val="24"/>
          <w:szCs w:val="24"/>
          <w:lang w:val="en-ID"/>
        </w:rPr>
        <w:t>bawah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82B82">
        <w:rPr>
          <w:rFonts w:cs="Times New Roman"/>
          <w:sz w:val="24"/>
          <w:szCs w:val="24"/>
          <w:lang w:val="en-ID"/>
        </w:rPr>
        <w:t>memodelkan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 4 class domain </w:t>
      </w:r>
      <w:proofErr w:type="spellStart"/>
      <w:r w:rsidRPr="00B82B82">
        <w:rPr>
          <w:rFonts w:cs="Times New Roman"/>
          <w:sz w:val="24"/>
          <w:szCs w:val="24"/>
          <w:lang w:val="en-ID"/>
        </w:rPr>
        <w:t>utama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 (Dosen, </w:t>
      </w:r>
      <w:proofErr w:type="spellStart"/>
      <w:r w:rsidRPr="00B82B82">
        <w:rPr>
          <w:rFonts w:cs="Times New Roman"/>
          <w:sz w:val="24"/>
          <w:szCs w:val="24"/>
          <w:lang w:val="en-ID"/>
        </w:rPr>
        <w:t>Mahasiswa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B82B82">
        <w:rPr>
          <w:rFonts w:cs="Times New Roman"/>
          <w:sz w:val="24"/>
          <w:szCs w:val="24"/>
          <w:lang w:val="en-ID"/>
        </w:rPr>
        <w:t>MataKuliah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, KRS) </w:t>
      </w:r>
      <w:proofErr w:type="spellStart"/>
      <w:r w:rsidRPr="00B82B82">
        <w:rPr>
          <w:rFonts w:cs="Times New Roman"/>
          <w:sz w:val="24"/>
          <w:szCs w:val="24"/>
          <w:lang w:val="en-ID"/>
        </w:rPr>
        <w:t>beserta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82B82">
        <w:rPr>
          <w:rFonts w:cs="Times New Roman"/>
          <w:sz w:val="24"/>
          <w:szCs w:val="24"/>
          <w:lang w:val="en-ID"/>
        </w:rPr>
        <w:t>spesifikasi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82B82">
        <w:rPr>
          <w:rFonts w:cs="Times New Roman"/>
          <w:sz w:val="24"/>
          <w:szCs w:val="24"/>
          <w:lang w:val="en-ID"/>
        </w:rPr>
        <w:t>atribut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, method, </w:t>
      </w:r>
      <w:proofErr w:type="spellStart"/>
      <w:r w:rsidRPr="00B82B82">
        <w:rPr>
          <w:rFonts w:cs="Times New Roman"/>
          <w:sz w:val="24"/>
          <w:szCs w:val="24"/>
          <w:lang w:val="en-ID"/>
        </w:rPr>
        <w:t>tipe</w:t>
      </w:r>
      <w:proofErr w:type="spellEnd"/>
    </w:p>
    <w:p w14:paraId="47701E43" w14:textId="77777777" w:rsidR="00B82B82" w:rsidRPr="00B82B82" w:rsidRDefault="00B82B82" w:rsidP="00B82B82">
      <w:pPr>
        <w:rPr>
          <w:rFonts w:cs="Times New Roman"/>
          <w:sz w:val="24"/>
          <w:szCs w:val="24"/>
          <w:lang w:val="en-ID"/>
        </w:rPr>
      </w:pPr>
      <w:proofErr w:type="spellStart"/>
      <w:r w:rsidRPr="00B82B82">
        <w:rPr>
          <w:rFonts w:cs="Times New Roman"/>
          <w:sz w:val="24"/>
          <w:szCs w:val="24"/>
          <w:lang w:val="en-ID"/>
        </w:rPr>
        <w:t>visibilitas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, multiplicity, dan </w:t>
      </w:r>
      <w:proofErr w:type="spellStart"/>
      <w:r w:rsidRPr="00B82B82">
        <w:rPr>
          <w:rFonts w:cs="Times New Roman"/>
          <w:sz w:val="24"/>
          <w:szCs w:val="24"/>
          <w:lang w:val="en-ID"/>
        </w:rPr>
        <w:t>panah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82B82">
        <w:rPr>
          <w:rFonts w:cs="Times New Roman"/>
          <w:sz w:val="24"/>
          <w:szCs w:val="24"/>
          <w:lang w:val="en-ID"/>
        </w:rPr>
        <w:t>relasi</w:t>
      </w:r>
      <w:proofErr w:type="spellEnd"/>
      <w:r w:rsidRPr="00B82B82">
        <w:rPr>
          <w:rFonts w:cs="Times New Roman"/>
          <w:sz w:val="24"/>
          <w:szCs w:val="24"/>
          <w:lang w:val="en-ID"/>
        </w:rPr>
        <w:t xml:space="preserve"> (Association --&gt;, Aggregation o--, Composition *--).</w:t>
      </w:r>
    </w:p>
    <w:p w14:paraId="3C41044A" w14:textId="1AFD2FAD" w:rsidR="001639D6" w:rsidRDefault="00A97E9C" w:rsidP="00B82B82">
      <w:pPr>
        <w:rPr>
          <w:rFonts w:cs="Times New Roman"/>
          <w:sz w:val="24"/>
          <w:szCs w:val="24"/>
          <w:lang w:val="en-ID"/>
        </w:rPr>
      </w:pPr>
      <w:r w:rsidRPr="00A97E9C">
        <w:rPr>
          <w:rFonts w:cs="Times New Roman"/>
          <w:sz w:val="24"/>
          <w:szCs w:val="24"/>
          <w:lang w:val="en-ID"/>
        </w:rPr>
        <w:lastRenderedPageBreak/>
        <w:drawing>
          <wp:inline distT="0" distB="0" distL="0" distR="0" wp14:anchorId="7E1AB8DD" wp14:editId="1ABE43EC">
            <wp:extent cx="5943600" cy="3768725"/>
            <wp:effectExtent l="0" t="0" r="0" b="3175"/>
            <wp:docPr id="17737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71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C9DF" w14:textId="77777777" w:rsidR="00B45A61" w:rsidRPr="00B45A61" w:rsidRDefault="00B45A61" w:rsidP="00B45A61">
      <w:pPr>
        <w:rPr>
          <w:rFonts w:cs="Times New Roman"/>
          <w:b/>
          <w:bCs/>
          <w:sz w:val="24"/>
          <w:szCs w:val="24"/>
          <w:lang w:val="en-ID"/>
        </w:rPr>
      </w:pPr>
      <w:r w:rsidRPr="00B45A61">
        <w:rPr>
          <w:rFonts w:cs="Times New Roman"/>
          <w:b/>
          <w:bCs/>
          <w:sz w:val="24"/>
          <w:szCs w:val="24"/>
          <w:lang w:val="en-ID"/>
        </w:rPr>
        <w:t xml:space="preserve">5.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Penjelasan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Detail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Implementasi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Relasi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Antarobject</w:t>
      </w:r>
      <w:proofErr w:type="spellEnd"/>
    </w:p>
    <w:p w14:paraId="27302FA1" w14:textId="77777777" w:rsidR="00B45A61" w:rsidRPr="00B45A61" w:rsidRDefault="00B45A61" w:rsidP="00B45A61">
      <w:pPr>
        <w:rPr>
          <w:rFonts w:cs="Times New Roman"/>
          <w:b/>
          <w:bCs/>
          <w:sz w:val="24"/>
          <w:szCs w:val="24"/>
          <w:lang w:val="en-ID"/>
        </w:rPr>
      </w:pPr>
      <w:r w:rsidRPr="00B45A61">
        <w:rPr>
          <w:rFonts w:cs="Times New Roman"/>
          <w:b/>
          <w:bCs/>
          <w:sz w:val="24"/>
          <w:szCs w:val="24"/>
          <w:lang w:val="en-ID"/>
        </w:rPr>
        <w:t>A. Association (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Hubungan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</w:t>
      </w:r>
      <w:r w:rsidRPr="00B45A61">
        <w:rPr>
          <w:rFonts w:cs="Times New Roman"/>
          <w:b/>
          <w:bCs/>
          <w:i/>
          <w:iCs/>
          <w:sz w:val="24"/>
          <w:szCs w:val="24"/>
          <w:lang w:val="en-ID"/>
        </w:rPr>
        <w:t xml:space="preserve">uses-a </w:t>
      </w:r>
      <w:r w:rsidRPr="00B45A61">
        <w:rPr>
          <w:rFonts w:cs="Times New Roman"/>
          <w:b/>
          <w:bCs/>
          <w:sz w:val="24"/>
          <w:szCs w:val="24"/>
          <w:lang w:val="en-ID"/>
        </w:rPr>
        <w:t xml:space="preserve">/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Interaksi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Antar-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Mandiri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>)</w:t>
      </w:r>
    </w:p>
    <w:p w14:paraId="19EF5C77" w14:textId="7270C062" w:rsidR="00B45A61" w:rsidRPr="00B45A61" w:rsidRDefault="00B45A61" w:rsidP="00B45A61">
      <w:pPr>
        <w:rPr>
          <w:rFonts w:cs="Times New Roman"/>
          <w:sz w:val="24"/>
          <w:szCs w:val="24"/>
          <w:lang w:val="en-ID"/>
        </w:rPr>
      </w:pPr>
      <w:r w:rsidRPr="00B45A61">
        <w:rPr>
          <w:rFonts w:cs="Times New Roman"/>
          <w:sz w:val="24"/>
          <w:szCs w:val="24"/>
          <w:lang w:val="en-ID"/>
        </w:rPr>
        <w:t xml:space="preserve">Association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merepresentasikan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hubungan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ketergantungan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lemah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di mana dua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berkolaborasi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namun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memiliki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siklus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hidup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mandiri</w:t>
      </w:r>
      <w:proofErr w:type="spellEnd"/>
      <w:r w:rsidRPr="00B45A61">
        <w:rPr>
          <w:rFonts w:cs="Times New Roman"/>
          <w:sz w:val="24"/>
          <w:szCs w:val="24"/>
          <w:lang w:val="en-ID"/>
        </w:rPr>
        <w:t>. Pada</w:t>
      </w:r>
      <w:r>
        <w:rPr>
          <w:rFonts w:cs="Times New Roman"/>
          <w:sz w:val="24"/>
          <w:szCs w:val="24"/>
          <w:lang w:val="en-ID"/>
        </w:rPr>
        <w:t xml:space="preserve"> </w:t>
      </w:r>
      <w:r w:rsidRPr="00B45A61">
        <w:rPr>
          <w:rFonts w:cs="Times New Roman"/>
          <w:sz w:val="24"/>
          <w:szCs w:val="24"/>
          <w:lang w:val="en-ID"/>
        </w:rPr>
        <w:t xml:space="preserve">SIAKAD,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asosiasi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diterapkan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pada: (1)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Mahasiswa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--&gt; Dosen: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Mahasiswa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menyimpan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referensi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Dosen Wali pada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atribut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private Dosen</w:t>
      </w:r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dosenWali</w:t>
      </w:r>
      <w:proofErr w:type="spellEnd"/>
      <w:r w:rsidRPr="00B45A61">
        <w:rPr>
          <w:rFonts w:cs="Times New Roman"/>
          <w:sz w:val="24"/>
          <w:szCs w:val="24"/>
          <w:lang w:val="en-ID"/>
        </w:rPr>
        <w:t>. M</w:t>
      </w:r>
      <w:proofErr w:type="spellStart"/>
      <w:r w:rsidRPr="00B45A61">
        <w:rPr>
          <w:rFonts w:cs="Times New Roman"/>
          <w:sz w:val="24"/>
          <w:szCs w:val="24"/>
          <w:lang w:val="en-ID"/>
        </w:rPr>
        <w:t>ahasiswa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dapat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berganti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dosen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wali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tanpa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memusnahkan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salah </w:t>
      </w:r>
      <w:proofErr w:type="spellStart"/>
      <w:r w:rsidRPr="00B45A61">
        <w:rPr>
          <w:rFonts w:cs="Times New Roman"/>
          <w:sz w:val="24"/>
          <w:szCs w:val="24"/>
          <w:lang w:val="en-ID"/>
        </w:rPr>
        <w:t>satu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. (2)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MataKuliah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--&gt; Dosen: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MataKuliah</w:t>
      </w:r>
      <w:proofErr w:type="spellEnd"/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menyimpan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referensi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private Dosen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dosenPengampu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. </w:t>
      </w:r>
      <w:proofErr w:type="spellStart"/>
      <w:r w:rsidRPr="00B45A61">
        <w:rPr>
          <w:rFonts w:cs="Times New Roman"/>
          <w:sz w:val="24"/>
          <w:szCs w:val="24"/>
          <w:lang w:val="en-ID"/>
        </w:rPr>
        <w:t>Kolaborasi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diwujudkan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melalui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pemanggilan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method</w:t>
      </w:r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dosenWali.validasiDanSetujuiKrs</w:t>
      </w:r>
      <w:proofErr w:type="spellEnd"/>
      <w:r w:rsidRPr="00B45A61">
        <w:rPr>
          <w:rFonts w:cs="Times New Roman"/>
          <w:sz w:val="24"/>
          <w:szCs w:val="24"/>
          <w:lang w:val="en-ID"/>
        </w:rPr>
        <w:t>(</w:t>
      </w:r>
      <w:proofErr w:type="spellStart"/>
      <w:r w:rsidRPr="00B45A61">
        <w:rPr>
          <w:rFonts w:cs="Times New Roman"/>
          <w:sz w:val="24"/>
          <w:szCs w:val="24"/>
          <w:lang w:val="en-ID"/>
        </w:rPr>
        <w:t>krs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) dan </w:t>
      </w:r>
      <w:proofErr w:type="spellStart"/>
      <w:r w:rsidRPr="00B45A61">
        <w:rPr>
          <w:rFonts w:cs="Times New Roman"/>
          <w:sz w:val="24"/>
          <w:szCs w:val="24"/>
          <w:lang w:val="en-ID"/>
        </w:rPr>
        <w:t>pembacaan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B45A61">
        <w:rPr>
          <w:rFonts w:cs="Times New Roman"/>
          <w:sz w:val="24"/>
          <w:szCs w:val="24"/>
          <w:lang w:val="en-ID"/>
        </w:rPr>
        <w:t>mk.getDosenPengampu</w:t>
      </w:r>
      <w:proofErr w:type="spellEnd"/>
      <w:proofErr w:type="gramEnd"/>
      <w:r w:rsidRPr="00B45A61">
        <w:rPr>
          <w:rFonts w:cs="Times New Roman"/>
          <w:sz w:val="24"/>
          <w:szCs w:val="24"/>
          <w:lang w:val="en-ID"/>
        </w:rPr>
        <w:t>(</w:t>
      </w:r>
      <w:proofErr w:type="gramStart"/>
      <w:r w:rsidRPr="00B45A61">
        <w:rPr>
          <w:rFonts w:cs="Times New Roman"/>
          <w:sz w:val="24"/>
          <w:szCs w:val="24"/>
          <w:lang w:val="en-ID"/>
        </w:rPr>
        <w:t>).</w:t>
      </w:r>
      <w:proofErr w:type="spellStart"/>
      <w:r w:rsidRPr="00B45A61">
        <w:rPr>
          <w:rFonts w:cs="Times New Roman"/>
          <w:sz w:val="24"/>
          <w:szCs w:val="24"/>
          <w:lang w:val="en-ID"/>
        </w:rPr>
        <w:t>getNama</w:t>
      </w:r>
      <w:proofErr w:type="spellEnd"/>
      <w:proofErr w:type="gramEnd"/>
      <w:r w:rsidRPr="00B45A61">
        <w:rPr>
          <w:rFonts w:cs="Times New Roman"/>
          <w:sz w:val="24"/>
          <w:szCs w:val="24"/>
          <w:lang w:val="en-ID"/>
        </w:rPr>
        <w:t>().</w:t>
      </w:r>
    </w:p>
    <w:p w14:paraId="0EBAF8AE" w14:textId="77777777" w:rsidR="00B45A61" w:rsidRPr="00B45A61" w:rsidRDefault="00B45A61" w:rsidP="00B45A61">
      <w:pPr>
        <w:rPr>
          <w:rFonts w:cs="Times New Roman"/>
          <w:b/>
          <w:bCs/>
          <w:sz w:val="24"/>
          <w:szCs w:val="24"/>
          <w:lang w:val="en-ID"/>
        </w:rPr>
      </w:pPr>
      <w:r w:rsidRPr="00B45A61">
        <w:rPr>
          <w:rFonts w:cs="Times New Roman"/>
          <w:b/>
          <w:bCs/>
          <w:sz w:val="24"/>
          <w:szCs w:val="24"/>
          <w:lang w:val="en-ID"/>
        </w:rPr>
        <w:t>B. Aggregation (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Hubungan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</w:t>
      </w:r>
      <w:r w:rsidRPr="00B45A61">
        <w:rPr>
          <w:rFonts w:cs="Times New Roman"/>
          <w:b/>
          <w:bCs/>
          <w:i/>
          <w:iCs/>
          <w:sz w:val="24"/>
          <w:szCs w:val="24"/>
          <w:lang w:val="en-ID"/>
        </w:rPr>
        <w:t xml:space="preserve">has-a </w:t>
      </w:r>
      <w:r w:rsidRPr="00B45A61">
        <w:rPr>
          <w:rFonts w:cs="Times New Roman"/>
          <w:b/>
          <w:bCs/>
          <w:sz w:val="24"/>
          <w:szCs w:val="24"/>
          <w:lang w:val="en-ID"/>
        </w:rPr>
        <w:t xml:space="preserve">/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Kepemilikan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Longgar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>)</w:t>
      </w:r>
    </w:p>
    <w:p w14:paraId="1157469E" w14:textId="68540126" w:rsidR="00B45A61" w:rsidRPr="00B45A61" w:rsidRDefault="00B45A61" w:rsidP="00B45A61">
      <w:pPr>
        <w:rPr>
          <w:rFonts w:cs="Times New Roman"/>
          <w:sz w:val="24"/>
          <w:szCs w:val="24"/>
          <w:lang w:val="en-ID"/>
        </w:rPr>
      </w:pPr>
      <w:r w:rsidRPr="00B45A61">
        <w:rPr>
          <w:rFonts w:cs="Times New Roman"/>
          <w:sz w:val="24"/>
          <w:szCs w:val="24"/>
          <w:lang w:val="en-ID"/>
        </w:rPr>
        <w:t xml:space="preserve">Aggregation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adalah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hubungan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kepemilikan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di mana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penampung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(*whole*)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mengoleksi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bagian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(*part*), </w:t>
      </w:r>
      <w:proofErr w:type="spellStart"/>
      <w:r w:rsidRPr="00B45A61">
        <w:rPr>
          <w:rFonts w:cs="Times New Roman"/>
          <w:sz w:val="24"/>
          <w:szCs w:val="24"/>
          <w:lang w:val="en-ID"/>
        </w:rPr>
        <w:t>tetapi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bagian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dapat</w:t>
      </w:r>
      <w:proofErr w:type="spellEnd"/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tetap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hidup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mandiri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di </w:t>
      </w:r>
      <w:proofErr w:type="spellStart"/>
      <w:r w:rsidRPr="00B45A61">
        <w:rPr>
          <w:rFonts w:cs="Times New Roman"/>
          <w:sz w:val="24"/>
          <w:szCs w:val="24"/>
          <w:lang w:val="en-ID"/>
        </w:rPr>
        <w:t>luar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penampung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. Pada SIAKAD, </w:t>
      </w:r>
      <w:proofErr w:type="spellStart"/>
      <w:r w:rsidRPr="00B45A61">
        <w:rPr>
          <w:rFonts w:cs="Times New Roman"/>
          <w:sz w:val="24"/>
          <w:szCs w:val="24"/>
          <w:lang w:val="en-ID"/>
        </w:rPr>
        <w:t>relasi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ini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ada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pada KRS o-- MataKuliah.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MataKuliah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dibuat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secara</w:t>
      </w:r>
      <w:proofErr w:type="spellEnd"/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independen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di </w:t>
      </w:r>
      <w:proofErr w:type="spellStart"/>
      <w:r w:rsidRPr="00B45A61">
        <w:rPr>
          <w:rFonts w:cs="Times New Roman"/>
          <w:sz w:val="24"/>
          <w:szCs w:val="24"/>
          <w:lang w:val="en-ID"/>
        </w:rPr>
        <w:t>luar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KRS (oleh </w:t>
      </w:r>
      <w:proofErr w:type="spellStart"/>
      <w:r w:rsidRPr="00B45A61">
        <w:rPr>
          <w:rFonts w:cs="Times New Roman"/>
          <w:sz w:val="24"/>
          <w:szCs w:val="24"/>
          <w:lang w:val="en-ID"/>
        </w:rPr>
        <w:t>kurikulum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/Main), </w:t>
      </w:r>
      <w:proofErr w:type="spellStart"/>
      <w:r w:rsidRPr="00B45A61">
        <w:rPr>
          <w:rFonts w:cs="Times New Roman"/>
          <w:sz w:val="24"/>
          <w:szCs w:val="24"/>
          <w:lang w:val="en-ID"/>
        </w:rPr>
        <w:t>lalu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ditambahkan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ke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dalam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atribut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private </w:t>
      </w:r>
      <w:proofErr w:type="spellStart"/>
      <w:proofErr w:type="gramStart"/>
      <w:r w:rsidRPr="00B45A61">
        <w:rPr>
          <w:rFonts w:cs="Times New Roman"/>
          <w:sz w:val="24"/>
          <w:szCs w:val="24"/>
          <w:lang w:val="en-ID"/>
        </w:rPr>
        <w:t>MataKuliah</w:t>
      </w:r>
      <w:proofErr w:type="spellEnd"/>
      <w:r w:rsidRPr="00B45A61">
        <w:rPr>
          <w:rFonts w:cs="Times New Roman"/>
          <w:sz w:val="24"/>
          <w:szCs w:val="24"/>
          <w:lang w:val="en-ID"/>
        </w:rPr>
        <w:t>[</w:t>
      </w:r>
      <w:proofErr w:type="gramEnd"/>
      <w:r w:rsidRPr="00B45A61">
        <w:rPr>
          <w:rFonts w:cs="Times New Roman"/>
          <w:sz w:val="24"/>
          <w:szCs w:val="24"/>
          <w:lang w:val="en-ID"/>
        </w:rPr>
        <w:t xml:space="preserve">]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daftarMataKuliah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via method</w:t>
      </w:r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B45A61">
        <w:rPr>
          <w:rFonts w:cs="Times New Roman"/>
          <w:sz w:val="24"/>
          <w:szCs w:val="24"/>
          <w:lang w:val="en-ID"/>
        </w:rPr>
        <w:t>krs.tambahMataKuliah</w:t>
      </w:r>
      <w:proofErr w:type="spellEnd"/>
      <w:proofErr w:type="gramEnd"/>
      <w:r w:rsidRPr="00B45A61">
        <w:rPr>
          <w:rFonts w:cs="Times New Roman"/>
          <w:sz w:val="24"/>
          <w:szCs w:val="24"/>
          <w:lang w:val="en-ID"/>
        </w:rPr>
        <w:t>(</w:t>
      </w:r>
      <w:proofErr w:type="spellStart"/>
      <w:r w:rsidRPr="00B45A61">
        <w:rPr>
          <w:rFonts w:cs="Times New Roman"/>
          <w:sz w:val="24"/>
          <w:szCs w:val="24"/>
          <w:lang w:val="en-ID"/>
        </w:rPr>
        <w:t>mk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). Jika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dokumen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KRS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mahasiswa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dibatalkan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direset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atau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dihapus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pada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akhir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semester,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MataKuliah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tidak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ikut</w:t>
      </w:r>
      <w:proofErr w:type="spellEnd"/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musnah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dan </w:t>
      </w:r>
      <w:proofErr w:type="spellStart"/>
      <w:r w:rsidRPr="00B45A61">
        <w:rPr>
          <w:rFonts w:cs="Times New Roman"/>
          <w:sz w:val="24"/>
          <w:szCs w:val="24"/>
          <w:lang w:val="en-ID"/>
        </w:rPr>
        <w:t>tetap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eksis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di </w:t>
      </w:r>
      <w:proofErr w:type="spellStart"/>
      <w:r w:rsidRPr="00B45A61">
        <w:rPr>
          <w:rFonts w:cs="Times New Roman"/>
          <w:sz w:val="24"/>
          <w:szCs w:val="24"/>
          <w:lang w:val="en-ID"/>
        </w:rPr>
        <w:t>katalog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prodi</w:t>
      </w:r>
      <w:proofErr w:type="spellEnd"/>
      <w:r w:rsidRPr="00B45A61">
        <w:rPr>
          <w:rFonts w:cs="Times New Roman"/>
          <w:sz w:val="24"/>
          <w:szCs w:val="24"/>
          <w:lang w:val="en-ID"/>
        </w:rPr>
        <w:t>.</w:t>
      </w:r>
    </w:p>
    <w:p w14:paraId="5C3CC61B" w14:textId="77777777" w:rsidR="00B45A61" w:rsidRPr="00B45A61" w:rsidRDefault="00B45A61" w:rsidP="00B45A61">
      <w:pPr>
        <w:rPr>
          <w:rFonts w:cs="Times New Roman"/>
          <w:b/>
          <w:bCs/>
          <w:sz w:val="24"/>
          <w:szCs w:val="24"/>
          <w:lang w:val="en-ID"/>
        </w:rPr>
      </w:pPr>
      <w:r w:rsidRPr="00B45A61">
        <w:rPr>
          <w:rFonts w:cs="Times New Roman"/>
          <w:b/>
          <w:bCs/>
          <w:sz w:val="24"/>
          <w:szCs w:val="24"/>
          <w:lang w:val="en-ID"/>
        </w:rPr>
        <w:t>C. Composition (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Hubungan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</w:t>
      </w:r>
      <w:r w:rsidRPr="00B45A61">
        <w:rPr>
          <w:rFonts w:cs="Times New Roman"/>
          <w:b/>
          <w:bCs/>
          <w:i/>
          <w:iCs/>
          <w:sz w:val="24"/>
          <w:szCs w:val="24"/>
          <w:lang w:val="en-ID"/>
        </w:rPr>
        <w:t xml:space="preserve">part-of </w:t>
      </w:r>
      <w:r w:rsidRPr="00B45A61">
        <w:rPr>
          <w:rFonts w:cs="Times New Roman"/>
          <w:b/>
          <w:bCs/>
          <w:sz w:val="24"/>
          <w:szCs w:val="24"/>
          <w:lang w:val="en-ID"/>
        </w:rPr>
        <w:t xml:space="preserve">/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Kepemilikan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Kuat &amp;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Eksklusif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>)</w:t>
      </w:r>
    </w:p>
    <w:p w14:paraId="167F7C87" w14:textId="3A99D8DC" w:rsidR="00A97E9C" w:rsidRDefault="00B45A61" w:rsidP="00B45A61">
      <w:pPr>
        <w:rPr>
          <w:rFonts w:cs="Times New Roman"/>
          <w:sz w:val="24"/>
          <w:szCs w:val="24"/>
          <w:lang w:val="en-ID"/>
        </w:rPr>
      </w:pPr>
      <w:r w:rsidRPr="00B45A61">
        <w:rPr>
          <w:rFonts w:cs="Times New Roman"/>
          <w:sz w:val="24"/>
          <w:szCs w:val="24"/>
          <w:lang w:val="en-ID"/>
        </w:rPr>
        <w:lastRenderedPageBreak/>
        <w:t xml:space="preserve">Composition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adalah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bentuk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asosiasi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kepemilikan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paling </w:t>
      </w:r>
      <w:proofErr w:type="spellStart"/>
      <w:r w:rsidRPr="00B45A61">
        <w:rPr>
          <w:rFonts w:cs="Times New Roman"/>
          <w:sz w:val="24"/>
          <w:szCs w:val="24"/>
          <w:lang w:val="en-ID"/>
        </w:rPr>
        <w:t>kuat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di mana </w:t>
      </w:r>
      <w:proofErr w:type="spellStart"/>
      <w:r w:rsidRPr="00B45A61">
        <w:rPr>
          <w:rFonts w:cs="Times New Roman"/>
          <w:sz w:val="24"/>
          <w:szCs w:val="24"/>
          <w:lang w:val="en-ID"/>
        </w:rPr>
        <w:t>keberadaan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dan </w:t>
      </w:r>
      <w:proofErr w:type="spellStart"/>
      <w:r w:rsidRPr="00B45A61">
        <w:rPr>
          <w:rFonts w:cs="Times New Roman"/>
          <w:sz w:val="24"/>
          <w:szCs w:val="24"/>
          <w:lang w:val="en-ID"/>
        </w:rPr>
        <w:t>siklus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hidup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bagian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(*part*) </w:t>
      </w:r>
      <w:proofErr w:type="spellStart"/>
      <w:r w:rsidRPr="00B45A61">
        <w:rPr>
          <w:rFonts w:cs="Times New Roman"/>
          <w:sz w:val="24"/>
          <w:szCs w:val="24"/>
          <w:lang w:val="en-ID"/>
        </w:rPr>
        <w:t>terikat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mutlak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pada</w:t>
      </w:r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induk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(*whole*). Pada SIAKAD, </w:t>
      </w:r>
      <w:proofErr w:type="spellStart"/>
      <w:r w:rsidRPr="00B45A61">
        <w:rPr>
          <w:rFonts w:cs="Times New Roman"/>
          <w:sz w:val="24"/>
          <w:szCs w:val="24"/>
          <w:lang w:val="en-ID"/>
        </w:rPr>
        <w:t>relasi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ini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diimplementasikan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pada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Mahasiswa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*-- KRS.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KRS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dikonstruksi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langsung</w:t>
      </w:r>
      <w:proofErr w:type="spellEnd"/>
      <w:r w:rsidRPr="00B45A61">
        <w:rPr>
          <w:rFonts w:cs="Times New Roman"/>
          <w:b/>
          <w:bCs/>
          <w:sz w:val="24"/>
          <w:szCs w:val="24"/>
          <w:lang w:val="en-ID"/>
        </w:rPr>
        <w:t xml:space="preserve"> di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dalam</w:t>
      </w:r>
      <w:proofErr w:type="spellEnd"/>
      <w:r>
        <w:rPr>
          <w:rFonts w:cs="Times New Roman"/>
          <w:sz w:val="24"/>
          <w:szCs w:val="24"/>
          <w:lang w:val="en-ID"/>
        </w:rPr>
        <w:t xml:space="preserve"> </w:t>
      </w:r>
      <w:r w:rsidRPr="00B45A61">
        <w:rPr>
          <w:rFonts w:cs="Times New Roman"/>
          <w:b/>
          <w:bCs/>
          <w:sz w:val="24"/>
          <w:szCs w:val="24"/>
          <w:lang w:val="en-ID"/>
        </w:rPr>
        <w:t xml:space="preserve">constructor class </w:t>
      </w:r>
      <w:proofErr w:type="spellStart"/>
      <w:r w:rsidRPr="00B45A61">
        <w:rPr>
          <w:rFonts w:cs="Times New Roman"/>
          <w:b/>
          <w:bCs/>
          <w:sz w:val="24"/>
          <w:szCs w:val="24"/>
          <w:lang w:val="en-ID"/>
        </w:rPr>
        <w:t>Mahasiswa</w:t>
      </w:r>
      <w:proofErr w:type="spellEnd"/>
      <w:r w:rsidRPr="00B45A61">
        <w:rPr>
          <w:rFonts w:cs="Times New Roman"/>
          <w:sz w:val="24"/>
          <w:szCs w:val="24"/>
          <w:lang w:val="en-ID"/>
        </w:rPr>
        <w:t>:</w:t>
      </w:r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this.krs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= new </w:t>
      </w:r>
      <w:proofErr w:type="gramStart"/>
      <w:r w:rsidRPr="00B45A61">
        <w:rPr>
          <w:rFonts w:cs="Times New Roman"/>
          <w:sz w:val="24"/>
          <w:szCs w:val="24"/>
          <w:lang w:val="en-ID"/>
        </w:rPr>
        <w:t>KRS(</w:t>
      </w:r>
      <w:proofErr w:type="gramEnd"/>
      <w:r w:rsidRPr="00B45A61">
        <w:rPr>
          <w:rFonts w:cs="Times New Roman"/>
          <w:sz w:val="24"/>
          <w:szCs w:val="24"/>
          <w:lang w:val="en-ID"/>
        </w:rPr>
        <w:t xml:space="preserve">"KRS-" + </w:t>
      </w:r>
      <w:proofErr w:type="spellStart"/>
      <w:r w:rsidRPr="00B45A61">
        <w:rPr>
          <w:rFonts w:cs="Times New Roman"/>
          <w:sz w:val="24"/>
          <w:szCs w:val="24"/>
          <w:lang w:val="en-ID"/>
        </w:rPr>
        <w:t>this.nrp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, this, "2026/2027 </w:t>
      </w:r>
      <w:proofErr w:type="spellStart"/>
      <w:r w:rsidRPr="00B45A61">
        <w:rPr>
          <w:rFonts w:cs="Times New Roman"/>
          <w:sz w:val="24"/>
          <w:szCs w:val="24"/>
          <w:lang w:val="en-ID"/>
        </w:rPr>
        <w:t>Ganjil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", </w:t>
      </w:r>
      <w:proofErr w:type="spellStart"/>
      <w:proofErr w:type="gramStart"/>
      <w:r w:rsidRPr="00B45A61">
        <w:rPr>
          <w:rFonts w:cs="Times New Roman"/>
          <w:sz w:val="24"/>
          <w:szCs w:val="24"/>
          <w:lang w:val="en-ID"/>
        </w:rPr>
        <w:t>this.semester</w:t>
      </w:r>
      <w:proofErr w:type="spellEnd"/>
      <w:proofErr w:type="gramEnd"/>
      <w:r w:rsidRPr="00B45A61">
        <w:rPr>
          <w:rFonts w:cs="Times New Roman"/>
          <w:sz w:val="24"/>
          <w:szCs w:val="24"/>
          <w:lang w:val="en-ID"/>
        </w:rPr>
        <w:t>, 8);</w:t>
      </w:r>
      <w:r>
        <w:rPr>
          <w:rFonts w:cs="Times New Roman"/>
          <w:sz w:val="24"/>
          <w:szCs w:val="24"/>
          <w:lang w:val="en-ID"/>
        </w:rPr>
        <w:t xml:space="preserve"> </w:t>
      </w:r>
      <w:r w:rsidRPr="00B45A61">
        <w:rPr>
          <w:rFonts w:cs="Times New Roman"/>
          <w:sz w:val="24"/>
          <w:szCs w:val="24"/>
          <w:lang w:val="en-ID"/>
        </w:rPr>
        <w:t xml:space="preserve">KRS </w:t>
      </w:r>
      <w:proofErr w:type="spellStart"/>
      <w:r w:rsidRPr="00B45A61">
        <w:rPr>
          <w:rFonts w:cs="Times New Roman"/>
          <w:sz w:val="24"/>
          <w:szCs w:val="24"/>
          <w:lang w:val="en-ID"/>
        </w:rPr>
        <w:t>tidak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dapat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diciptakan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sebagai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entitas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bebas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tanpa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mahasiswa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pemiliknya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.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Apabila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Mahasiswa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dimusnahkan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dari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memori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(</w:t>
      </w:r>
      <w:proofErr w:type="spellStart"/>
      <w:r w:rsidRPr="00B45A61">
        <w:rPr>
          <w:rFonts w:cs="Times New Roman"/>
          <w:sz w:val="24"/>
          <w:szCs w:val="24"/>
          <w:lang w:val="en-ID"/>
        </w:rPr>
        <w:t>misal</w:t>
      </w:r>
      <w:proofErr w:type="spellEnd"/>
      <w:r w:rsidRPr="00B45A61">
        <w:rPr>
          <w:rFonts w:cs="Times New Roman"/>
          <w:sz w:val="24"/>
          <w:szCs w:val="24"/>
          <w:lang w:val="en-ID"/>
        </w:rPr>
        <w:t>:</w:t>
      </w:r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mahasiswa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keluar</w:t>
      </w:r>
      <w:proofErr w:type="spellEnd"/>
      <w:r w:rsidRPr="00B45A61">
        <w:rPr>
          <w:rFonts w:cs="Times New Roman"/>
          <w:sz w:val="24"/>
          <w:szCs w:val="24"/>
          <w:lang w:val="en-ID"/>
        </w:rPr>
        <w:t>/</w:t>
      </w:r>
      <w:proofErr w:type="spellStart"/>
      <w:r w:rsidRPr="00B45A61">
        <w:rPr>
          <w:rFonts w:cs="Times New Roman"/>
          <w:sz w:val="24"/>
          <w:szCs w:val="24"/>
          <w:lang w:val="en-ID"/>
        </w:rPr>
        <w:t>dihapus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dari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sistem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),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objek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KRS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miliknya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otomatis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musnah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secara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bersamaan</w:t>
      </w:r>
      <w:proofErr w:type="spellEnd"/>
      <w:r w:rsidRPr="00B45A61">
        <w:rPr>
          <w:rFonts w:cs="Times New Roman"/>
          <w:sz w:val="24"/>
          <w:szCs w:val="24"/>
          <w:lang w:val="en-ID"/>
        </w:rPr>
        <w:t>.</w:t>
      </w:r>
      <w:r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Praktikum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Pemrograman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Berorientasi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Obyek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— Modul 4 (</w:t>
      </w:r>
      <w:proofErr w:type="spellStart"/>
      <w:r w:rsidRPr="00B45A61">
        <w:rPr>
          <w:rFonts w:cs="Times New Roman"/>
          <w:sz w:val="24"/>
          <w:szCs w:val="24"/>
          <w:lang w:val="en-ID"/>
        </w:rPr>
        <w:t>Relasi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Antarobject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) Mohamad Zaky Bahtiar </w:t>
      </w:r>
      <w:proofErr w:type="spellStart"/>
      <w:r w:rsidRPr="00B45A61">
        <w:rPr>
          <w:rFonts w:cs="Times New Roman"/>
          <w:sz w:val="24"/>
          <w:szCs w:val="24"/>
          <w:lang w:val="en-ID"/>
        </w:rPr>
        <w:t>Arifianto</w:t>
      </w:r>
      <w:proofErr w:type="spellEnd"/>
      <w:r w:rsidRPr="00B45A61">
        <w:rPr>
          <w:rFonts w:cs="Times New Roman"/>
          <w:sz w:val="24"/>
          <w:szCs w:val="24"/>
          <w:lang w:val="en-ID"/>
        </w:rPr>
        <w:t xml:space="preserve"> | NRP: 3125522015</w:t>
      </w:r>
      <w:r>
        <w:rPr>
          <w:rFonts w:cs="Times New Roman"/>
          <w:sz w:val="24"/>
          <w:szCs w:val="24"/>
          <w:lang w:val="en-ID"/>
        </w:rPr>
        <w:t xml:space="preserve"> </w:t>
      </w:r>
      <w:r w:rsidRPr="00B45A61">
        <w:rPr>
          <w:rFonts w:cs="Times New Roman"/>
          <w:sz w:val="24"/>
          <w:szCs w:val="24"/>
          <w:lang w:val="en-ID"/>
        </w:rPr>
        <w:t>D3</w:t>
      </w:r>
    </w:p>
    <w:p w14:paraId="03831266" w14:textId="77777777" w:rsidR="00DC1A6C" w:rsidRPr="005303AD" w:rsidRDefault="00DC1A6C" w:rsidP="00DC1A6C">
      <w:pPr>
        <w:rPr>
          <w:rFonts w:cs="Times New Roman"/>
          <w:sz w:val="24"/>
          <w:szCs w:val="24"/>
        </w:rPr>
      </w:pPr>
    </w:p>
    <w:sectPr w:rsidR="00DC1A6C" w:rsidRPr="005303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689758">
    <w:abstractNumId w:val="8"/>
  </w:num>
  <w:num w:numId="2" w16cid:durableId="554704796">
    <w:abstractNumId w:val="6"/>
  </w:num>
  <w:num w:numId="3" w16cid:durableId="891044646">
    <w:abstractNumId w:val="5"/>
  </w:num>
  <w:num w:numId="4" w16cid:durableId="1689091455">
    <w:abstractNumId w:val="4"/>
  </w:num>
  <w:num w:numId="5" w16cid:durableId="1685814799">
    <w:abstractNumId w:val="7"/>
  </w:num>
  <w:num w:numId="6" w16cid:durableId="343945729">
    <w:abstractNumId w:val="3"/>
  </w:num>
  <w:num w:numId="7" w16cid:durableId="1927575020">
    <w:abstractNumId w:val="2"/>
  </w:num>
  <w:num w:numId="8" w16cid:durableId="264118796">
    <w:abstractNumId w:val="1"/>
  </w:num>
  <w:num w:numId="9" w16cid:durableId="145752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EB6"/>
    <w:rsid w:val="0015074B"/>
    <w:rsid w:val="001639D6"/>
    <w:rsid w:val="0029639D"/>
    <w:rsid w:val="00326F90"/>
    <w:rsid w:val="003A10E7"/>
    <w:rsid w:val="00430765"/>
    <w:rsid w:val="004E4D02"/>
    <w:rsid w:val="005303AD"/>
    <w:rsid w:val="00624F00"/>
    <w:rsid w:val="00626460"/>
    <w:rsid w:val="00884110"/>
    <w:rsid w:val="008D3DDB"/>
    <w:rsid w:val="00A97E9C"/>
    <w:rsid w:val="00AA1D8D"/>
    <w:rsid w:val="00B45A61"/>
    <w:rsid w:val="00B47730"/>
    <w:rsid w:val="00B82B82"/>
    <w:rsid w:val="00CA34AB"/>
    <w:rsid w:val="00CB0664"/>
    <w:rsid w:val="00DC1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B96C78"/>
  <w14:defaultImageDpi w14:val="300"/>
  <w15:docId w15:val="{530254F4-3F19-44CC-9A5D-FC4D0B20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akun acer</cp:lastModifiedBy>
  <cp:revision>12</cp:revision>
  <dcterms:created xsi:type="dcterms:W3CDTF">2013-12-23T23:15:00Z</dcterms:created>
  <dcterms:modified xsi:type="dcterms:W3CDTF">2026-09-19T13:42:00Z</dcterms:modified>
  <cp:category/>
</cp:coreProperties>
</file>