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70362" w14:textId="770762DF" w:rsidR="00BB768B" w:rsidRPr="006F2F5A" w:rsidRDefault="006F2F5A" w:rsidP="006F2F5A">
      <w:pPr>
        <w:pBdr>
          <w:bottom w:val="thinThickThinMediumGap" w:sz="18" w:space="1" w:color="auto"/>
        </w:pBdr>
        <w:rPr>
          <w:rFonts w:ascii="Times New Roman" w:hAnsi="Times New Roman" w:cs="Times New Roman"/>
          <w:sz w:val="24"/>
          <w:szCs w:val="24"/>
        </w:rPr>
      </w:pPr>
      <w:r w:rsidRPr="00D31EF1">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3A472614" wp14:editId="568C9412">
                <wp:simplePos x="0" y="0"/>
                <wp:positionH relativeFrom="column">
                  <wp:posOffset>3221990</wp:posOffset>
                </wp:positionH>
                <wp:positionV relativeFrom="paragraph">
                  <wp:posOffset>-34290</wp:posOffset>
                </wp:positionV>
                <wp:extent cx="2586990" cy="264160"/>
                <wp:effectExtent l="0" t="0" r="0" b="2540"/>
                <wp:wrapNone/>
                <wp:docPr id="623747490" name="Text Box 2"/>
                <wp:cNvGraphicFramePr/>
                <a:graphic xmlns:a="http://schemas.openxmlformats.org/drawingml/2006/main">
                  <a:graphicData uri="http://schemas.microsoft.com/office/word/2010/wordprocessingShape">
                    <wps:wsp>
                      <wps:cNvSpPr txBox="1"/>
                      <wps:spPr>
                        <a:xfrm>
                          <a:off x="0" y="0"/>
                          <a:ext cx="2586990" cy="264160"/>
                        </a:xfrm>
                        <a:prstGeom prst="rect">
                          <a:avLst/>
                        </a:prstGeom>
                        <a:noFill/>
                        <a:ln w="6350">
                          <a:noFill/>
                        </a:ln>
                      </wps:spPr>
                      <wps:txbx>
                        <w:txbxContent>
                          <w:p w14:paraId="538A02FB" w14:textId="183B99B0" w:rsidR="006F2F5A" w:rsidRDefault="006F2F5A" w:rsidP="006F2F5A">
                            <w:pPr>
                              <w:jc w:val="right"/>
                              <w:rPr>
                                <w:b/>
                                <w:bCs/>
                              </w:rPr>
                            </w:pPr>
                            <w:proofErr w:type="spellStart"/>
                            <w:r>
                              <w:rPr>
                                <w:b/>
                                <w:bCs/>
                              </w:rPr>
                              <w:t>Tugas</w:t>
                            </w:r>
                            <w:proofErr w:type="spellEnd"/>
                            <w:r>
                              <w:rPr>
                                <w:b/>
                                <w:bCs/>
                              </w:rPr>
                              <w:t xml:space="preserve"> </w:t>
                            </w:r>
                            <w:proofErr w:type="spellStart"/>
                            <w:r>
                              <w:rPr>
                                <w:b/>
                                <w:bCs/>
                              </w:rPr>
                              <w:t>Pertemuan</w:t>
                            </w:r>
                            <w:proofErr w:type="spellEnd"/>
                            <w:r>
                              <w:rPr>
                                <w:b/>
                                <w:bCs/>
                              </w:rPr>
                              <w:t xml:space="preserve"> </w:t>
                            </w:r>
                            <w:r w:rsidR="00D21F3F">
                              <w:rPr>
                                <w:b/>
                                <w:bCs/>
                              </w:rPr>
                              <w:t>1</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A472614" id="_x0000_t202" coordsize="21600,21600" o:spt="202" path="m,l,21600r21600,l21600,xe">
                <v:stroke joinstyle="miter"/>
                <v:path gradientshapeok="t" o:connecttype="rect"/>
              </v:shapetype>
              <v:shape id="Text Box 2" o:spid="_x0000_s1026" type="#_x0000_t202" style="position:absolute;margin-left:253.7pt;margin-top:-2.7pt;width:203.7pt;height:20.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" filled="f" stroked="f" strokeweight=".5pt">
                <v:textbox>
                  <w:txbxContent>
                    <w:p w14:paraId="538A02FB" w14:textId="183B99B0" w:rsidR="006F2F5A" w:rsidRDefault="006F2F5A" w:rsidP="006F2F5A">
                      <w:pPr>
                        <w:jc w:val="right"/>
                        <w:rPr>
                          <w:b/>
                          <w:bCs/>
                        </w:rPr>
                      </w:pPr>
                      <w:proofErr w:type="spellStart"/>
                      <w:r>
                        <w:rPr>
                          <w:b/>
                          <w:bCs/>
                        </w:rPr>
                        <w:t>Tugas</w:t>
                      </w:r>
                      <w:proofErr w:type="spellEnd"/>
                      <w:r>
                        <w:rPr>
                          <w:b/>
                          <w:bCs/>
                        </w:rPr>
                        <w:t xml:space="preserve"> </w:t>
                      </w:r>
                      <w:proofErr w:type="spellStart"/>
                      <w:r>
                        <w:rPr>
                          <w:b/>
                          <w:bCs/>
                        </w:rPr>
                        <w:t>Pertemuan</w:t>
                      </w:r>
                      <w:proofErr w:type="spellEnd"/>
                      <w:r>
                        <w:rPr>
                          <w:b/>
                          <w:bCs/>
                        </w:rPr>
                        <w:t xml:space="preserve"> </w:t>
                      </w:r>
                      <w:r w:rsidR="00D21F3F">
                        <w:rPr>
                          <w:b/>
                          <w:bCs/>
                        </w:rPr>
                        <w:t>1</w:t>
                      </w:r>
                    </w:p>
                  </w:txbxContent>
                </v:textbox>
              </v:shape>
            </w:pict>
          </mc:Fallback>
        </mc:AlternateContent>
      </w:r>
      <w:r w:rsidRPr="00D31EF1">
        <w:rPr>
          <w:rFonts w:ascii="Times New Roman" w:hAnsi="Times New Roman" w:cs="Times New Roman"/>
          <w:sz w:val="24"/>
          <w:szCs w:val="24"/>
          <w:lang w:val="id-ID"/>
        </w:rPr>
        <w:t xml:space="preserve">Nama      </w:t>
      </w:r>
      <w:r w:rsidRPr="00D31EF1">
        <w:rPr>
          <w:rFonts w:ascii="Times New Roman" w:hAnsi="Times New Roman" w:cs="Times New Roman"/>
          <w:sz w:val="24"/>
          <w:szCs w:val="24"/>
          <w:lang w:val="id-ID"/>
        </w:rPr>
        <w:tab/>
        <w:t>: Mohamad Zaky Bahtiar Arifianto</w:t>
      </w:r>
      <w:r w:rsidRPr="00D31EF1">
        <w:rPr>
          <w:rFonts w:ascii="Times New Roman" w:hAnsi="Times New Roman" w:cs="Times New Roman"/>
          <w:sz w:val="24"/>
          <w:szCs w:val="24"/>
          <w:lang w:val="id-ID"/>
        </w:rPr>
        <w:br/>
        <w:t>Matkul</w:t>
      </w:r>
      <w:r w:rsidRPr="00D31EF1">
        <w:rPr>
          <w:rFonts w:ascii="Times New Roman" w:hAnsi="Times New Roman" w:cs="Times New Roman"/>
          <w:sz w:val="24"/>
          <w:szCs w:val="24"/>
          <w:lang w:val="id-ID"/>
        </w:rPr>
        <w:tab/>
      </w:r>
      <w:r w:rsidRPr="00D31EF1">
        <w:rPr>
          <w:rFonts w:ascii="Times New Roman" w:hAnsi="Times New Roman" w:cs="Times New Roman"/>
          <w:sz w:val="24"/>
          <w:szCs w:val="24"/>
          <w:lang w:val="id-ID"/>
        </w:rPr>
        <w:tab/>
        <w:t xml:space="preserve">: </w:t>
      </w:r>
      <w:r>
        <w:rPr>
          <w:rFonts w:ascii="Times New Roman" w:hAnsi="Times New Roman" w:cs="Times New Roman"/>
          <w:sz w:val="24"/>
          <w:szCs w:val="24"/>
          <w:lang w:val="id-ID"/>
        </w:rPr>
        <w:t>Praktikum</w:t>
      </w:r>
      <w:r w:rsidRPr="00D31EF1">
        <w:rPr>
          <w:rFonts w:ascii="Times New Roman" w:hAnsi="Times New Roman" w:cs="Times New Roman"/>
          <w:sz w:val="24"/>
          <w:szCs w:val="24"/>
          <w:lang w:val="id-ID"/>
        </w:rPr>
        <w:t xml:space="preserve"> </w:t>
      </w:r>
      <w:r w:rsidRPr="006F2F5A">
        <w:rPr>
          <w:rFonts w:ascii="Times New Roman" w:hAnsi="Times New Roman" w:cs="Times New Roman"/>
          <w:sz w:val="24"/>
          <w:szCs w:val="24"/>
          <w:lang w:val="id-ID"/>
        </w:rPr>
        <w:t>Pemrogramman Berorientasi Obyek</w:t>
      </w:r>
      <w:r w:rsidRPr="00D31EF1">
        <w:rPr>
          <w:rFonts w:ascii="Times New Roman" w:hAnsi="Times New Roman" w:cs="Times New Roman"/>
          <w:sz w:val="24"/>
          <w:szCs w:val="24"/>
          <w:lang w:val="id-ID"/>
        </w:rPr>
        <w:br/>
        <w:t>Jurusan</w:t>
      </w:r>
      <w:r w:rsidRPr="00D31EF1">
        <w:rPr>
          <w:rFonts w:ascii="Times New Roman" w:hAnsi="Times New Roman" w:cs="Times New Roman"/>
          <w:sz w:val="24"/>
          <w:szCs w:val="24"/>
          <w:lang w:val="id-ID"/>
        </w:rPr>
        <w:tab/>
        <w:t>: Teknik Informatika</w:t>
      </w:r>
      <w:r w:rsidRPr="00D31EF1">
        <w:rPr>
          <w:rFonts w:ascii="Times New Roman" w:hAnsi="Times New Roman" w:cs="Times New Roman"/>
          <w:sz w:val="24"/>
          <w:szCs w:val="24"/>
          <w:lang w:val="id-ID"/>
        </w:rPr>
        <w:br/>
        <w:t>NRP</w:t>
      </w:r>
      <w:r w:rsidRPr="00D31EF1">
        <w:rPr>
          <w:rFonts w:ascii="Times New Roman" w:hAnsi="Times New Roman" w:cs="Times New Roman"/>
          <w:sz w:val="24"/>
          <w:szCs w:val="24"/>
          <w:lang w:val="id-ID"/>
        </w:rPr>
        <w:tab/>
      </w:r>
      <w:r w:rsidRPr="00D31EF1">
        <w:rPr>
          <w:rFonts w:ascii="Times New Roman" w:hAnsi="Times New Roman" w:cs="Times New Roman"/>
          <w:sz w:val="24"/>
          <w:szCs w:val="24"/>
          <w:lang w:val="id-ID"/>
        </w:rPr>
        <w:tab/>
        <w:t xml:space="preserve">: </w:t>
      </w:r>
      <w:r w:rsidRPr="00D31EF1">
        <w:rPr>
          <w:rFonts w:ascii="Times New Roman" w:hAnsi="Times New Roman" w:cs="Times New Roman"/>
          <w:sz w:val="24"/>
          <w:szCs w:val="24"/>
        </w:rPr>
        <w:t>3125522015</w:t>
      </w:r>
    </w:p>
    <w:p w14:paraId="11498DC9" w14:textId="77777777" w:rsidR="00BB768B" w:rsidRDefault="00000000">
      <w:pPr>
        <w:keepNext/>
        <w:spacing w:before="280" w:after="80"/>
      </w:pPr>
      <w:r>
        <w:rPr>
          <w:b/>
          <w:color w:val="0F2942"/>
          <w:sz w:val="26"/>
        </w:rPr>
        <w:t>BAB I: TUJUAN PRAKTIKUM</w:t>
      </w:r>
    </w:p>
    <w:p w14:paraId="4DD120ED" w14:textId="77777777" w:rsidR="00BB768B" w:rsidRDefault="00000000">
      <w:pPr>
        <w:spacing w:after="80"/>
      </w:pPr>
      <w:r>
        <w:t>Berdasarkan Modul 1 Praktikum Pemrograman Berorientasi Obyek, tujuan yang harus dicapai oleh mahasiswa adalah:</w:t>
      </w:r>
    </w:p>
    <w:p w14:paraId="6AE8F3D2" w14:textId="77777777" w:rsidR="00BB768B" w:rsidRDefault="00000000">
      <w:pPr>
        <w:pStyle w:val="ListBullet"/>
        <w:spacing w:after="40"/>
      </w:pPr>
      <w:r>
        <w:t>Menyiapkan lingkungan pengembangan Java (instalasi JDK, Java Runtime, dan Text Editor/IDE).</w:t>
      </w:r>
    </w:p>
    <w:p w14:paraId="05DEA352" w14:textId="77777777" w:rsidR="00BB768B" w:rsidRDefault="00000000">
      <w:pPr>
        <w:pStyle w:val="ListBullet"/>
        <w:spacing w:after="40"/>
      </w:pPr>
      <w:r>
        <w:t>Membuat, melakukan proses kompilasi (javac), dan menjalankan (java) program Java pertama secara mandiri.</w:t>
      </w:r>
    </w:p>
    <w:p w14:paraId="492C4726" w14:textId="77777777" w:rsidR="00BB768B" w:rsidRDefault="00000000">
      <w:pPr>
        <w:pStyle w:val="ListBullet"/>
        <w:spacing w:after="40"/>
      </w:pPr>
      <w:r>
        <w:t>Menjelaskan perbedaan mendasar antara pendekatan pemrograman prosedural dan pemrograman berorientasi objek (OOP).</w:t>
      </w:r>
    </w:p>
    <w:p w14:paraId="42B245C9" w14:textId="77777777" w:rsidR="00BB768B" w:rsidRDefault="00000000">
      <w:pPr>
        <w:pStyle w:val="ListBullet"/>
        <w:spacing w:after="40"/>
      </w:pPr>
      <w:r>
        <w:t>Mengidentifikasi entitas dan kandidat objek dari suatu studi kasus permasalahan di dunia nyata.</w:t>
      </w:r>
    </w:p>
    <w:p w14:paraId="4C2C06B6" w14:textId="77777777" w:rsidR="00BB768B" w:rsidRDefault="00000000">
      <w:pPr>
        <w:pStyle w:val="ListBullet"/>
        <w:spacing w:after="40"/>
      </w:pPr>
      <w:r>
        <w:t>Menyusun Product Goal dan Product Backlog awal dengan format Agile User Story sebagai dasar pengembangan proyek PBO berkelanjutan.</w:t>
      </w:r>
    </w:p>
    <w:p w14:paraId="500A5406" w14:textId="77777777" w:rsidR="00BB768B" w:rsidRDefault="00000000">
      <w:pPr>
        <w:keepNext/>
        <w:spacing w:before="280" w:after="80"/>
      </w:pPr>
      <w:r>
        <w:rPr>
          <w:b/>
          <w:color w:val="0F2942"/>
          <w:sz w:val="26"/>
        </w:rPr>
        <w:t>BAB II: LANDASAN TEORI &amp; KONSEP DASAR</w:t>
      </w:r>
    </w:p>
    <w:p w14:paraId="37465734" w14:textId="77777777" w:rsidR="00BB768B" w:rsidRDefault="00000000">
      <w:pPr>
        <w:keepNext/>
        <w:spacing w:before="200" w:after="40"/>
      </w:pPr>
      <w:r>
        <w:rPr>
          <w:b/>
          <w:color w:val="1E3A8A"/>
          <w:sz w:val="23"/>
        </w:rPr>
        <w:t>2.1 Paradigma Pemrograman Berorientasi Obyek (OOP) vs Prosedural</w:t>
      </w:r>
    </w:p>
    <w:p w14:paraId="208C2462" w14:textId="77777777" w:rsidR="00BB768B" w:rsidRDefault="00000000">
      <w:pPr>
        <w:spacing w:after="80"/>
      </w:pPr>
      <w:r>
        <w:t>Pemrograman Berorientasi Obyek (Object-Oriented Programming/OOP) adalah paradigma pemrograman yang memodelkan perangkat lunak sebagai kumpulan objek-objek mandiri yang saling berinteraksi. Pada pendekatan prosedural tradisional, program dipandang sebagai serangkaian instruksi atau prosedur linier yang memanipulasi data global secara terpisah. Sebaliknya, OOP menggabungkan data dan fungsi yang memanipulasi data tersebut ke dalam satu kesatuan unit yang disebut Objek.</w:t>
      </w:r>
    </w:p>
    <w:p w14:paraId="3B5C89CF" w14:textId="77777777" w:rsidR="00BB768B" w:rsidRDefault="00000000">
      <w:pPr>
        <w:spacing w:after="80"/>
      </w:pPr>
      <w:r>
        <w:t>Setiap objek dalam OOP memiliki tiga karakteristik utama:</w:t>
      </w:r>
    </w:p>
    <w:p w14:paraId="681FAB9B" w14:textId="77777777" w:rsidR="00BB768B" w:rsidRDefault="00000000">
      <w:pPr>
        <w:spacing w:after="80"/>
      </w:pPr>
      <w:r>
        <w:rPr>
          <w:b/>
        </w:rPr>
        <w:t xml:space="preserve">• State: </w:t>
      </w:r>
      <w:r>
        <w:t xml:space="preserve"> Data atau atribut yang merepresentasikan kondisi internal atau nilai yang dimiliki oleh objek.</w:t>
      </w:r>
    </w:p>
    <w:p w14:paraId="2207383F" w14:textId="77777777" w:rsidR="00BB768B" w:rsidRDefault="00000000">
      <w:pPr>
        <w:spacing w:after="80"/>
      </w:pPr>
      <w:r>
        <w:rPr>
          <w:b/>
        </w:rPr>
        <w:t xml:space="preserve">• Behavior: </w:t>
      </w:r>
      <w:r>
        <w:t xml:space="preserve"> Operasi, fungsi, atau method yang mendefinisikan apa yang dapat dilakukan oleh objek tersebut.</w:t>
      </w:r>
    </w:p>
    <w:p w14:paraId="0A0581B0" w14:textId="77777777" w:rsidR="00BB768B" w:rsidRDefault="00000000">
      <w:pPr>
        <w:spacing w:after="80"/>
      </w:pPr>
      <w:r>
        <w:rPr>
          <w:b/>
        </w:rPr>
        <w:t xml:space="preserve">• Identity: </w:t>
      </w:r>
      <w:r>
        <w:t xml:space="preserve"> Pengenal unik yang membedakan satu instansiasi objek dengan objek lainnya di memori, meskipun memiliki state yang sama.</w:t>
      </w:r>
    </w:p>
    <w:p w14:paraId="104CE447" w14:textId="77777777" w:rsidR="00BB768B" w:rsidRDefault="00000000">
      <w:pPr>
        <w:keepNext/>
        <w:spacing w:before="200" w:after="40"/>
      </w:pPr>
      <w:r>
        <w:rPr>
          <w:b/>
          <w:color w:val="1E3A8A"/>
          <w:sz w:val="23"/>
        </w:rPr>
        <w:t>2.2 Arsitektur &amp; Siklus Eksekusi Program Java</w:t>
      </w:r>
    </w:p>
    <w:p w14:paraId="70DE3921" w14:textId="77777777" w:rsidR="00BB768B" w:rsidRDefault="00000000">
      <w:pPr>
        <w:spacing w:after="80"/>
      </w:pPr>
      <w:r>
        <w:t>Java menganut prinsip "Write Once, Run Anywhere" (WORA) berkat arsitektur virtual machine. Tahapan eksekusi program Java berlangsung melalui rantai proses berikut:</w:t>
      </w:r>
    </w:p>
    <w:p w14:paraId="18428FD1" w14:textId="77777777" w:rsidR="00BB768B" w:rsidRDefault="00000000">
      <w:pPr>
        <w:spacing w:after="80"/>
      </w:pPr>
      <w:r>
        <w:rPr>
          <w:b/>
        </w:rPr>
        <w:t xml:space="preserve">1. Source Code: </w:t>
      </w:r>
      <w:r>
        <w:t xml:space="preserve"> Programmer menulis kode sumber Java dalam file berekstensi .java.</w:t>
      </w:r>
    </w:p>
    <w:p w14:paraId="4C93FCE6" w14:textId="77777777" w:rsidR="00BB768B" w:rsidRDefault="00000000">
      <w:pPr>
        <w:spacing w:after="80"/>
      </w:pPr>
      <w:r>
        <w:rPr>
          <w:b/>
        </w:rPr>
        <w:t xml:space="preserve">2. Compile (javac): </w:t>
      </w:r>
      <w:r>
        <w:t xml:space="preserve"> Compiler Java (javac) menerjemahkan kode sumber menjadi format instruksi tingkat menengah independen platform (Bytecode berekstensi .class).</w:t>
      </w:r>
    </w:p>
    <w:p w14:paraId="6459D154" w14:textId="77777777" w:rsidR="00BB768B" w:rsidRDefault="00000000">
      <w:pPr>
        <w:spacing w:after="80"/>
      </w:pPr>
      <w:r>
        <w:rPr>
          <w:b/>
        </w:rPr>
        <w:lastRenderedPageBreak/>
        <w:t xml:space="preserve">3. JVM Execution: </w:t>
      </w:r>
      <w:r>
        <w:t xml:space="preserve"> Java Virtual Machine (JVM) mengeksekusi bytecode pada sistem operasi target secara realtime menggunakan Just-In-Time (JIT) compiler sehingga program berjalan dengan performa tinggi.</w:t>
      </w:r>
    </w:p>
    <w:p w14:paraId="64C0722F" w14:textId="77777777" w:rsidR="00BB768B" w:rsidRDefault="00000000">
      <w:pPr>
        <w:keepNext/>
        <w:spacing w:before="200" w:after="40"/>
      </w:pPr>
      <w:r>
        <w:rPr>
          <w:b/>
          <w:color w:val="1E3A8A"/>
          <w:sz w:val="23"/>
        </w:rPr>
        <w:t>2.3 Pendekatan Agile Scrum &amp; Mini-Sprint P1</w:t>
      </w:r>
    </w:p>
    <w:p w14:paraId="45E959C7" w14:textId="77777777" w:rsidR="00BB768B" w:rsidRDefault="00000000">
      <w:pPr>
        <w:spacing w:after="80"/>
      </w:pPr>
      <w:r>
        <w:t>Pada praktikum PBO, pengembangan proyek dilakukan secara bertahap menggunakan pendekatan Agile. Pada tahapan P1 (Sprint Kickoff), fokus utama adalah memahami domain permasalahan, merumuskan Product Goal, menentukan aktor, dan memetakan kebutuhan sistem ke dalam Product Backlog berupa User Story dengan format: "Sebagai [aktor], saya ingin [fitur], sehingga [manfaat]".</w:t>
      </w:r>
    </w:p>
    <w:p w14:paraId="242605EE" w14:textId="77777777" w:rsidR="00BB768B" w:rsidRDefault="00000000">
      <w:pPr>
        <w:keepNext/>
        <w:spacing w:before="280" w:after="80"/>
      </w:pPr>
      <w:r>
        <w:rPr>
          <w:b/>
          <w:color w:val="0F2942"/>
          <w:sz w:val="26"/>
        </w:rPr>
        <w:t>BAB III: ANALISIS STUDI KASUS &amp; PROJECT KICKOFF (BAGIAN A)</w:t>
      </w:r>
    </w:p>
    <w:p w14:paraId="61BE3EBF" w14:textId="77777777" w:rsidR="00BB768B" w:rsidRDefault="00000000">
      <w:pPr>
        <w:keepNext/>
        <w:spacing w:before="200" w:after="40"/>
      </w:pPr>
      <w:r>
        <w:rPr>
          <w:b/>
          <w:color w:val="1E3A8A"/>
          <w:sz w:val="23"/>
        </w:rPr>
        <w:t>3.1 Profil Studi Kasus</w:t>
      </w:r>
    </w:p>
    <w:p w14:paraId="5A7A0392" w14:textId="77777777" w:rsidR="00BB768B" w:rsidRDefault="00000000">
      <w:pPr>
        <w:spacing w:after="80"/>
      </w:pPr>
      <w:r>
        <w:rPr>
          <w:b/>
        </w:rPr>
        <w:t xml:space="preserve">Nama Proyek: </w:t>
      </w:r>
      <w:r>
        <w:t xml:space="preserve"> Sistem Informasi Akademik Mahasiswa (SIAKAD)</w:t>
      </w:r>
    </w:p>
    <w:p w14:paraId="15E7DE3F" w14:textId="77777777" w:rsidR="00BB768B" w:rsidRDefault="00000000">
      <w:pPr>
        <w:spacing w:after="80"/>
      </w:pPr>
      <w:r>
        <w:rPr>
          <w:b/>
        </w:rPr>
        <w:t xml:space="preserve">Permasalahan: </w:t>
      </w:r>
      <w:r>
        <w:t>Pada institusi pendidikan tinggi, proses pencatatan rencana studi dan administrasi akademik mahasiswa kerap menghadapi kendala akibat sistem yang terfragmentasi. Mahasiswa seringkali kesulitan memantau sisa kuota SKS yang boleh diambil berdasarkan perolehan Indeks Prestasi Kumulatif (IPK) secara otomatis dan real-time. Di samping itu, dosen wali memerlukan sistem terstruktur untuk meninjau dan menyetujui pengajuan rencana studi mahasiswa.</w:t>
      </w:r>
    </w:p>
    <w:p w14:paraId="2F3CCB78" w14:textId="47869A89" w:rsidR="00B30754" w:rsidRDefault="00000000">
      <w:pPr>
        <w:spacing w:after="80"/>
      </w:pPr>
      <w:r>
        <w:rPr>
          <w:b/>
        </w:rPr>
        <w:t xml:space="preserve">Product Goal: </w:t>
      </w:r>
      <w:r>
        <w:t xml:space="preserve">"Membangun aplikasi Sistem Informasi Akademik sederhana berbasis Java dan OOP untuk mempermudah pengelolaan data mahasiswa, validasi otomatis batas beban SKS berdasarkan capaian IPK, serta pengambilan mata kuliah (KRS) </w:t>
      </w:r>
      <w:proofErr w:type="spellStart"/>
      <w:r>
        <w:t>secara</w:t>
      </w:r>
      <w:proofErr w:type="spellEnd"/>
      <w:r>
        <w:t xml:space="preserve"> </w:t>
      </w:r>
      <w:proofErr w:type="spellStart"/>
      <w:r>
        <w:t>terstruktur</w:t>
      </w:r>
      <w:proofErr w:type="spellEnd"/>
      <w:r>
        <w:t xml:space="preserve"> dan </w:t>
      </w:r>
      <w:proofErr w:type="spellStart"/>
      <w:r>
        <w:t>efisien</w:t>
      </w:r>
      <w:proofErr w:type="spellEnd"/>
      <w:r>
        <w:t>."</w:t>
      </w:r>
    </w:p>
    <w:p w14:paraId="3E0CB37E" w14:textId="77777777" w:rsidR="00BB768B" w:rsidRDefault="00000000">
      <w:pPr>
        <w:keepNext/>
        <w:spacing w:before="200" w:after="40"/>
      </w:pPr>
      <w:r>
        <w:rPr>
          <w:b/>
          <w:color w:val="1E3A8A"/>
          <w:sz w:val="23"/>
        </w:rPr>
        <w:t>3.2 Identifikasi Aktor Sistem</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BB768B" w14:paraId="5ADAD11C" w14:textId="77777777">
        <w:trPr>
          <w:jc w:val="center"/>
        </w:trPr>
        <w:tc>
          <w:tcPr>
            <w:tcW w:w="3120" w:type="dxa"/>
            <w:shd w:val="clear" w:color="auto" w:fill="1E3A8A"/>
            <w:tcMar>
              <w:top w:w="80" w:type="dxa"/>
              <w:left w:w="120" w:type="dxa"/>
              <w:bottom w:w="80" w:type="dxa"/>
              <w:right w:w="120" w:type="dxa"/>
            </w:tcMar>
          </w:tcPr>
          <w:p w14:paraId="084ECE9B" w14:textId="77777777" w:rsidR="00BB768B" w:rsidRDefault="00000000">
            <w:r>
              <w:rPr>
                <w:b/>
                <w:color w:val="FFFFFF"/>
                <w:sz w:val="19"/>
              </w:rPr>
              <w:t>No</w:t>
            </w:r>
          </w:p>
        </w:tc>
        <w:tc>
          <w:tcPr>
            <w:tcW w:w="3120" w:type="dxa"/>
            <w:shd w:val="clear" w:color="auto" w:fill="1E3A8A"/>
            <w:tcMar>
              <w:top w:w="80" w:type="dxa"/>
              <w:left w:w="120" w:type="dxa"/>
              <w:bottom w:w="80" w:type="dxa"/>
              <w:right w:w="120" w:type="dxa"/>
            </w:tcMar>
          </w:tcPr>
          <w:p w14:paraId="5258BE04" w14:textId="77777777" w:rsidR="00BB768B" w:rsidRDefault="00000000">
            <w:r>
              <w:rPr>
                <w:b/>
                <w:color w:val="FFFFFF"/>
                <w:sz w:val="19"/>
              </w:rPr>
              <w:t>Aktor</w:t>
            </w:r>
          </w:p>
        </w:tc>
        <w:tc>
          <w:tcPr>
            <w:tcW w:w="3120" w:type="dxa"/>
            <w:shd w:val="clear" w:color="auto" w:fill="1E3A8A"/>
            <w:tcMar>
              <w:top w:w="80" w:type="dxa"/>
              <w:left w:w="120" w:type="dxa"/>
              <w:bottom w:w="80" w:type="dxa"/>
              <w:right w:w="120" w:type="dxa"/>
            </w:tcMar>
          </w:tcPr>
          <w:p w14:paraId="317E71A7" w14:textId="77777777" w:rsidR="00BB768B" w:rsidRDefault="00000000">
            <w:r>
              <w:rPr>
                <w:b/>
                <w:color w:val="FFFFFF"/>
                <w:sz w:val="19"/>
              </w:rPr>
              <w:t>Deskripsi &amp; Peran dalam Sistem</w:t>
            </w:r>
          </w:p>
        </w:tc>
      </w:tr>
      <w:tr w:rsidR="00BB768B" w14:paraId="33C0AAFB" w14:textId="77777777">
        <w:trPr>
          <w:jc w:val="center"/>
        </w:trPr>
        <w:tc>
          <w:tcPr>
            <w:tcW w:w="3120" w:type="dxa"/>
            <w:shd w:val="clear" w:color="auto" w:fill="FFFFFF"/>
            <w:tcMar>
              <w:top w:w="70" w:type="dxa"/>
              <w:left w:w="100" w:type="dxa"/>
              <w:bottom w:w="70" w:type="dxa"/>
              <w:right w:w="100" w:type="dxa"/>
            </w:tcMar>
          </w:tcPr>
          <w:p w14:paraId="1794F6EA" w14:textId="77777777" w:rsidR="00BB768B" w:rsidRDefault="00000000">
            <w:r>
              <w:rPr>
                <w:b/>
                <w:sz w:val="19"/>
              </w:rPr>
              <w:t>1</w:t>
            </w:r>
          </w:p>
        </w:tc>
        <w:tc>
          <w:tcPr>
            <w:tcW w:w="3120" w:type="dxa"/>
            <w:shd w:val="clear" w:color="auto" w:fill="FFFFFF"/>
            <w:tcMar>
              <w:top w:w="70" w:type="dxa"/>
              <w:left w:w="100" w:type="dxa"/>
              <w:bottom w:w="70" w:type="dxa"/>
              <w:right w:w="100" w:type="dxa"/>
            </w:tcMar>
          </w:tcPr>
          <w:p w14:paraId="48D13D62" w14:textId="77777777" w:rsidR="00BB768B" w:rsidRDefault="00000000">
            <w:r>
              <w:rPr>
                <w:b/>
                <w:sz w:val="19"/>
              </w:rPr>
              <w:t>Mahasiswa</w:t>
            </w:r>
          </w:p>
        </w:tc>
        <w:tc>
          <w:tcPr>
            <w:tcW w:w="3120" w:type="dxa"/>
            <w:shd w:val="clear" w:color="auto" w:fill="FFFFFF"/>
            <w:tcMar>
              <w:top w:w="70" w:type="dxa"/>
              <w:left w:w="100" w:type="dxa"/>
              <w:bottom w:w="70" w:type="dxa"/>
              <w:right w:w="100" w:type="dxa"/>
            </w:tcMar>
          </w:tcPr>
          <w:p w14:paraId="1E2CB24B" w14:textId="77777777" w:rsidR="00BB768B" w:rsidRDefault="00000000">
            <w:r>
              <w:rPr>
                <w:sz w:val="19"/>
              </w:rPr>
              <w:t>Aktor utama yang memiliki akun pribadi untuk memantau profil akademik, melihat kuota batas SKS berdasarkan IPK, serta melakukan pemilihan mata kuliah rencana studi.</w:t>
            </w:r>
          </w:p>
        </w:tc>
      </w:tr>
      <w:tr w:rsidR="00BB768B" w14:paraId="08C9A94F" w14:textId="77777777">
        <w:trPr>
          <w:jc w:val="center"/>
        </w:trPr>
        <w:tc>
          <w:tcPr>
            <w:tcW w:w="3120" w:type="dxa"/>
            <w:shd w:val="clear" w:color="auto" w:fill="F8FAFC"/>
            <w:tcMar>
              <w:top w:w="70" w:type="dxa"/>
              <w:left w:w="100" w:type="dxa"/>
              <w:bottom w:w="70" w:type="dxa"/>
              <w:right w:w="100" w:type="dxa"/>
            </w:tcMar>
          </w:tcPr>
          <w:p w14:paraId="016C40D2" w14:textId="77777777" w:rsidR="00BB768B" w:rsidRDefault="00000000">
            <w:r>
              <w:rPr>
                <w:b/>
                <w:sz w:val="19"/>
              </w:rPr>
              <w:t>2</w:t>
            </w:r>
          </w:p>
        </w:tc>
        <w:tc>
          <w:tcPr>
            <w:tcW w:w="3120" w:type="dxa"/>
            <w:shd w:val="clear" w:color="auto" w:fill="F8FAFC"/>
            <w:tcMar>
              <w:top w:w="70" w:type="dxa"/>
              <w:left w:w="100" w:type="dxa"/>
              <w:bottom w:w="70" w:type="dxa"/>
              <w:right w:w="100" w:type="dxa"/>
            </w:tcMar>
          </w:tcPr>
          <w:p w14:paraId="30FF5F67" w14:textId="77777777" w:rsidR="00BB768B" w:rsidRDefault="00000000">
            <w:r>
              <w:rPr>
                <w:b/>
                <w:sz w:val="19"/>
              </w:rPr>
              <w:t>Dosen Wali</w:t>
            </w:r>
          </w:p>
        </w:tc>
        <w:tc>
          <w:tcPr>
            <w:tcW w:w="3120" w:type="dxa"/>
            <w:shd w:val="clear" w:color="auto" w:fill="F8FAFC"/>
            <w:tcMar>
              <w:top w:w="70" w:type="dxa"/>
              <w:left w:w="100" w:type="dxa"/>
              <w:bottom w:w="70" w:type="dxa"/>
              <w:right w:w="100" w:type="dxa"/>
            </w:tcMar>
          </w:tcPr>
          <w:p w14:paraId="4FFBC537" w14:textId="77777777" w:rsidR="00BB768B" w:rsidRDefault="00000000">
            <w:r>
              <w:rPr>
                <w:sz w:val="19"/>
              </w:rPr>
              <w:t>Dosen pembimbing akademik yang memantau performa studi mahasiswa bimbingan, memberikan evaluasi, dan melakukan validasi/persetujuan pengajuan KRS.</w:t>
            </w:r>
          </w:p>
        </w:tc>
      </w:tr>
      <w:tr w:rsidR="00BB768B" w14:paraId="0C92EFF2" w14:textId="77777777">
        <w:trPr>
          <w:jc w:val="center"/>
        </w:trPr>
        <w:tc>
          <w:tcPr>
            <w:tcW w:w="3120" w:type="dxa"/>
            <w:shd w:val="clear" w:color="auto" w:fill="FFFFFF"/>
            <w:tcMar>
              <w:top w:w="70" w:type="dxa"/>
              <w:left w:w="100" w:type="dxa"/>
              <w:bottom w:w="70" w:type="dxa"/>
              <w:right w:w="100" w:type="dxa"/>
            </w:tcMar>
          </w:tcPr>
          <w:p w14:paraId="3B710115" w14:textId="77777777" w:rsidR="00BB768B" w:rsidRDefault="00000000">
            <w:r>
              <w:rPr>
                <w:b/>
                <w:sz w:val="19"/>
              </w:rPr>
              <w:t>3</w:t>
            </w:r>
          </w:p>
        </w:tc>
        <w:tc>
          <w:tcPr>
            <w:tcW w:w="3120" w:type="dxa"/>
            <w:shd w:val="clear" w:color="auto" w:fill="FFFFFF"/>
            <w:tcMar>
              <w:top w:w="70" w:type="dxa"/>
              <w:left w:w="100" w:type="dxa"/>
              <w:bottom w:w="70" w:type="dxa"/>
              <w:right w:w="100" w:type="dxa"/>
            </w:tcMar>
          </w:tcPr>
          <w:p w14:paraId="7943641C" w14:textId="77777777" w:rsidR="00BB768B" w:rsidRDefault="00000000">
            <w:r>
              <w:rPr>
                <w:b/>
                <w:sz w:val="19"/>
              </w:rPr>
              <w:t>Admin Akademik</w:t>
            </w:r>
          </w:p>
        </w:tc>
        <w:tc>
          <w:tcPr>
            <w:tcW w:w="3120" w:type="dxa"/>
            <w:shd w:val="clear" w:color="auto" w:fill="FFFFFF"/>
            <w:tcMar>
              <w:top w:w="70" w:type="dxa"/>
              <w:left w:w="100" w:type="dxa"/>
              <w:bottom w:w="70" w:type="dxa"/>
              <w:right w:w="100" w:type="dxa"/>
            </w:tcMar>
          </w:tcPr>
          <w:p w14:paraId="29646C13" w14:textId="77777777" w:rsidR="00BB768B" w:rsidRDefault="00000000">
            <w:r>
              <w:rPr>
                <w:sz w:val="19"/>
              </w:rPr>
              <w:t xml:space="preserve">Pengelola sistem yang bertanggung jawab melakukan entri master data mata kuliah, dosen pengampu, kurikulum, serta mengelola registrasi </w:t>
            </w:r>
            <w:r>
              <w:rPr>
                <w:sz w:val="19"/>
              </w:rPr>
              <w:lastRenderedPageBreak/>
              <w:t>semester mahasiswa.</w:t>
            </w:r>
          </w:p>
        </w:tc>
      </w:tr>
    </w:tbl>
    <w:p w14:paraId="7C0BBE9F" w14:textId="77777777" w:rsidR="00BB768B" w:rsidRDefault="00000000">
      <w:pPr>
        <w:keepNext/>
        <w:spacing w:before="200" w:after="40"/>
      </w:pPr>
      <w:r>
        <w:rPr>
          <w:b/>
          <w:color w:val="1E3A8A"/>
          <w:sz w:val="23"/>
        </w:rPr>
        <w:lastRenderedPageBreak/>
        <w:t>3.3 Product Backlog Awal (Format User Story)</w:t>
      </w:r>
    </w:p>
    <w:p w14:paraId="699CE44D" w14:textId="77777777" w:rsidR="00BB768B" w:rsidRDefault="00000000">
      <w:pPr>
        <w:spacing w:after="80"/>
      </w:pPr>
      <w:r>
        <w:t>Berikut adalah daftar 5 User Story awal berformat Agile beserta tingkat prioritas pengembangannya:</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1872"/>
        <w:gridCol w:w="1872"/>
        <w:gridCol w:w="1872"/>
        <w:gridCol w:w="1872"/>
        <w:gridCol w:w="1872"/>
      </w:tblGrid>
      <w:tr w:rsidR="00BB768B" w14:paraId="0E6C43A2" w14:textId="77777777">
        <w:trPr>
          <w:jc w:val="center"/>
        </w:trPr>
        <w:tc>
          <w:tcPr>
            <w:tcW w:w="1872" w:type="dxa"/>
            <w:shd w:val="clear" w:color="auto" w:fill="1E3A8A"/>
            <w:tcMar>
              <w:top w:w="80" w:type="dxa"/>
              <w:left w:w="100" w:type="dxa"/>
              <w:bottom w:w="80" w:type="dxa"/>
              <w:right w:w="100" w:type="dxa"/>
            </w:tcMar>
          </w:tcPr>
          <w:p w14:paraId="42EF58A1" w14:textId="77777777" w:rsidR="00BB768B" w:rsidRDefault="00000000">
            <w:r>
              <w:rPr>
                <w:b/>
                <w:color w:val="FFFFFF"/>
                <w:sz w:val="18"/>
              </w:rPr>
              <w:t>ID</w:t>
            </w:r>
          </w:p>
        </w:tc>
        <w:tc>
          <w:tcPr>
            <w:tcW w:w="1872" w:type="dxa"/>
            <w:shd w:val="clear" w:color="auto" w:fill="1E3A8A"/>
            <w:tcMar>
              <w:top w:w="80" w:type="dxa"/>
              <w:left w:w="100" w:type="dxa"/>
              <w:bottom w:w="80" w:type="dxa"/>
              <w:right w:w="100" w:type="dxa"/>
            </w:tcMar>
          </w:tcPr>
          <w:p w14:paraId="7327FF96" w14:textId="77777777" w:rsidR="00BB768B" w:rsidRDefault="00000000">
            <w:r>
              <w:rPr>
                <w:b/>
                <w:color w:val="FFFFFF"/>
                <w:sz w:val="18"/>
              </w:rPr>
              <w:t>Peran (Sebagai)</w:t>
            </w:r>
          </w:p>
        </w:tc>
        <w:tc>
          <w:tcPr>
            <w:tcW w:w="1872" w:type="dxa"/>
            <w:shd w:val="clear" w:color="auto" w:fill="1E3A8A"/>
            <w:tcMar>
              <w:top w:w="80" w:type="dxa"/>
              <w:left w:w="100" w:type="dxa"/>
              <w:bottom w:w="80" w:type="dxa"/>
              <w:right w:w="100" w:type="dxa"/>
            </w:tcMar>
          </w:tcPr>
          <w:p w14:paraId="60851B4C" w14:textId="77777777" w:rsidR="00BB768B" w:rsidRDefault="00000000">
            <w:r>
              <w:rPr>
                <w:b/>
                <w:color w:val="FFFFFF"/>
                <w:sz w:val="18"/>
              </w:rPr>
              <w:t>Kebutuhan (Saya Ingin)</w:t>
            </w:r>
          </w:p>
        </w:tc>
        <w:tc>
          <w:tcPr>
            <w:tcW w:w="1872" w:type="dxa"/>
            <w:shd w:val="clear" w:color="auto" w:fill="1E3A8A"/>
            <w:tcMar>
              <w:top w:w="80" w:type="dxa"/>
              <w:left w:w="100" w:type="dxa"/>
              <w:bottom w:w="80" w:type="dxa"/>
              <w:right w:w="100" w:type="dxa"/>
            </w:tcMar>
          </w:tcPr>
          <w:p w14:paraId="6D750B8C" w14:textId="77777777" w:rsidR="00BB768B" w:rsidRDefault="00000000">
            <w:r>
              <w:rPr>
                <w:b/>
                <w:color w:val="FFFFFF"/>
                <w:sz w:val="18"/>
              </w:rPr>
              <w:t>Manfaat (Sehingga)</w:t>
            </w:r>
          </w:p>
        </w:tc>
        <w:tc>
          <w:tcPr>
            <w:tcW w:w="1872" w:type="dxa"/>
            <w:shd w:val="clear" w:color="auto" w:fill="1E3A8A"/>
            <w:tcMar>
              <w:top w:w="80" w:type="dxa"/>
              <w:left w:w="100" w:type="dxa"/>
              <w:bottom w:w="80" w:type="dxa"/>
              <w:right w:w="100" w:type="dxa"/>
            </w:tcMar>
          </w:tcPr>
          <w:p w14:paraId="3E48EB00" w14:textId="77777777" w:rsidR="00BB768B" w:rsidRDefault="00000000">
            <w:r>
              <w:rPr>
                <w:b/>
                <w:color w:val="FFFFFF"/>
                <w:sz w:val="18"/>
              </w:rPr>
              <w:t>Prioritas</w:t>
            </w:r>
          </w:p>
        </w:tc>
      </w:tr>
      <w:tr w:rsidR="00BB768B" w14:paraId="19F53B5B" w14:textId="77777777">
        <w:trPr>
          <w:jc w:val="center"/>
        </w:trPr>
        <w:tc>
          <w:tcPr>
            <w:tcW w:w="1872" w:type="dxa"/>
            <w:shd w:val="clear" w:color="auto" w:fill="FFFFFF"/>
            <w:tcMar>
              <w:top w:w="60" w:type="dxa"/>
              <w:left w:w="80" w:type="dxa"/>
              <w:bottom w:w="60" w:type="dxa"/>
              <w:right w:w="80" w:type="dxa"/>
            </w:tcMar>
          </w:tcPr>
          <w:p w14:paraId="6A6B4F27" w14:textId="77777777" w:rsidR="00BB768B" w:rsidRDefault="00000000">
            <w:r>
              <w:rPr>
                <w:b/>
                <w:sz w:val="17"/>
              </w:rPr>
              <w:t>US-01</w:t>
            </w:r>
          </w:p>
        </w:tc>
        <w:tc>
          <w:tcPr>
            <w:tcW w:w="1872" w:type="dxa"/>
            <w:shd w:val="clear" w:color="auto" w:fill="FFFFFF"/>
            <w:tcMar>
              <w:top w:w="60" w:type="dxa"/>
              <w:left w:w="80" w:type="dxa"/>
              <w:bottom w:w="60" w:type="dxa"/>
              <w:right w:w="80" w:type="dxa"/>
            </w:tcMar>
          </w:tcPr>
          <w:p w14:paraId="31C878F0" w14:textId="77777777" w:rsidR="00BB768B" w:rsidRDefault="00000000">
            <w:r>
              <w:rPr>
                <w:sz w:val="17"/>
              </w:rPr>
              <w:t>Mahasiswa</w:t>
            </w:r>
          </w:p>
        </w:tc>
        <w:tc>
          <w:tcPr>
            <w:tcW w:w="1872" w:type="dxa"/>
            <w:shd w:val="clear" w:color="auto" w:fill="FFFFFF"/>
            <w:tcMar>
              <w:top w:w="60" w:type="dxa"/>
              <w:left w:w="80" w:type="dxa"/>
              <w:bottom w:w="60" w:type="dxa"/>
              <w:right w:w="80" w:type="dxa"/>
            </w:tcMar>
          </w:tcPr>
          <w:p w14:paraId="72D46CFF" w14:textId="77777777" w:rsidR="00BB768B" w:rsidRDefault="00000000">
            <w:r>
              <w:rPr>
                <w:sz w:val="17"/>
              </w:rPr>
              <w:t>Melihat data profil dan status akademik pribadi</w:t>
            </w:r>
          </w:p>
        </w:tc>
        <w:tc>
          <w:tcPr>
            <w:tcW w:w="1872" w:type="dxa"/>
            <w:shd w:val="clear" w:color="auto" w:fill="FFFFFF"/>
            <w:tcMar>
              <w:top w:w="60" w:type="dxa"/>
              <w:left w:w="80" w:type="dxa"/>
              <w:bottom w:w="60" w:type="dxa"/>
              <w:right w:w="80" w:type="dxa"/>
            </w:tcMar>
          </w:tcPr>
          <w:p w14:paraId="5A665C5C" w14:textId="77777777" w:rsidR="00BB768B" w:rsidRDefault="00000000">
            <w:r>
              <w:rPr>
                <w:sz w:val="17"/>
              </w:rPr>
              <w:t>Dapat memastikan identitas dan batas beban SKS semester aktif valid</w:t>
            </w:r>
          </w:p>
        </w:tc>
        <w:tc>
          <w:tcPr>
            <w:tcW w:w="1872" w:type="dxa"/>
            <w:shd w:val="clear" w:color="auto" w:fill="FFFFFF"/>
            <w:tcMar>
              <w:top w:w="60" w:type="dxa"/>
              <w:left w:w="80" w:type="dxa"/>
              <w:bottom w:w="60" w:type="dxa"/>
              <w:right w:w="80" w:type="dxa"/>
            </w:tcMar>
          </w:tcPr>
          <w:p w14:paraId="23F21AA7" w14:textId="77777777" w:rsidR="00BB768B" w:rsidRDefault="00000000">
            <w:r>
              <w:rPr>
                <w:b/>
                <w:sz w:val="17"/>
              </w:rPr>
              <w:t>High</w:t>
            </w:r>
          </w:p>
        </w:tc>
      </w:tr>
      <w:tr w:rsidR="00BB768B" w14:paraId="6D4FC736" w14:textId="77777777">
        <w:trPr>
          <w:jc w:val="center"/>
        </w:trPr>
        <w:tc>
          <w:tcPr>
            <w:tcW w:w="1872" w:type="dxa"/>
            <w:shd w:val="clear" w:color="auto" w:fill="F8FAFC"/>
            <w:tcMar>
              <w:top w:w="60" w:type="dxa"/>
              <w:left w:w="80" w:type="dxa"/>
              <w:bottom w:w="60" w:type="dxa"/>
              <w:right w:w="80" w:type="dxa"/>
            </w:tcMar>
          </w:tcPr>
          <w:p w14:paraId="6FF2DEDC" w14:textId="77777777" w:rsidR="00BB768B" w:rsidRDefault="00000000">
            <w:r>
              <w:rPr>
                <w:b/>
                <w:sz w:val="17"/>
              </w:rPr>
              <w:t>US-02</w:t>
            </w:r>
          </w:p>
        </w:tc>
        <w:tc>
          <w:tcPr>
            <w:tcW w:w="1872" w:type="dxa"/>
            <w:shd w:val="clear" w:color="auto" w:fill="F8FAFC"/>
            <w:tcMar>
              <w:top w:w="60" w:type="dxa"/>
              <w:left w:w="80" w:type="dxa"/>
              <w:bottom w:w="60" w:type="dxa"/>
              <w:right w:w="80" w:type="dxa"/>
            </w:tcMar>
          </w:tcPr>
          <w:p w14:paraId="535C7EBA" w14:textId="77777777" w:rsidR="00BB768B" w:rsidRDefault="00000000">
            <w:r>
              <w:rPr>
                <w:sz w:val="17"/>
              </w:rPr>
              <w:t>Mahasiswa</w:t>
            </w:r>
          </w:p>
        </w:tc>
        <w:tc>
          <w:tcPr>
            <w:tcW w:w="1872" w:type="dxa"/>
            <w:shd w:val="clear" w:color="auto" w:fill="F8FAFC"/>
            <w:tcMar>
              <w:top w:w="60" w:type="dxa"/>
              <w:left w:w="80" w:type="dxa"/>
              <w:bottom w:w="60" w:type="dxa"/>
              <w:right w:w="80" w:type="dxa"/>
            </w:tcMar>
          </w:tcPr>
          <w:p w14:paraId="1E76997D" w14:textId="77777777" w:rsidR="00BB768B" w:rsidRDefault="00000000">
            <w:r>
              <w:rPr>
                <w:sz w:val="17"/>
              </w:rPr>
              <w:t>Memilih dan mengambil mata kuliah ke dalam KRS</w:t>
            </w:r>
          </w:p>
        </w:tc>
        <w:tc>
          <w:tcPr>
            <w:tcW w:w="1872" w:type="dxa"/>
            <w:shd w:val="clear" w:color="auto" w:fill="F8FAFC"/>
            <w:tcMar>
              <w:top w:w="60" w:type="dxa"/>
              <w:left w:w="80" w:type="dxa"/>
              <w:bottom w:w="60" w:type="dxa"/>
              <w:right w:w="80" w:type="dxa"/>
            </w:tcMar>
          </w:tcPr>
          <w:p w14:paraId="46EB03D0" w14:textId="77777777" w:rsidR="00BB768B" w:rsidRDefault="00000000">
            <w:r>
              <w:rPr>
                <w:sz w:val="17"/>
              </w:rPr>
              <w:t>Mata kuliah terdaftar selama tidak melampaui batas maksimal SKS</w:t>
            </w:r>
          </w:p>
        </w:tc>
        <w:tc>
          <w:tcPr>
            <w:tcW w:w="1872" w:type="dxa"/>
            <w:shd w:val="clear" w:color="auto" w:fill="F8FAFC"/>
            <w:tcMar>
              <w:top w:w="60" w:type="dxa"/>
              <w:left w:w="80" w:type="dxa"/>
              <w:bottom w:w="60" w:type="dxa"/>
              <w:right w:w="80" w:type="dxa"/>
            </w:tcMar>
          </w:tcPr>
          <w:p w14:paraId="40FE0D44" w14:textId="77777777" w:rsidR="00BB768B" w:rsidRDefault="00000000">
            <w:r>
              <w:rPr>
                <w:b/>
                <w:sz w:val="17"/>
              </w:rPr>
              <w:t>High</w:t>
            </w:r>
          </w:p>
        </w:tc>
      </w:tr>
      <w:tr w:rsidR="00BB768B" w14:paraId="184EAFC3" w14:textId="77777777">
        <w:trPr>
          <w:jc w:val="center"/>
        </w:trPr>
        <w:tc>
          <w:tcPr>
            <w:tcW w:w="1872" w:type="dxa"/>
            <w:shd w:val="clear" w:color="auto" w:fill="FFFFFF"/>
            <w:tcMar>
              <w:top w:w="60" w:type="dxa"/>
              <w:left w:w="80" w:type="dxa"/>
              <w:bottom w:w="60" w:type="dxa"/>
              <w:right w:w="80" w:type="dxa"/>
            </w:tcMar>
          </w:tcPr>
          <w:p w14:paraId="289A56D5" w14:textId="77777777" w:rsidR="00BB768B" w:rsidRDefault="00000000">
            <w:r>
              <w:rPr>
                <w:b/>
                <w:sz w:val="17"/>
              </w:rPr>
              <w:t>US-03</w:t>
            </w:r>
          </w:p>
        </w:tc>
        <w:tc>
          <w:tcPr>
            <w:tcW w:w="1872" w:type="dxa"/>
            <w:shd w:val="clear" w:color="auto" w:fill="FFFFFF"/>
            <w:tcMar>
              <w:top w:w="60" w:type="dxa"/>
              <w:left w:w="80" w:type="dxa"/>
              <w:bottom w:w="60" w:type="dxa"/>
              <w:right w:w="80" w:type="dxa"/>
            </w:tcMar>
          </w:tcPr>
          <w:p w14:paraId="4401F8BA" w14:textId="77777777" w:rsidR="00BB768B" w:rsidRDefault="00000000">
            <w:r>
              <w:rPr>
                <w:sz w:val="17"/>
              </w:rPr>
              <w:t>Mahasiswa</w:t>
            </w:r>
          </w:p>
        </w:tc>
        <w:tc>
          <w:tcPr>
            <w:tcW w:w="1872" w:type="dxa"/>
            <w:shd w:val="clear" w:color="auto" w:fill="FFFFFF"/>
            <w:tcMar>
              <w:top w:w="60" w:type="dxa"/>
              <w:left w:w="80" w:type="dxa"/>
              <w:bottom w:w="60" w:type="dxa"/>
              <w:right w:w="80" w:type="dxa"/>
            </w:tcMar>
          </w:tcPr>
          <w:p w14:paraId="1AAFDF20" w14:textId="77777777" w:rsidR="00BB768B" w:rsidRDefault="00000000">
            <w:r>
              <w:rPr>
                <w:sz w:val="17"/>
              </w:rPr>
              <w:t>Melihat ringkasan total SKS dan daftar MK yang diambil</w:t>
            </w:r>
          </w:p>
        </w:tc>
        <w:tc>
          <w:tcPr>
            <w:tcW w:w="1872" w:type="dxa"/>
            <w:shd w:val="clear" w:color="auto" w:fill="FFFFFF"/>
            <w:tcMar>
              <w:top w:w="60" w:type="dxa"/>
              <w:left w:w="80" w:type="dxa"/>
              <w:bottom w:w="60" w:type="dxa"/>
              <w:right w:w="80" w:type="dxa"/>
            </w:tcMar>
          </w:tcPr>
          <w:p w14:paraId="680F8326" w14:textId="77777777" w:rsidR="00BB768B" w:rsidRDefault="00000000">
            <w:r>
              <w:rPr>
                <w:sz w:val="17"/>
              </w:rPr>
              <w:t>Memiliki rekap rencana studi semester aktif yang jelas dan terstruktur</w:t>
            </w:r>
          </w:p>
        </w:tc>
        <w:tc>
          <w:tcPr>
            <w:tcW w:w="1872" w:type="dxa"/>
            <w:shd w:val="clear" w:color="auto" w:fill="FFFFFF"/>
            <w:tcMar>
              <w:top w:w="60" w:type="dxa"/>
              <w:left w:w="80" w:type="dxa"/>
              <w:bottom w:w="60" w:type="dxa"/>
              <w:right w:w="80" w:type="dxa"/>
            </w:tcMar>
          </w:tcPr>
          <w:p w14:paraId="36272F4F" w14:textId="77777777" w:rsidR="00BB768B" w:rsidRDefault="00000000">
            <w:r>
              <w:rPr>
                <w:b/>
                <w:sz w:val="17"/>
              </w:rPr>
              <w:t>High</w:t>
            </w:r>
          </w:p>
        </w:tc>
      </w:tr>
      <w:tr w:rsidR="00BB768B" w14:paraId="2BB01819" w14:textId="77777777">
        <w:trPr>
          <w:jc w:val="center"/>
        </w:trPr>
        <w:tc>
          <w:tcPr>
            <w:tcW w:w="1872" w:type="dxa"/>
            <w:shd w:val="clear" w:color="auto" w:fill="F8FAFC"/>
            <w:tcMar>
              <w:top w:w="60" w:type="dxa"/>
              <w:left w:w="80" w:type="dxa"/>
              <w:bottom w:w="60" w:type="dxa"/>
              <w:right w:w="80" w:type="dxa"/>
            </w:tcMar>
          </w:tcPr>
          <w:p w14:paraId="1DB978F3" w14:textId="77777777" w:rsidR="00BB768B" w:rsidRDefault="00000000">
            <w:r>
              <w:rPr>
                <w:b/>
                <w:sz w:val="17"/>
              </w:rPr>
              <w:t>US-04</w:t>
            </w:r>
          </w:p>
        </w:tc>
        <w:tc>
          <w:tcPr>
            <w:tcW w:w="1872" w:type="dxa"/>
            <w:shd w:val="clear" w:color="auto" w:fill="F8FAFC"/>
            <w:tcMar>
              <w:top w:w="60" w:type="dxa"/>
              <w:left w:w="80" w:type="dxa"/>
              <w:bottom w:w="60" w:type="dxa"/>
              <w:right w:w="80" w:type="dxa"/>
            </w:tcMar>
          </w:tcPr>
          <w:p w14:paraId="6F61C316" w14:textId="77777777" w:rsidR="00BB768B" w:rsidRDefault="00000000">
            <w:r>
              <w:rPr>
                <w:sz w:val="17"/>
              </w:rPr>
              <w:t>Dosen Wali</w:t>
            </w:r>
          </w:p>
        </w:tc>
        <w:tc>
          <w:tcPr>
            <w:tcW w:w="1872" w:type="dxa"/>
            <w:shd w:val="clear" w:color="auto" w:fill="F8FAFC"/>
            <w:tcMar>
              <w:top w:w="60" w:type="dxa"/>
              <w:left w:w="80" w:type="dxa"/>
              <w:bottom w:w="60" w:type="dxa"/>
              <w:right w:w="80" w:type="dxa"/>
            </w:tcMar>
          </w:tcPr>
          <w:p w14:paraId="148627C5" w14:textId="77777777" w:rsidR="00BB768B" w:rsidRDefault="00000000">
            <w:r>
              <w:rPr>
                <w:sz w:val="17"/>
              </w:rPr>
              <w:t>Memvalidasi pengajuan KRS mahasiswa bimbingan</w:t>
            </w:r>
          </w:p>
        </w:tc>
        <w:tc>
          <w:tcPr>
            <w:tcW w:w="1872" w:type="dxa"/>
            <w:shd w:val="clear" w:color="auto" w:fill="F8FAFC"/>
            <w:tcMar>
              <w:top w:w="60" w:type="dxa"/>
              <w:left w:w="80" w:type="dxa"/>
              <w:bottom w:w="60" w:type="dxa"/>
              <w:right w:w="80" w:type="dxa"/>
            </w:tcMar>
          </w:tcPr>
          <w:p w14:paraId="79B05EF2" w14:textId="77777777" w:rsidR="00BB768B" w:rsidRDefault="00000000">
            <w:r>
              <w:rPr>
                <w:sz w:val="17"/>
              </w:rPr>
              <w:t>Rencana studi mahasiswa dipastikan sesuai kurikulum dan aturan batas SKS</w:t>
            </w:r>
          </w:p>
        </w:tc>
        <w:tc>
          <w:tcPr>
            <w:tcW w:w="1872" w:type="dxa"/>
            <w:shd w:val="clear" w:color="auto" w:fill="F8FAFC"/>
            <w:tcMar>
              <w:top w:w="60" w:type="dxa"/>
              <w:left w:w="80" w:type="dxa"/>
              <w:bottom w:w="60" w:type="dxa"/>
              <w:right w:w="80" w:type="dxa"/>
            </w:tcMar>
          </w:tcPr>
          <w:p w14:paraId="7E375475" w14:textId="77777777" w:rsidR="00BB768B" w:rsidRDefault="00000000">
            <w:r>
              <w:rPr>
                <w:b/>
                <w:sz w:val="17"/>
              </w:rPr>
              <w:t>Medium</w:t>
            </w:r>
          </w:p>
        </w:tc>
      </w:tr>
      <w:tr w:rsidR="00BB768B" w14:paraId="2D18B062" w14:textId="77777777">
        <w:trPr>
          <w:jc w:val="center"/>
        </w:trPr>
        <w:tc>
          <w:tcPr>
            <w:tcW w:w="1872" w:type="dxa"/>
            <w:shd w:val="clear" w:color="auto" w:fill="FFFFFF"/>
            <w:tcMar>
              <w:top w:w="60" w:type="dxa"/>
              <w:left w:w="80" w:type="dxa"/>
              <w:bottom w:w="60" w:type="dxa"/>
              <w:right w:w="80" w:type="dxa"/>
            </w:tcMar>
          </w:tcPr>
          <w:p w14:paraId="1D9939D8" w14:textId="77777777" w:rsidR="00BB768B" w:rsidRDefault="00000000">
            <w:r>
              <w:rPr>
                <w:b/>
                <w:sz w:val="17"/>
              </w:rPr>
              <w:t>US-05</w:t>
            </w:r>
          </w:p>
        </w:tc>
        <w:tc>
          <w:tcPr>
            <w:tcW w:w="1872" w:type="dxa"/>
            <w:shd w:val="clear" w:color="auto" w:fill="FFFFFF"/>
            <w:tcMar>
              <w:top w:w="60" w:type="dxa"/>
              <w:left w:w="80" w:type="dxa"/>
              <w:bottom w:w="60" w:type="dxa"/>
              <w:right w:w="80" w:type="dxa"/>
            </w:tcMar>
          </w:tcPr>
          <w:p w14:paraId="1A4CE73E" w14:textId="77777777" w:rsidR="00BB768B" w:rsidRDefault="00000000">
            <w:r>
              <w:rPr>
                <w:sz w:val="17"/>
              </w:rPr>
              <w:t>Admin</w:t>
            </w:r>
          </w:p>
        </w:tc>
        <w:tc>
          <w:tcPr>
            <w:tcW w:w="1872" w:type="dxa"/>
            <w:shd w:val="clear" w:color="auto" w:fill="FFFFFF"/>
            <w:tcMar>
              <w:top w:w="60" w:type="dxa"/>
              <w:left w:w="80" w:type="dxa"/>
              <w:bottom w:w="60" w:type="dxa"/>
              <w:right w:w="80" w:type="dxa"/>
            </w:tcMar>
          </w:tcPr>
          <w:p w14:paraId="134FEBD9" w14:textId="77777777" w:rsidR="00BB768B" w:rsidRDefault="00000000">
            <w:r>
              <w:rPr>
                <w:sz w:val="17"/>
              </w:rPr>
              <w:t>Mengelola data master mata kuliah dan kapasitas kelas</w:t>
            </w:r>
          </w:p>
        </w:tc>
        <w:tc>
          <w:tcPr>
            <w:tcW w:w="1872" w:type="dxa"/>
            <w:shd w:val="clear" w:color="auto" w:fill="FFFFFF"/>
            <w:tcMar>
              <w:top w:w="60" w:type="dxa"/>
              <w:left w:w="80" w:type="dxa"/>
              <w:bottom w:w="60" w:type="dxa"/>
              <w:right w:w="80" w:type="dxa"/>
            </w:tcMar>
          </w:tcPr>
          <w:p w14:paraId="7C17B1C1" w14:textId="77777777" w:rsidR="00BB768B" w:rsidRDefault="00000000">
            <w:r>
              <w:rPr>
                <w:sz w:val="17"/>
              </w:rPr>
              <w:t>Data perkuliahan selalu mutakhir dan terintegrasi di dalam sistem</w:t>
            </w:r>
          </w:p>
        </w:tc>
        <w:tc>
          <w:tcPr>
            <w:tcW w:w="1872" w:type="dxa"/>
            <w:shd w:val="clear" w:color="auto" w:fill="FFFFFF"/>
            <w:tcMar>
              <w:top w:w="60" w:type="dxa"/>
              <w:left w:w="80" w:type="dxa"/>
              <w:bottom w:w="60" w:type="dxa"/>
              <w:right w:w="80" w:type="dxa"/>
            </w:tcMar>
          </w:tcPr>
          <w:p w14:paraId="340B35B8" w14:textId="77777777" w:rsidR="00BB768B" w:rsidRDefault="00000000">
            <w:r>
              <w:rPr>
                <w:b/>
                <w:sz w:val="17"/>
              </w:rPr>
              <w:t>Medium</w:t>
            </w:r>
          </w:p>
        </w:tc>
      </w:tr>
    </w:tbl>
    <w:p w14:paraId="27335F98" w14:textId="77777777" w:rsidR="00BB768B" w:rsidRDefault="00000000">
      <w:pPr>
        <w:keepNext/>
        <w:spacing w:before="280" w:after="80"/>
      </w:pPr>
      <w:r>
        <w:rPr>
          <w:b/>
          <w:color w:val="0F2942"/>
          <w:sz w:val="26"/>
        </w:rPr>
        <w:t>BAB IV: IDENTIFIKASI KANDIDAT OBJECT (BAGIAN B)</w:t>
      </w:r>
    </w:p>
    <w:p w14:paraId="78E70256" w14:textId="77777777" w:rsidR="00BB768B" w:rsidRDefault="00000000">
      <w:pPr>
        <w:spacing w:after="80"/>
      </w:pPr>
      <w:r>
        <w:t>Berdasarkan analisis kebutuhan Sistem Informasi Akademik, diidentifikasi minimal 3 kandidat entitas objek utama beserta rancangan atribut data (State) dan perilakunya (Behavior):</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BB768B" w14:paraId="1F3033E6" w14:textId="77777777">
        <w:trPr>
          <w:jc w:val="center"/>
        </w:trPr>
        <w:tc>
          <w:tcPr>
            <w:tcW w:w="3120" w:type="dxa"/>
            <w:shd w:val="clear" w:color="auto" w:fill="1E3A8A"/>
            <w:tcMar>
              <w:top w:w="80" w:type="dxa"/>
              <w:left w:w="120" w:type="dxa"/>
              <w:bottom w:w="80" w:type="dxa"/>
              <w:right w:w="120" w:type="dxa"/>
            </w:tcMar>
          </w:tcPr>
          <w:p w14:paraId="51519F51" w14:textId="77777777" w:rsidR="00BB768B" w:rsidRDefault="00000000">
            <w:r>
              <w:rPr>
                <w:b/>
                <w:color w:val="FFFFFF"/>
                <w:sz w:val="19"/>
              </w:rPr>
              <w:t>Kandidat Object</w:t>
            </w:r>
          </w:p>
        </w:tc>
        <w:tc>
          <w:tcPr>
            <w:tcW w:w="3120" w:type="dxa"/>
            <w:shd w:val="clear" w:color="auto" w:fill="1E3A8A"/>
            <w:tcMar>
              <w:top w:w="80" w:type="dxa"/>
              <w:left w:w="120" w:type="dxa"/>
              <w:bottom w:w="80" w:type="dxa"/>
              <w:right w:w="120" w:type="dxa"/>
            </w:tcMar>
          </w:tcPr>
          <w:p w14:paraId="4359CCDA" w14:textId="77777777" w:rsidR="00BB768B" w:rsidRDefault="00000000">
            <w:r>
              <w:rPr>
                <w:b/>
                <w:color w:val="FFFFFF"/>
                <w:sz w:val="19"/>
              </w:rPr>
              <w:t>State / Data (Atribut)</w:t>
            </w:r>
          </w:p>
        </w:tc>
        <w:tc>
          <w:tcPr>
            <w:tcW w:w="3120" w:type="dxa"/>
            <w:shd w:val="clear" w:color="auto" w:fill="1E3A8A"/>
            <w:tcMar>
              <w:top w:w="80" w:type="dxa"/>
              <w:left w:w="120" w:type="dxa"/>
              <w:bottom w:w="80" w:type="dxa"/>
              <w:right w:w="120" w:type="dxa"/>
            </w:tcMar>
          </w:tcPr>
          <w:p w14:paraId="6714ACA5" w14:textId="77777777" w:rsidR="00BB768B" w:rsidRDefault="00000000">
            <w:r>
              <w:rPr>
                <w:b/>
                <w:color w:val="FFFFFF"/>
                <w:sz w:val="19"/>
              </w:rPr>
              <w:t>Behavior (Method / Fungsi)</w:t>
            </w:r>
          </w:p>
        </w:tc>
      </w:tr>
      <w:tr w:rsidR="00BB768B" w14:paraId="04C028D7" w14:textId="77777777">
        <w:trPr>
          <w:jc w:val="center"/>
        </w:trPr>
        <w:tc>
          <w:tcPr>
            <w:tcW w:w="3120" w:type="dxa"/>
            <w:shd w:val="clear" w:color="auto" w:fill="FFFFFF"/>
            <w:tcMar>
              <w:top w:w="70" w:type="dxa"/>
              <w:left w:w="100" w:type="dxa"/>
              <w:bottom w:w="70" w:type="dxa"/>
              <w:right w:w="100" w:type="dxa"/>
            </w:tcMar>
          </w:tcPr>
          <w:p w14:paraId="1743BEFF" w14:textId="77777777" w:rsidR="00BB768B" w:rsidRDefault="00000000">
            <w:r>
              <w:rPr>
                <w:b/>
                <w:sz w:val="18"/>
              </w:rPr>
              <w:t>Mahasiswa</w:t>
            </w:r>
            <w:r>
              <w:rPr>
                <w:b/>
                <w:sz w:val="18"/>
              </w:rPr>
              <w:br/>
              <w:t>(Dipilih untuk Implementasi P1)</w:t>
            </w:r>
          </w:p>
        </w:tc>
        <w:tc>
          <w:tcPr>
            <w:tcW w:w="3120" w:type="dxa"/>
            <w:shd w:val="clear" w:color="auto" w:fill="FFFFFF"/>
            <w:tcMar>
              <w:top w:w="70" w:type="dxa"/>
              <w:left w:w="100" w:type="dxa"/>
              <w:bottom w:w="70" w:type="dxa"/>
              <w:right w:w="100" w:type="dxa"/>
            </w:tcMar>
          </w:tcPr>
          <w:p w14:paraId="1D02F835" w14:textId="77777777" w:rsidR="00BB768B" w:rsidRDefault="00000000">
            <w:r>
              <w:rPr>
                <w:sz w:val="18"/>
              </w:rPr>
              <w:t>• nrp : String</w:t>
            </w:r>
            <w:r>
              <w:rPr>
                <w:sz w:val="18"/>
              </w:rPr>
              <w:br/>
              <w:t>• nama : String</w:t>
            </w:r>
            <w:r>
              <w:rPr>
                <w:sz w:val="18"/>
              </w:rPr>
              <w:br/>
              <w:t>• prodi : String</w:t>
            </w:r>
            <w:r>
              <w:rPr>
                <w:sz w:val="18"/>
              </w:rPr>
              <w:br/>
              <w:t>• semester : int</w:t>
            </w:r>
            <w:r>
              <w:rPr>
                <w:sz w:val="18"/>
              </w:rPr>
              <w:br/>
              <w:t>• ipk : double</w:t>
            </w:r>
            <w:r>
              <w:rPr>
                <w:sz w:val="18"/>
              </w:rPr>
              <w:br/>
              <w:t>• totalSks : int</w:t>
            </w:r>
          </w:p>
        </w:tc>
        <w:tc>
          <w:tcPr>
            <w:tcW w:w="3120" w:type="dxa"/>
            <w:shd w:val="clear" w:color="auto" w:fill="FFFFFF"/>
            <w:tcMar>
              <w:top w:w="70" w:type="dxa"/>
              <w:left w:w="100" w:type="dxa"/>
              <w:bottom w:w="70" w:type="dxa"/>
              <w:right w:w="100" w:type="dxa"/>
            </w:tcMar>
          </w:tcPr>
          <w:p w14:paraId="15F8CC3E" w14:textId="77777777" w:rsidR="00BB768B" w:rsidRDefault="00000000">
            <w:r>
              <w:rPr>
                <w:sz w:val="18"/>
              </w:rPr>
              <w:t>• tampilkanData() : void</w:t>
            </w:r>
            <w:r>
              <w:rPr>
                <w:sz w:val="18"/>
              </w:rPr>
              <w:br/>
              <w:t>• hitungBebanMaksimalSks() : int</w:t>
            </w:r>
            <w:r>
              <w:rPr>
                <w:sz w:val="18"/>
              </w:rPr>
              <w:br/>
              <w:t>• ambilMataKuliah(String namaMk, int sks) : void</w:t>
            </w:r>
          </w:p>
        </w:tc>
      </w:tr>
      <w:tr w:rsidR="00BB768B" w14:paraId="2C061BC3" w14:textId="77777777">
        <w:trPr>
          <w:jc w:val="center"/>
        </w:trPr>
        <w:tc>
          <w:tcPr>
            <w:tcW w:w="3120" w:type="dxa"/>
            <w:shd w:val="clear" w:color="auto" w:fill="F8FAFC"/>
            <w:tcMar>
              <w:top w:w="70" w:type="dxa"/>
              <w:left w:w="100" w:type="dxa"/>
              <w:bottom w:w="70" w:type="dxa"/>
              <w:right w:w="100" w:type="dxa"/>
            </w:tcMar>
          </w:tcPr>
          <w:p w14:paraId="5AEB6A10" w14:textId="77777777" w:rsidR="00BB768B" w:rsidRDefault="00000000">
            <w:r>
              <w:rPr>
                <w:b/>
                <w:sz w:val="18"/>
              </w:rPr>
              <w:lastRenderedPageBreak/>
              <w:t>MataKuliah</w:t>
            </w:r>
          </w:p>
        </w:tc>
        <w:tc>
          <w:tcPr>
            <w:tcW w:w="3120" w:type="dxa"/>
            <w:shd w:val="clear" w:color="auto" w:fill="F8FAFC"/>
            <w:tcMar>
              <w:top w:w="70" w:type="dxa"/>
              <w:left w:w="100" w:type="dxa"/>
              <w:bottom w:w="70" w:type="dxa"/>
              <w:right w:w="100" w:type="dxa"/>
            </w:tcMar>
          </w:tcPr>
          <w:p w14:paraId="1450DD3A" w14:textId="77777777" w:rsidR="00BB768B" w:rsidRDefault="00000000">
            <w:r>
              <w:rPr>
                <w:sz w:val="18"/>
              </w:rPr>
              <w:t>• kodeMk : String</w:t>
            </w:r>
            <w:r>
              <w:rPr>
                <w:sz w:val="18"/>
              </w:rPr>
              <w:br/>
              <w:t>• namaMk : String</w:t>
            </w:r>
            <w:r>
              <w:rPr>
                <w:sz w:val="18"/>
              </w:rPr>
              <w:br/>
              <w:t>• sks : int</w:t>
            </w:r>
            <w:r>
              <w:rPr>
                <w:sz w:val="18"/>
              </w:rPr>
              <w:br/>
              <w:t>• semesterBuka : int</w:t>
            </w:r>
            <w:r>
              <w:rPr>
                <w:sz w:val="18"/>
              </w:rPr>
              <w:br/>
              <w:t>• dosenPengampu : String</w:t>
            </w:r>
          </w:p>
        </w:tc>
        <w:tc>
          <w:tcPr>
            <w:tcW w:w="3120" w:type="dxa"/>
            <w:shd w:val="clear" w:color="auto" w:fill="F8FAFC"/>
            <w:tcMar>
              <w:top w:w="70" w:type="dxa"/>
              <w:left w:w="100" w:type="dxa"/>
              <w:bottom w:w="70" w:type="dxa"/>
              <w:right w:w="100" w:type="dxa"/>
            </w:tcMar>
          </w:tcPr>
          <w:p w14:paraId="7D43C5BF" w14:textId="77777777" w:rsidR="00BB768B" w:rsidRDefault="00000000">
            <w:r>
              <w:rPr>
                <w:sz w:val="18"/>
              </w:rPr>
              <w:t>• tampilkanInfoMk() : void</w:t>
            </w:r>
            <w:r>
              <w:rPr>
                <w:sz w:val="18"/>
              </w:rPr>
              <w:br/>
              <w:t>• cekKapasitasKelas() : boolean</w:t>
            </w:r>
            <w:r>
              <w:rPr>
                <w:sz w:val="18"/>
              </w:rPr>
              <w:br/>
              <w:t>• cekPrasyarat() : boolean</w:t>
            </w:r>
          </w:p>
        </w:tc>
      </w:tr>
      <w:tr w:rsidR="00BB768B" w14:paraId="65F13636" w14:textId="77777777">
        <w:trPr>
          <w:jc w:val="center"/>
        </w:trPr>
        <w:tc>
          <w:tcPr>
            <w:tcW w:w="3120" w:type="dxa"/>
            <w:shd w:val="clear" w:color="auto" w:fill="FFFFFF"/>
            <w:tcMar>
              <w:top w:w="70" w:type="dxa"/>
              <w:left w:w="100" w:type="dxa"/>
              <w:bottom w:w="70" w:type="dxa"/>
              <w:right w:w="100" w:type="dxa"/>
            </w:tcMar>
          </w:tcPr>
          <w:p w14:paraId="0163C68F" w14:textId="77777777" w:rsidR="00BB768B" w:rsidRDefault="00000000">
            <w:r>
              <w:rPr>
                <w:b/>
                <w:sz w:val="18"/>
              </w:rPr>
              <w:t>KRS (Kartu Rencana Studi)</w:t>
            </w:r>
          </w:p>
        </w:tc>
        <w:tc>
          <w:tcPr>
            <w:tcW w:w="3120" w:type="dxa"/>
            <w:shd w:val="clear" w:color="auto" w:fill="FFFFFF"/>
            <w:tcMar>
              <w:top w:w="70" w:type="dxa"/>
              <w:left w:w="100" w:type="dxa"/>
              <w:bottom w:w="70" w:type="dxa"/>
              <w:right w:w="100" w:type="dxa"/>
            </w:tcMar>
          </w:tcPr>
          <w:p w14:paraId="6BC510B2" w14:textId="77777777" w:rsidR="00BB768B" w:rsidRDefault="00000000">
            <w:r>
              <w:rPr>
                <w:sz w:val="18"/>
              </w:rPr>
              <w:t>• nomorKrs : String</w:t>
            </w:r>
            <w:r>
              <w:rPr>
                <w:sz w:val="18"/>
              </w:rPr>
              <w:br/>
              <w:t>• tahunAjaran : String</w:t>
            </w:r>
            <w:r>
              <w:rPr>
                <w:sz w:val="18"/>
              </w:rPr>
              <w:br/>
              <w:t>• semesterKrs : int</w:t>
            </w:r>
            <w:r>
              <w:rPr>
                <w:sz w:val="18"/>
              </w:rPr>
              <w:br/>
              <w:t>• statusValidasi : boolean</w:t>
            </w:r>
          </w:p>
        </w:tc>
        <w:tc>
          <w:tcPr>
            <w:tcW w:w="3120" w:type="dxa"/>
            <w:shd w:val="clear" w:color="auto" w:fill="FFFFFF"/>
            <w:tcMar>
              <w:top w:w="70" w:type="dxa"/>
              <w:left w:w="100" w:type="dxa"/>
              <w:bottom w:w="70" w:type="dxa"/>
              <w:right w:w="100" w:type="dxa"/>
            </w:tcMar>
          </w:tcPr>
          <w:p w14:paraId="021E7814" w14:textId="77777777" w:rsidR="00BB768B" w:rsidRDefault="00000000">
            <w:r>
              <w:rPr>
                <w:sz w:val="18"/>
              </w:rPr>
              <w:t>• tambahMataKuliah(MataKuliah mk) : void</w:t>
            </w:r>
            <w:r>
              <w:rPr>
                <w:sz w:val="18"/>
              </w:rPr>
              <w:br/>
              <w:t>• hitungTotalSks() : int</w:t>
            </w:r>
            <w:r>
              <w:rPr>
                <w:sz w:val="18"/>
              </w:rPr>
              <w:br/>
              <w:t>• validasiKrs(Dosen wali) : void</w:t>
            </w:r>
          </w:p>
        </w:tc>
      </w:tr>
    </w:tbl>
    <w:p w14:paraId="71B99021" w14:textId="77777777" w:rsidR="00BB768B" w:rsidRDefault="00000000">
      <w:pPr>
        <w:keepNext/>
        <w:spacing w:before="280" w:after="80"/>
      </w:pPr>
      <w:r>
        <w:rPr>
          <w:b/>
          <w:color w:val="0F2942"/>
          <w:sz w:val="26"/>
        </w:rPr>
        <w:t>BAB V: IMPLEMENTASI PROGRAM JAVA (BAGIAN C)</w:t>
      </w:r>
    </w:p>
    <w:p w14:paraId="76DB4303" w14:textId="77777777" w:rsidR="00BB768B" w:rsidRDefault="00000000">
      <w:pPr>
        <w:spacing w:after="80"/>
      </w:pPr>
      <w:r>
        <w:t>Sesuai instruksi Bagian C Modul 1, objek Mahasiswa dipilih untuk diimplementasikan ke dalam class Java. Program terdiri dari dua berkas pada direktori src/:</w:t>
      </w:r>
    </w:p>
    <w:p w14:paraId="54A6C233" w14:textId="77777777" w:rsidR="00BB768B" w:rsidRDefault="00000000">
      <w:pPr>
        <w:spacing w:before="160" w:after="40"/>
      </w:pPr>
      <w:r>
        <w:rPr>
          <w:b/>
          <w:color w:val="0F2942"/>
          <w:sz w:val="20"/>
        </w:rPr>
        <w:t>5.1 Source Code: src/Mahasiswa.java</w:t>
      </w:r>
    </w:p>
    <w:tbl>
      <w:tblPr>
        <w:tblW w:w="0" w:type="auto"/>
        <w:jc w:val="center"/>
        <w:tblBorders>
          <w:top w:val="single" w:sz="4" w:space="0" w:color="94A3B8"/>
          <w:bottom w:val="single" w:sz="4" w:space="0" w:color="94A3B8"/>
          <w:insideH w:val="single" w:sz="4" w:space="0" w:color="94A3B8"/>
          <w:insideV w:val="single" w:sz="4" w:space="0" w:color="94A3B8"/>
        </w:tblBorders>
        <w:tblLook w:val="04A0" w:firstRow="1" w:lastRow="0" w:firstColumn="1" w:lastColumn="0" w:noHBand="0" w:noVBand="1"/>
      </w:tblPr>
      <w:tblGrid>
        <w:gridCol w:w="9360"/>
      </w:tblGrid>
      <w:tr w:rsidR="00BB768B" w14:paraId="4F65F470" w14:textId="77777777">
        <w:trPr>
          <w:jc w:val="center"/>
        </w:trPr>
        <w:tc>
          <w:tcPr>
            <w:tcW w:w="9360" w:type="dxa"/>
            <w:shd w:val="clear" w:color="auto" w:fill="F8FAFC"/>
            <w:tcMar>
              <w:top w:w="80" w:type="dxa"/>
              <w:left w:w="120" w:type="dxa"/>
              <w:bottom w:w="80" w:type="dxa"/>
              <w:right w:w="120" w:type="dxa"/>
            </w:tcMar>
          </w:tcPr>
          <w:p w14:paraId="1C74FEF6" w14:textId="77777777" w:rsidR="00BB768B" w:rsidRDefault="00000000">
            <w:pPr>
              <w:spacing w:after="0" w:line="240" w:lineRule="auto"/>
            </w:pPr>
            <w:r>
              <w:rPr>
                <w:rFonts w:ascii="Consolas" w:hAnsi="Consolas"/>
                <w:color w:val="0F172A"/>
                <w:sz w:val="17"/>
              </w:rPr>
              <w:t>public class Mahasiswa {</w:t>
            </w:r>
            <w:r>
              <w:rPr>
                <w:rFonts w:ascii="Consolas" w:hAnsi="Consolas"/>
                <w:color w:val="0F172A"/>
                <w:sz w:val="17"/>
              </w:rPr>
              <w:br/>
              <w:t xml:space="preserve">    // State / Atribut Data</w:t>
            </w:r>
            <w:r>
              <w:rPr>
                <w:rFonts w:ascii="Consolas" w:hAnsi="Consolas"/>
                <w:color w:val="0F172A"/>
                <w:sz w:val="17"/>
              </w:rPr>
              <w:br/>
              <w:t xml:space="preserve">    public String nrp;</w:t>
            </w:r>
            <w:r>
              <w:rPr>
                <w:rFonts w:ascii="Consolas" w:hAnsi="Consolas"/>
                <w:color w:val="0F172A"/>
                <w:sz w:val="17"/>
              </w:rPr>
              <w:br/>
              <w:t xml:space="preserve">    public String nama;</w:t>
            </w:r>
            <w:r>
              <w:rPr>
                <w:rFonts w:ascii="Consolas" w:hAnsi="Consolas"/>
                <w:color w:val="0F172A"/>
                <w:sz w:val="17"/>
              </w:rPr>
              <w:br/>
              <w:t xml:space="preserve">    public String prodi;</w:t>
            </w:r>
            <w:r>
              <w:rPr>
                <w:rFonts w:ascii="Consolas" w:hAnsi="Consolas"/>
                <w:color w:val="0F172A"/>
                <w:sz w:val="17"/>
              </w:rPr>
              <w:br/>
              <w:t xml:space="preserve">    public int semester;</w:t>
            </w:r>
            <w:r>
              <w:rPr>
                <w:rFonts w:ascii="Consolas" w:hAnsi="Consolas"/>
                <w:color w:val="0F172A"/>
                <w:sz w:val="17"/>
              </w:rPr>
              <w:br/>
              <w:t xml:space="preserve">    public double ipk;</w:t>
            </w:r>
            <w:r>
              <w:rPr>
                <w:rFonts w:ascii="Consolas" w:hAnsi="Consolas"/>
                <w:color w:val="0F172A"/>
                <w:sz w:val="17"/>
              </w:rPr>
              <w:br/>
              <w:t xml:space="preserve">    public int totalSks;</w:t>
            </w:r>
            <w:r>
              <w:rPr>
                <w:rFonts w:ascii="Consolas" w:hAnsi="Consolas"/>
                <w:color w:val="0F172A"/>
                <w:sz w:val="17"/>
              </w:rPr>
              <w:br/>
            </w:r>
            <w:r>
              <w:rPr>
                <w:rFonts w:ascii="Consolas" w:hAnsi="Consolas"/>
                <w:color w:val="0F172A"/>
                <w:sz w:val="17"/>
              </w:rPr>
              <w:br/>
              <w:t xml:space="preserve">    // Behavior 1: Menampilkan Data Profil dan Akademik</w:t>
            </w:r>
            <w:r>
              <w:rPr>
                <w:rFonts w:ascii="Consolas" w:hAnsi="Consolas"/>
                <w:color w:val="0F172A"/>
                <w:sz w:val="17"/>
              </w:rPr>
              <w:br/>
              <w:t xml:space="preserve">    public void tampilkanData() {</w:t>
            </w:r>
            <w:r>
              <w:rPr>
                <w:rFonts w:ascii="Consolas" w:hAnsi="Consolas"/>
                <w:color w:val="0F172A"/>
                <w:sz w:val="17"/>
              </w:rPr>
              <w:br/>
              <w:t xml:space="preserve">        System.out.println("--------------------------------------------------");</w:t>
            </w:r>
            <w:r>
              <w:rPr>
                <w:rFonts w:ascii="Consolas" w:hAnsi="Consolas"/>
                <w:color w:val="0F172A"/>
                <w:sz w:val="17"/>
              </w:rPr>
              <w:br/>
              <w:t xml:space="preserve">        System.out.println("            DATA AKADEMIK MAHASISWA               ");</w:t>
            </w:r>
            <w:r>
              <w:rPr>
                <w:rFonts w:ascii="Consolas" w:hAnsi="Consolas"/>
                <w:color w:val="0F172A"/>
                <w:sz w:val="17"/>
              </w:rPr>
              <w:br/>
              <w:t xml:space="preserve">        System.out.println("--------------------------------------------------");</w:t>
            </w:r>
            <w:r>
              <w:rPr>
                <w:rFonts w:ascii="Consolas" w:hAnsi="Consolas"/>
                <w:color w:val="0F172A"/>
                <w:sz w:val="17"/>
              </w:rPr>
              <w:br/>
              <w:t xml:space="preserve">        System.out.println("NRP              : " + nrp);</w:t>
            </w:r>
            <w:r>
              <w:rPr>
                <w:rFonts w:ascii="Consolas" w:hAnsi="Consolas"/>
                <w:color w:val="0F172A"/>
                <w:sz w:val="17"/>
              </w:rPr>
              <w:br/>
              <w:t xml:space="preserve">        System.out.println("Nama Mahasiswa   : " + nama);</w:t>
            </w:r>
            <w:r>
              <w:rPr>
                <w:rFonts w:ascii="Consolas" w:hAnsi="Consolas"/>
                <w:color w:val="0F172A"/>
                <w:sz w:val="17"/>
              </w:rPr>
              <w:br/>
              <w:t xml:space="preserve">        System.out.println("Program Studi    : " + prodi);</w:t>
            </w:r>
            <w:r>
              <w:rPr>
                <w:rFonts w:ascii="Consolas" w:hAnsi="Consolas"/>
                <w:color w:val="0F172A"/>
                <w:sz w:val="17"/>
              </w:rPr>
              <w:br/>
              <w:t xml:space="preserve">        System.out.println("Semester         : " + semester);</w:t>
            </w:r>
            <w:r>
              <w:rPr>
                <w:rFonts w:ascii="Consolas" w:hAnsi="Consolas"/>
                <w:color w:val="0F172A"/>
                <w:sz w:val="17"/>
              </w:rPr>
              <w:br/>
              <w:t xml:space="preserve">        System.out.println("IPK Terakhir     : " + String.format("%.2f", ipk));</w:t>
            </w:r>
            <w:r>
              <w:rPr>
                <w:rFonts w:ascii="Consolas" w:hAnsi="Consolas"/>
                <w:color w:val="0F172A"/>
                <w:sz w:val="17"/>
              </w:rPr>
              <w:br/>
              <w:t xml:space="preserve">        System.out.println("Batas Maks. SKS  : " + hitungBebanMaksimalSks() + " SKS");</w:t>
            </w:r>
            <w:r>
              <w:rPr>
                <w:rFonts w:ascii="Consolas" w:hAnsi="Consolas"/>
                <w:color w:val="0F172A"/>
                <w:sz w:val="17"/>
              </w:rPr>
              <w:br/>
              <w:t xml:space="preserve">        System.out.println("Total SKS Diambil: " + totalSks + " SKS");</w:t>
            </w:r>
            <w:r>
              <w:rPr>
                <w:rFonts w:ascii="Consolas" w:hAnsi="Consolas"/>
                <w:color w:val="0F172A"/>
                <w:sz w:val="17"/>
              </w:rPr>
              <w:br/>
              <w:t xml:space="preserve">        System.out.println("--------------------------------------------------");</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br/>
              <w:t xml:space="preserve">    // Behavior 2: Menghitung Batas Maksimal SKS Berdasarkan IPK</w:t>
            </w:r>
            <w:r>
              <w:rPr>
                <w:rFonts w:ascii="Consolas" w:hAnsi="Consolas"/>
                <w:color w:val="0F172A"/>
                <w:sz w:val="17"/>
              </w:rPr>
              <w:br/>
              <w:t xml:space="preserve">    public int hitungBebanMaksimalSks() {</w:t>
            </w:r>
            <w:r>
              <w:rPr>
                <w:rFonts w:ascii="Consolas" w:hAnsi="Consolas"/>
                <w:color w:val="0F172A"/>
                <w:sz w:val="17"/>
              </w:rPr>
              <w:br/>
              <w:t xml:space="preserve">        if (ipk &gt;= 3.00) {</w:t>
            </w:r>
            <w:r>
              <w:rPr>
                <w:rFonts w:ascii="Consolas" w:hAnsi="Consolas"/>
                <w:color w:val="0F172A"/>
                <w:sz w:val="17"/>
              </w:rPr>
              <w:br/>
              <w:t xml:space="preserve">            return 24;</w:t>
            </w:r>
            <w:r>
              <w:rPr>
                <w:rFonts w:ascii="Consolas" w:hAnsi="Consolas"/>
                <w:color w:val="0F172A"/>
                <w:sz w:val="17"/>
              </w:rPr>
              <w:br/>
              <w:t xml:space="preserve">        } else if (ipk &gt;= 2.50) {</w:t>
            </w:r>
            <w:r>
              <w:rPr>
                <w:rFonts w:ascii="Consolas" w:hAnsi="Consolas"/>
                <w:color w:val="0F172A"/>
                <w:sz w:val="17"/>
              </w:rPr>
              <w:br/>
              <w:t xml:space="preserve">            return 21;</w:t>
            </w:r>
            <w:r>
              <w:rPr>
                <w:rFonts w:ascii="Consolas" w:hAnsi="Consolas"/>
                <w:color w:val="0F172A"/>
                <w:sz w:val="17"/>
              </w:rPr>
              <w:br/>
              <w:t xml:space="preserve">        } else if (ipk &gt;= 2.00) {</w:t>
            </w:r>
            <w:r>
              <w:rPr>
                <w:rFonts w:ascii="Consolas" w:hAnsi="Consolas"/>
                <w:color w:val="0F172A"/>
                <w:sz w:val="17"/>
              </w:rPr>
              <w:br/>
              <w:t xml:space="preserve">            return 18;</w:t>
            </w:r>
            <w:r>
              <w:rPr>
                <w:rFonts w:ascii="Consolas" w:hAnsi="Consolas"/>
                <w:color w:val="0F172A"/>
                <w:sz w:val="17"/>
              </w:rPr>
              <w:br/>
              <w:t xml:space="preserve">        } else {</w:t>
            </w:r>
            <w:r>
              <w:rPr>
                <w:rFonts w:ascii="Consolas" w:hAnsi="Consolas"/>
                <w:color w:val="0F172A"/>
                <w:sz w:val="17"/>
              </w:rPr>
              <w:br/>
              <w:t xml:space="preserve">            return 15;</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br/>
              <w:t xml:space="preserve">    // Behavior 3: Memproses Pengambilan Mata Kuliah (KRS)</w:t>
            </w:r>
            <w:r>
              <w:rPr>
                <w:rFonts w:ascii="Consolas" w:hAnsi="Consolas"/>
                <w:color w:val="0F172A"/>
                <w:sz w:val="17"/>
              </w:rPr>
              <w:br/>
              <w:t xml:space="preserve">    public void ambilMataKuliah(String namaMk, int sks) {</w:t>
            </w:r>
            <w:r>
              <w:rPr>
                <w:rFonts w:ascii="Consolas" w:hAnsi="Consolas"/>
                <w:color w:val="0F172A"/>
                <w:sz w:val="17"/>
              </w:rPr>
              <w:br/>
              <w:t xml:space="preserve">        int batasMaks = hitungBebanMaksimalSks();</w:t>
            </w:r>
            <w:r>
              <w:rPr>
                <w:rFonts w:ascii="Consolas" w:hAnsi="Consolas"/>
                <w:color w:val="0F172A"/>
                <w:sz w:val="17"/>
              </w:rPr>
              <w:br/>
            </w:r>
            <w:r>
              <w:rPr>
                <w:rFonts w:ascii="Consolas" w:hAnsi="Consolas"/>
                <w:color w:val="0F172A"/>
                <w:sz w:val="17"/>
              </w:rPr>
              <w:lastRenderedPageBreak/>
              <w:t xml:space="preserve">        System.out.println("\n&gt;&gt; Proses Pengambilan Mata Kuliah: " + namaMk + " (" + sks + " SKS)");</w:t>
            </w:r>
            <w:r>
              <w:rPr>
                <w:rFonts w:ascii="Consolas" w:hAnsi="Consolas"/>
                <w:color w:val="0F172A"/>
                <w:sz w:val="17"/>
              </w:rPr>
              <w:br/>
              <w:t xml:space="preserve">        if (totalSks + sks &lt;= batasMaks) {</w:t>
            </w:r>
            <w:r>
              <w:rPr>
                <w:rFonts w:ascii="Consolas" w:hAnsi="Consolas"/>
                <w:color w:val="0F172A"/>
                <w:sz w:val="17"/>
              </w:rPr>
              <w:br/>
              <w:t xml:space="preserve">            totalSks += sks;</w:t>
            </w:r>
            <w:r>
              <w:rPr>
                <w:rFonts w:ascii="Consolas" w:hAnsi="Consolas"/>
                <w:color w:val="0F172A"/>
                <w:sz w:val="17"/>
              </w:rPr>
              <w:br/>
              <w:t xml:space="preserve">            System.out.println("   [STATUS: BERHASIL] Mata kuliah berhasil ditambahkan ke KRS.");</w:t>
            </w:r>
            <w:r>
              <w:rPr>
                <w:rFonts w:ascii="Consolas" w:hAnsi="Consolas"/>
                <w:color w:val="0F172A"/>
                <w:sz w:val="17"/>
              </w:rPr>
              <w:br/>
              <w:t xml:space="preserve">            System.out.println("   Total SKS saat ini: " + totalSks + " / " + batasMaks + " SKS");</w:t>
            </w:r>
            <w:r>
              <w:rPr>
                <w:rFonts w:ascii="Consolas" w:hAnsi="Consolas"/>
                <w:color w:val="0F172A"/>
                <w:sz w:val="17"/>
              </w:rPr>
              <w:br/>
              <w:t xml:space="preserve">        } else {</w:t>
            </w:r>
            <w:r>
              <w:rPr>
                <w:rFonts w:ascii="Consolas" w:hAnsi="Consolas"/>
                <w:color w:val="0F172A"/>
                <w:sz w:val="17"/>
              </w:rPr>
              <w:br/>
              <w:t xml:space="preserve">            System.out.println("   [STATUS: GAGAL] Melebihi batas maksimal SKS (" + batasMaks + " SKS)!");</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w:t>
            </w:r>
          </w:p>
        </w:tc>
      </w:tr>
    </w:tbl>
    <w:p w14:paraId="155F5B0F" w14:textId="77777777" w:rsidR="00BB768B" w:rsidRDefault="00000000">
      <w:pPr>
        <w:spacing w:before="160" w:after="40"/>
      </w:pPr>
      <w:r>
        <w:rPr>
          <w:b/>
          <w:color w:val="0F2942"/>
          <w:sz w:val="20"/>
        </w:rPr>
        <w:lastRenderedPageBreak/>
        <w:t>5.2 Source Code: src/Main.java</w:t>
      </w:r>
    </w:p>
    <w:tbl>
      <w:tblPr>
        <w:tblW w:w="0" w:type="auto"/>
        <w:jc w:val="center"/>
        <w:tblBorders>
          <w:top w:val="single" w:sz="4" w:space="0" w:color="94A3B8"/>
          <w:bottom w:val="single" w:sz="4" w:space="0" w:color="94A3B8"/>
          <w:insideH w:val="single" w:sz="4" w:space="0" w:color="94A3B8"/>
          <w:insideV w:val="single" w:sz="4" w:space="0" w:color="94A3B8"/>
        </w:tblBorders>
        <w:tblLook w:val="04A0" w:firstRow="1" w:lastRow="0" w:firstColumn="1" w:lastColumn="0" w:noHBand="0" w:noVBand="1"/>
      </w:tblPr>
      <w:tblGrid>
        <w:gridCol w:w="9360"/>
      </w:tblGrid>
      <w:tr w:rsidR="00BB768B" w14:paraId="3DCAEDE9" w14:textId="77777777">
        <w:trPr>
          <w:jc w:val="center"/>
        </w:trPr>
        <w:tc>
          <w:tcPr>
            <w:tcW w:w="9360" w:type="dxa"/>
            <w:shd w:val="clear" w:color="auto" w:fill="F8FAFC"/>
            <w:tcMar>
              <w:top w:w="80" w:type="dxa"/>
              <w:left w:w="120" w:type="dxa"/>
              <w:bottom w:w="80" w:type="dxa"/>
              <w:right w:w="120" w:type="dxa"/>
            </w:tcMar>
          </w:tcPr>
          <w:p w14:paraId="06351749" w14:textId="77777777" w:rsidR="00BB768B" w:rsidRDefault="00000000">
            <w:pPr>
              <w:spacing w:after="0" w:line="240" w:lineRule="auto"/>
            </w:pPr>
            <w:r>
              <w:rPr>
                <w:rFonts w:ascii="Consolas" w:hAnsi="Consolas"/>
                <w:color w:val="0F172A"/>
                <w:sz w:val="17"/>
              </w:rPr>
              <w:t>public class Main {</w:t>
            </w:r>
            <w:r>
              <w:rPr>
                <w:rFonts w:ascii="Consolas" w:hAnsi="Consolas"/>
                <w:color w:val="0F172A"/>
                <w:sz w:val="17"/>
              </w:rPr>
              <w:br/>
              <w:t xml:space="preserve">    public static void main(String[] args) {</w:t>
            </w:r>
            <w:r>
              <w:rPr>
                <w:rFonts w:ascii="Consolas" w:hAnsi="Consolas"/>
                <w:color w:val="0F172A"/>
                <w:sz w:val="17"/>
              </w:rPr>
              <w:br/>
              <w:t xml:space="preserve">        System.out.println("==================================================");</w:t>
            </w:r>
            <w:r>
              <w:rPr>
                <w:rFonts w:ascii="Consolas" w:hAnsi="Consolas"/>
                <w:color w:val="0F172A"/>
                <w:sz w:val="17"/>
              </w:rPr>
              <w:br/>
              <w:t xml:space="preserve">        System.out.println("  PROJECT KICKOFF - SISTEM INFORMASI AKADEMIK");</w:t>
            </w:r>
            <w:r>
              <w:rPr>
                <w:rFonts w:ascii="Consolas" w:hAnsi="Consolas"/>
                <w:color w:val="0F172A"/>
                <w:sz w:val="17"/>
              </w:rPr>
              <w:br/>
              <w:t xml:space="preserve">        System.out.println("     Praktikum Pemrograman Berorientasi Obyek     ");</w:t>
            </w:r>
            <w:r>
              <w:rPr>
                <w:rFonts w:ascii="Consolas" w:hAnsi="Consolas"/>
                <w:color w:val="0F172A"/>
                <w:sz w:val="17"/>
              </w:rPr>
              <w:br/>
              <w:t xml:space="preserve">        System.out.println("==================================================");</w:t>
            </w:r>
            <w:r>
              <w:rPr>
                <w:rFonts w:ascii="Consolas" w:hAnsi="Consolas"/>
                <w:color w:val="0F172A"/>
                <w:sz w:val="17"/>
              </w:rPr>
              <w:br/>
              <w:t xml:space="preserve">        System.out.println("Pengembang : Mohamad Zaky Bahtiar Arifianto");</w:t>
            </w:r>
            <w:r>
              <w:rPr>
                <w:rFonts w:ascii="Consolas" w:hAnsi="Consolas"/>
                <w:color w:val="0F172A"/>
                <w:sz w:val="17"/>
              </w:rPr>
              <w:br/>
              <w:t xml:space="preserve">        System.out.println("NRP        : 3125522015\n");</w:t>
            </w:r>
            <w:r>
              <w:rPr>
                <w:rFonts w:ascii="Consolas" w:hAnsi="Consolas"/>
                <w:color w:val="0F172A"/>
                <w:sz w:val="17"/>
              </w:rPr>
              <w:br/>
            </w:r>
            <w:r>
              <w:rPr>
                <w:rFonts w:ascii="Consolas" w:hAnsi="Consolas"/>
                <w:color w:val="0F172A"/>
                <w:sz w:val="17"/>
              </w:rPr>
              <w:br/>
              <w:t xml:space="preserve">        // Instansiasi Object dari Class Mahasiswa</w:t>
            </w:r>
            <w:r>
              <w:rPr>
                <w:rFonts w:ascii="Consolas" w:hAnsi="Consolas"/>
                <w:color w:val="0F172A"/>
                <w:sz w:val="17"/>
              </w:rPr>
              <w:br/>
              <w:t xml:space="preserve">        Mahasiswa mhs1 = new Mahasiswa();</w:t>
            </w:r>
            <w:r>
              <w:rPr>
                <w:rFonts w:ascii="Consolas" w:hAnsi="Consolas"/>
                <w:color w:val="0F172A"/>
                <w:sz w:val="17"/>
              </w:rPr>
              <w:br/>
            </w:r>
            <w:r>
              <w:rPr>
                <w:rFonts w:ascii="Consolas" w:hAnsi="Consolas"/>
                <w:color w:val="0F172A"/>
                <w:sz w:val="17"/>
              </w:rPr>
              <w:br/>
              <w:t xml:space="preserve">        // Mengisi State / Atribut Data Objek</w:t>
            </w:r>
            <w:r>
              <w:rPr>
                <w:rFonts w:ascii="Consolas" w:hAnsi="Consolas"/>
                <w:color w:val="0F172A"/>
                <w:sz w:val="17"/>
              </w:rPr>
              <w:br/>
              <w:t xml:space="preserve">        mhs1.nrp = "3125522015";</w:t>
            </w:r>
            <w:r>
              <w:rPr>
                <w:rFonts w:ascii="Consolas" w:hAnsi="Consolas"/>
                <w:color w:val="0F172A"/>
                <w:sz w:val="17"/>
              </w:rPr>
              <w:br/>
              <w:t xml:space="preserve">        mhs1.nama = "Mohamad Zaky Bahtiar Arifianto";</w:t>
            </w:r>
            <w:r>
              <w:rPr>
                <w:rFonts w:ascii="Consolas" w:hAnsi="Consolas"/>
                <w:color w:val="0F172A"/>
                <w:sz w:val="17"/>
              </w:rPr>
              <w:br/>
              <w:t xml:space="preserve">        mhs1.prodi = "D4 Teknik Informatika";</w:t>
            </w:r>
            <w:r>
              <w:rPr>
                <w:rFonts w:ascii="Consolas" w:hAnsi="Consolas"/>
                <w:color w:val="0F172A"/>
                <w:sz w:val="17"/>
              </w:rPr>
              <w:br/>
              <w:t xml:space="preserve">        mhs1.semester = 3;</w:t>
            </w:r>
            <w:r>
              <w:rPr>
                <w:rFonts w:ascii="Consolas" w:hAnsi="Consolas"/>
                <w:color w:val="0F172A"/>
                <w:sz w:val="17"/>
              </w:rPr>
              <w:br/>
              <w:t xml:space="preserve">        mhs1.ipk = 3.75;</w:t>
            </w:r>
            <w:r>
              <w:rPr>
                <w:rFonts w:ascii="Consolas" w:hAnsi="Consolas"/>
                <w:color w:val="0F172A"/>
                <w:sz w:val="17"/>
              </w:rPr>
              <w:br/>
              <w:t xml:space="preserve">        mhs1.totalSks = 0;</w:t>
            </w:r>
            <w:r>
              <w:rPr>
                <w:rFonts w:ascii="Consolas" w:hAnsi="Consolas"/>
                <w:color w:val="0F172A"/>
                <w:sz w:val="17"/>
              </w:rPr>
              <w:br/>
            </w:r>
            <w:r>
              <w:rPr>
                <w:rFonts w:ascii="Consolas" w:hAnsi="Consolas"/>
                <w:color w:val="0F172A"/>
                <w:sz w:val="17"/>
              </w:rPr>
              <w:br/>
              <w:t xml:space="preserve">        // Memanggil Behavior: Menampilkan Data Mahasiswa Awal</w:t>
            </w:r>
            <w:r>
              <w:rPr>
                <w:rFonts w:ascii="Consolas" w:hAnsi="Consolas"/>
                <w:color w:val="0F172A"/>
                <w:sz w:val="17"/>
              </w:rPr>
              <w:br/>
              <w:t xml:space="preserve">        mhs1.tampilkanData();</w:t>
            </w:r>
            <w:r>
              <w:rPr>
                <w:rFonts w:ascii="Consolas" w:hAnsi="Consolas"/>
                <w:color w:val="0F172A"/>
                <w:sz w:val="17"/>
              </w:rPr>
              <w:br/>
            </w:r>
            <w:r>
              <w:rPr>
                <w:rFonts w:ascii="Consolas" w:hAnsi="Consolas"/>
                <w:color w:val="0F172A"/>
                <w:sz w:val="17"/>
              </w:rPr>
              <w:br/>
              <w:t xml:space="preserve">        // Simulasi Pengambilan Mata Kuliah (KRS)</w:t>
            </w:r>
            <w:r>
              <w:rPr>
                <w:rFonts w:ascii="Consolas" w:hAnsi="Consolas"/>
                <w:color w:val="0F172A"/>
                <w:sz w:val="17"/>
              </w:rPr>
              <w:br/>
              <w:t xml:space="preserve">        mhs1.ambilMataKuliah("Pemrograman Berorientasi Obyek", 3);</w:t>
            </w:r>
            <w:r>
              <w:rPr>
                <w:rFonts w:ascii="Consolas" w:hAnsi="Consolas"/>
                <w:color w:val="0F172A"/>
                <w:sz w:val="17"/>
              </w:rPr>
              <w:br/>
              <w:t xml:space="preserve">        mhs1.ambilMataKuliah("Praktikum PBO", 2);</w:t>
            </w:r>
            <w:r>
              <w:rPr>
                <w:rFonts w:ascii="Consolas" w:hAnsi="Consolas"/>
                <w:color w:val="0F172A"/>
                <w:sz w:val="17"/>
              </w:rPr>
              <w:br/>
              <w:t xml:space="preserve">        mhs1.ambilMataKuliah("Basis Data Lanjut", 3);</w:t>
            </w:r>
            <w:r>
              <w:rPr>
                <w:rFonts w:ascii="Consolas" w:hAnsi="Consolas"/>
                <w:color w:val="0F172A"/>
                <w:sz w:val="17"/>
              </w:rPr>
              <w:br/>
              <w:t xml:space="preserve">        mhs1.ambilMataKuliah("Rekayasa Perangkat Lunak", 3);</w:t>
            </w:r>
            <w:r>
              <w:rPr>
                <w:rFonts w:ascii="Consolas" w:hAnsi="Consolas"/>
                <w:color w:val="0F172A"/>
                <w:sz w:val="17"/>
              </w:rPr>
              <w:br/>
            </w:r>
            <w:r>
              <w:rPr>
                <w:rFonts w:ascii="Consolas" w:hAnsi="Consolas"/>
                <w:color w:val="0F172A"/>
                <w:sz w:val="17"/>
              </w:rPr>
              <w:br/>
              <w:t xml:space="preserve">        // Menampilkan Rekap Akhir Data Mahasiswa</w:t>
            </w:r>
            <w:r>
              <w:rPr>
                <w:rFonts w:ascii="Consolas" w:hAnsi="Consolas"/>
                <w:color w:val="0F172A"/>
                <w:sz w:val="17"/>
              </w:rPr>
              <w:br/>
              <w:t xml:space="preserve">        System.out.println("\n[REKAP AKHIR]");</w:t>
            </w:r>
            <w:r>
              <w:rPr>
                <w:rFonts w:ascii="Consolas" w:hAnsi="Consolas"/>
                <w:color w:val="0F172A"/>
                <w:sz w:val="17"/>
              </w:rPr>
              <w:br/>
              <w:t xml:space="preserve">        mhs1.tampilkanData();</w:t>
            </w:r>
            <w:r>
              <w:rPr>
                <w:rFonts w:ascii="Consolas" w:hAnsi="Consolas"/>
                <w:color w:val="0F172A"/>
                <w:sz w:val="17"/>
              </w:rPr>
              <w:br/>
              <w:t xml:space="preserve">    }</w:t>
            </w:r>
            <w:r>
              <w:rPr>
                <w:rFonts w:ascii="Consolas" w:hAnsi="Consolas"/>
                <w:color w:val="0F172A"/>
                <w:sz w:val="17"/>
              </w:rPr>
              <w:br/>
              <w:t>}</w:t>
            </w:r>
          </w:p>
        </w:tc>
      </w:tr>
    </w:tbl>
    <w:p w14:paraId="2D15EBCC" w14:textId="77777777" w:rsidR="00BB768B" w:rsidRDefault="00000000">
      <w:pPr>
        <w:keepNext/>
        <w:spacing w:before="280" w:after="80"/>
      </w:pPr>
      <w:r>
        <w:rPr>
          <w:b/>
          <w:color w:val="0F2942"/>
          <w:sz w:val="26"/>
        </w:rPr>
        <w:t>BAB VI: HASIL PENGUJIAN &amp; ANALISIS</w:t>
      </w:r>
    </w:p>
    <w:p w14:paraId="3D03B705" w14:textId="77777777" w:rsidR="00BB768B" w:rsidRDefault="00000000">
      <w:pPr>
        <w:keepNext/>
        <w:spacing w:before="200" w:after="40"/>
      </w:pPr>
      <w:r>
        <w:rPr>
          <w:b/>
          <w:color w:val="1E3A8A"/>
          <w:sz w:val="23"/>
        </w:rPr>
        <w:t>6.1 Output Terminal Hasil Running Program</w:t>
      </w:r>
    </w:p>
    <w:tbl>
      <w:tblPr>
        <w:tblW w:w="0" w:type="auto"/>
        <w:jc w:val="center"/>
        <w:tblBorders>
          <w:top w:val="single" w:sz="6" w:space="0" w:color="334155"/>
          <w:bottom w:val="single" w:sz="6" w:space="0" w:color="334155"/>
          <w:insideH w:val="single" w:sz="6" w:space="0" w:color="334155"/>
          <w:insideV w:val="single" w:sz="6" w:space="0" w:color="334155"/>
        </w:tblBorders>
        <w:tblLook w:val="04A0" w:firstRow="1" w:lastRow="0" w:firstColumn="1" w:lastColumn="0" w:noHBand="0" w:noVBand="1"/>
      </w:tblPr>
      <w:tblGrid>
        <w:gridCol w:w="9360"/>
      </w:tblGrid>
      <w:tr w:rsidR="00BB768B" w14:paraId="1FC745C1" w14:textId="77777777">
        <w:trPr>
          <w:jc w:val="center"/>
        </w:trPr>
        <w:tc>
          <w:tcPr>
            <w:tcW w:w="9360" w:type="dxa"/>
            <w:shd w:val="clear" w:color="auto" w:fill="0F172A"/>
            <w:tcMar>
              <w:top w:w="80" w:type="dxa"/>
              <w:left w:w="120" w:type="dxa"/>
              <w:bottom w:w="80" w:type="dxa"/>
              <w:right w:w="120" w:type="dxa"/>
            </w:tcMar>
          </w:tcPr>
          <w:p w14:paraId="52910059" w14:textId="77777777" w:rsidR="00BB768B" w:rsidRDefault="00000000">
            <w:pPr>
              <w:spacing w:after="0" w:line="240" w:lineRule="auto"/>
            </w:pPr>
            <w:r>
              <w:rPr>
                <w:rFonts w:ascii="Consolas" w:hAnsi="Consolas"/>
                <w:color w:val="22C55E"/>
                <w:sz w:val="16"/>
              </w:rPr>
              <w:t>PS D:\...\P1_3125522015_Mohamad Zaky Bahtiar Arifianto&gt; javac src/*.java</w:t>
            </w:r>
            <w:r>
              <w:rPr>
                <w:rFonts w:ascii="Consolas" w:hAnsi="Consolas"/>
                <w:color w:val="22C55E"/>
                <w:sz w:val="16"/>
              </w:rPr>
              <w:br/>
              <w:t>PS D:\...\P1_3125522015_Mohamad Zaky Bahtiar Arifianto&gt; java -cp src Main</w:t>
            </w:r>
            <w:r>
              <w:rPr>
                <w:rFonts w:ascii="Consolas" w:hAnsi="Consolas"/>
                <w:color w:val="22C55E"/>
                <w:sz w:val="16"/>
              </w:rPr>
              <w:br/>
            </w:r>
            <w:r>
              <w:rPr>
                <w:rFonts w:ascii="Consolas" w:hAnsi="Consolas"/>
                <w:color w:val="22C55E"/>
                <w:sz w:val="16"/>
              </w:rPr>
              <w:br/>
              <w:t>==================================================</w:t>
            </w:r>
            <w:r>
              <w:rPr>
                <w:rFonts w:ascii="Consolas" w:hAnsi="Consolas"/>
                <w:color w:val="22C55E"/>
                <w:sz w:val="16"/>
              </w:rPr>
              <w:br/>
              <w:t xml:space="preserve">  PROJECT KICKOFF - SISTEM INFORMASI AKADEMIK</w:t>
            </w:r>
            <w:r>
              <w:rPr>
                <w:rFonts w:ascii="Consolas" w:hAnsi="Consolas"/>
                <w:color w:val="22C55E"/>
                <w:sz w:val="16"/>
              </w:rPr>
              <w:br/>
              <w:t xml:space="preserve">     Praktikum Pemrograman Berorientasi Obyek     </w:t>
            </w:r>
            <w:r>
              <w:rPr>
                <w:rFonts w:ascii="Consolas" w:hAnsi="Consolas"/>
                <w:color w:val="22C55E"/>
                <w:sz w:val="16"/>
              </w:rPr>
              <w:br/>
              <w:t>==================================================</w:t>
            </w:r>
            <w:r>
              <w:rPr>
                <w:rFonts w:ascii="Consolas" w:hAnsi="Consolas"/>
                <w:color w:val="22C55E"/>
                <w:sz w:val="16"/>
              </w:rPr>
              <w:br/>
            </w:r>
            <w:r>
              <w:rPr>
                <w:rFonts w:ascii="Consolas" w:hAnsi="Consolas"/>
                <w:color w:val="22C55E"/>
                <w:sz w:val="16"/>
              </w:rPr>
              <w:lastRenderedPageBreak/>
              <w:t>Pengembang : Mohamad Zaky Bahtiar Arifianto</w:t>
            </w:r>
            <w:r>
              <w:rPr>
                <w:rFonts w:ascii="Consolas" w:hAnsi="Consolas"/>
                <w:color w:val="22C55E"/>
                <w:sz w:val="16"/>
              </w:rPr>
              <w:br/>
              <w:t>NRP        : 3125522015</w:t>
            </w:r>
            <w:r>
              <w:rPr>
                <w:rFonts w:ascii="Consolas" w:hAnsi="Consolas"/>
                <w:color w:val="22C55E"/>
                <w:sz w:val="16"/>
              </w:rPr>
              <w:br/>
            </w:r>
            <w:r>
              <w:rPr>
                <w:rFonts w:ascii="Consolas" w:hAnsi="Consolas"/>
                <w:color w:val="22C55E"/>
                <w:sz w:val="16"/>
              </w:rPr>
              <w:br/>
              <w:t>--------------------------------------------------</w:t>
            </w:r>
            <w:r>
              <w:rPr>
                <w:rFonts w:ascii="Consolas" w:hAnsi="Consolas"/>
                <w:color w:val="22C55E"/>
                <w:sz w:val="16"/>
              </w:rPr>
              <w:br/>
              <w:t xml:space="preserve">            DATA AKADEMIK MAHASISWA               </w:t>
            </w:r>
            <w:r>
              <w:rPr>
                <w:rFonts w:ascii="Consolas" w:hAnsi="Consolas"/>
                <w:color w:val="22C55E"/>
                <w:sz w:val="16"/>
              </w:rPr>
              <w:br/>
              <w:t>--------------------------------------------------</w:t>
            </w:r>
            <w:r>
              <w:rPr>
                <w:rFonts w:ascii="Consolas" w:hAnsi="Consolas"/>
                <w:color w:val="22C55E"/>
                <w:sz w:val="16"/>
              </w:rPr>
              <w:br/>
              <w:t>NRP              : 3125522015</w:t>
            </w:r>
            <w:r>
              <w:rPr>
                <w:rFonts w:ascii="Consolas" w:hAnsi="Consolas"/>
                <w:color w:val="22C55E"/>
                <w:sz w:val="16"/>
              </w:rPr>
              <w:br/>
              <w:t>Nama Mahasiswa   : Mohamad Zaky Bahtiar Arifianto</w:t>
            </w:r>
            <w:r>
              <w:rPr>
                <w:rFonts w:ascii="Consolas" w:hAnsi="Consolas"/>
                <w:color w:val="22C55E"/>
                <w:sz w:val="16"/>
              </w:rPr>
              <w:br/>
              <w:t>Program Studi    : D4 Teknik Informatika</w:t>
            </w:r>
            <w:r>
              <w:rPr>
                <w:rFonts w:ascii="Consolas" w:hAnsi="Consolas"/>
                <w:color w:val="22C55E"/>
                <w:sz w:val="16"/>
              </w:rPr>
              <w:br/>
              <w:t>Semester         : 3</w:t>
            </w:r>
            <w:r>
              <w:rPr>
                <w:rFonts w:ascii="Consolas" w:hAnsi="Consolas"/>
                <w:color w:val="22C55E"/>
                <w:sz w:val="16"/>
              </w:rPr>
              <w:br/>
              <w:t>IPK Terakhir     : 3.75</w:t>
            </w:r>
            <w:r>
              <w:rPr>
                <w:rFonts w:ascii="Consolas" w:hAnsi="Consolas"/>
                <w:color w:val="22C55E"/>
                <w:sz w:val="16"/>
              </w:rPr>
              <w:br/>
              <w:t>Batas Maks. SKS  : 24 SKS</w:t>
            </w:r>
            <w:r>
              <w:rPr>
                <w:rFonts w:ascii="Consolas" w:hAnsi="Consolas"/>
                <w:color w:val="22C55E"/>
                <w:sz w:val="16"/>
              </w:rPr>
              <w:br/>
              <w:t>Total SKS Diambil: 0 SKS</w:t>
            </w:r>
            <w:r>
              <w:rPr>
                <w:rFonts w:ascii="Consolas" w:hAnsi="Consolas"/>
                <w:color w:val="22C55E"/>
                <w:sz w:val="16"/>
              </w:rPr>
              <w:br/>
              <w:t>--------------------------------------------------</w:t>
            </w:r>
            <w:r>
              <w:rPr>
                <w:rFonts w:ascii="Consolas" w:hAnsi="Consolas"/>
                <w:color w:val="22C55E"/>
                <w:sz w:val="16"/>
              </w:rPr>
              <w:br/>
            </w:r>
            <w:r>
              <w:rPr>
                <w:rFonts w:ascii="Consolas" w:hAnsi="Consolas"/>
                <w:color w:val="22C55E"/>
                <w:sz w:val="16"/>
              </w:rPr>
              <w:br/>
              <w:t>&gt;&gt; Proses Pengambilan Mata Kuliah: Pemrograman Berorientasi Obyek (3 SKS)</w:t>
            </w:r>
            <w:r>
              <w:rPr>
                <w:rFonts w:ascii="Consolas" w:hAnsi="Consolas"/>
                <w:color w:val="22C55E"/>
                <w:sz w:val="16"/>
              </w:rPr>
              <w:br/>
              <w:t xml:space="preserve">   [STATUS: BERHASIL] Mata kuliah berhasil ditambahkan ke KRS.</w:t>
            </w:r>
            <w:r>
              <w:rPr>
                <w:rFonts w:ascii="Consolas" w:hAnsi="Consolas"/>
                <w:color w:val="22C55E"/>
                <w:sz w:val="16"/>
              </w:rPr>
              <w:br/>
              <w:t xml:space="preserve">   Total SKS saat ini: 3 / 24 SKS</w:t>
            </w:r>
            <w:r>
              <w:rPr>
                <w:rFonts w:ascii="Consolas" w:hAnsi="Consolas"/>
                <w:color w:val="22C55E"/>
                <w:sz w:val="16"/>
              </w:rPr>
              <w:br/>
            </w:r>
            <w:r>
              <w:rPr>
                <w:rFonts w:ascii="Consolas" w:hAnsi="Consolas"/>
                <w:color w:val="22C55E"/>
                <w:sz w:val="16"/>
              </w:rPr>
              <w:br/>
              <w:t>&gt;&gt; Proses Pengambilan Mata Kuliah: Praktikum PBO (2 SKS)</w:t>
            </w:r>
            <w:r>
              <w:rPr>
                <w:rFonts w:ascii="Consolas" w:hAnsi="Consolas"/>
                <w:color w:val="22C55E"/>
                <w:sz w:val="16"/>
              </w:rPr>
              <w:br/>
              <w:t xml:space="preserve">   [STATUS: BERHASIL] Mata kuliah berhasil ditambahkan ke KRS.</w:t>
            </w:r>
            <w:r>
              <w:rPr>
                <w:rFonts w:ascii="Consolas" w:hAnsi="Consolas"/>
                <w:color w:val="22C55E"/>
                <w:sz w:val="16"/>
              </w:rPr>
              <w:br/>
              <w:t xml:space="preserve">   Total SKS saat ini: 5 / 24 SKS</w:t>
            </w:r>
            <w:r>
              <w:rPr>
                <w:rFonts w:ascii="Consolas" w:hAnsi="Consolas"/>
                <w:color w:val="22C55E"/>
                <w:sz w:val="16"/>
              </w:rPr>
              <w:br/>
            </w:r>
            <w:r>
              <w:rPr>
                <w:rFonts w:ascii="Consolas" w:hAnsi="Consolas"/>
                <w:color w:val="22C55E"/>
                <w:sz w:val="16"/>
              </w:rPr>
              <w:br/>
              <w:t>&gt;&gt; Proses Pengambilan Mata Kuliah: Basis Data Lanjut (3 SKS)</w:t>
            </w:r>
            <w:r>
              <w:rPr>
                <w:rFonts w:ascii="Consolas" w:hAnsi="Consolas"/>
                <w:color w:val="22C55E"/>
                <w:sz w:val="16"/>
              </w:rPr>
              <w:br/>
              <w:t xml:space="preserve">   [STATUS: BERHASIL] Mata kuliah berhasil ditambahkan ke KRS.</w:t>
            </w:r>
            <w:r>
              <w:rPr>
                <w:rFonts w:ascii="Consolas" w:hAnsi="Consolas"/>
                <w:color w:val="22C55E"/>
                <w:sz w:val="16"/>
              </w:rPr>
              <w:br/>
              <w:t xml:space="preserve">   Total SKS saat ini: 8 / 24 SKS</w:t>
            </w:r>
            <w:r>
              <w:rPr>
                <w:rFonts w:ascii="Consolas" w:hAnsi="Consolas"/>
                <w:color w:val="22C55E"/>
                <w:sz w:val="16"/>
              </w:rPr>
              <w:br/>
            </w:r>
            <w:r>
              <w:rPr>
                <w:rFonts w:ascii="Consolas" w:hAnsi="Consolas"/>
                <w:color w:val="22C55E"/>
                <w:sz w:val="16"/>
              </w:rPr>
              <w:br/>
              <w:t>&gt;&gt; Proses Pengambilan Mata Kuliah: Rekayasa Perangkat Lunak (3 SKS)</w:t>
            </w:r>
            <w:r>
              <w:rPr>
                <w:rFonts w:ascii="Consolas" w:hAnsi="Consolas"/>
                <w:color w:val="22C55E"/>
                <w:sz w:val="16"/>
              </w:rPr>
              <w:br/>
              <w:t xml:space="preserve">   [STATUS: BERHASIL] Mata kuliah berhasil ditambahkan ke KRS.</w:t>
            </w:r>
            <w:r>
              <w:rPr>
                <w:rFonts w:ascii="Consolas" w:hAnsi="Consolas"/>
                <w:color w:val="22C55E"/>
                <w:sz w:val="16"/>
              </w:rPr>
              <w:br/>
              <w:t xml:space="preserve">   Total SKS saat ini: 11 / 24 SKS</w:t>
            </w:r>
            <w:r>
              <w:rPr>
                <w:rFonts w:ascii="Consolas" w:hAnsi="Consolas"/>
                <w:color w:val="22C55E"/>
                <w:sz w:val="16"/>
              </w:rPr>
              <w:br/>
            </w:r>
            <w:r>
              <w:rPr>
                <w:rFonts w:ascii="Consolas" w:hAnsi="Consolas"/>
                <w:color w:val="22C55E"/>
                <w:sz w:val="16"/>
              </w:rPr>
              <w:br/>
              <w:t>[REKAP AKHIR]</w:t>
            </w:r>
            <w:r>
              <w:rPr>
                <w:rFonts w:ascii="Consolas" w:hAnsi="Consolas"/>
                <w:color w:val="22C55E"/>
                <w:sz w:val="16"/>
              </w:rPr>
              <w:br/>
              <w:t>--------------------------------------------------</w:t>
            </w:r>
            <w:r>
              <w:rPr>
                <w:rFonts w:ascii="Consolas" w:hAnsi="Consolas"/>
                <w:color w:val="22C55E"/>
                <w:sz w:val="16"/>
              </w:rPr>
              <w:br/>
              <w:t xml:space="preserve">            DATA AKADEMIK MAHASISWA               </w:t>
            </w:r>
            <w:r>
              <w:rPr>
                <w:rFonts w:ascii="Consolas" w:hAnsi="Consolas"/>
                <w:color w:val="22C55E"/>
                <w:sz w:val="16"/>
              </w:rPr>
              <w:br/>
              <w:t>--------------------------------------------------</w:t>
            </w:r>
            <w:r>
              <w:rPr>
                <w:rFonts w:ascii="Consolas" w:hAnsi="Consolas"/>
                <w:color w:val="22C55E"/>
                <w:sz w:val="16"/>
              </w:rPr>
              <w:br/>
              <w:t>NRP              : 3125522015</w:t>
            </w:r>
            <w:r>
              <w:rPr>
                <w:rFonts w:ascii="Consolas" w:hAnsi="Consolas"/>
                <w:color w:val="22C55E"/>
                <w:sz w:val="16"/>
              </w:rPr>
              <w:br/>
              <w:t>Nama Mahasiswa   : Mohamad Zaky Bahtiar Arifianto</w:t>
            </w:r>
            <w:r>
              <w:rPr>
                <w:rFonts w:ascii="Consolas" w:hAnsi="Consolas"/>
                <w:color w:val="22C55E"/>
                <w:sz w:val="16"/>
              </w:rPr>
              <w:br/>
              <w:t>Program Studi    : D4 Teknik Informatika</w:t>
            </w:r>
            <w:r>
              <w:rPr>
                <w:rFonts w:ascii="Consolas" w:hAnsi="Consolas"/>
                <w:color w:val="22C55E"/>
                <w:sz w:val="16"/>
              </w:rPr>
              <w:br/>
              <w:t>Semester         : 3</w:t>
            </w:r>
            <w:r>
              <w:rPr>
                <w:rFonts w:ascii="Consolas" w:hAnsi="Consolas"/>
                <w:color w:val="22C55E"/>
                <w:sz w:val="16"/>
              </w:rPr>
              <w:br/>
              <w:t>IPK Terakhir     : 3.75</w:t>
            </w:r>
            <w:r>
              <w:rPr>
                <w:rFonts w:ascii="Consolas" w:hAnsi="Consolas"/>
                <w:color w:val="22C55E"/>
                <w:sz w:val="16"/>
              </w:rPr>
              <w:br/>
              <w:t>Batas Maks. SKS  : 24 SKS</w:t>
            </w:r>
            <w:r>
              <w:rPr>
                <w:rFonts w:ascii="Consolas" w:hAnsi="Consolas"/>
                <w:color w:val="22C55E"/>
                <w:sz w:val="16"/>
              </w:rPr>
              <w:br/>
              <w:t>Total SKS Diambil: 11 SKS</w:t>
            </w:r>
            <w:r>
              <w:rPr>
                <w:rFonts w:ascii="Consolas" w:hAnsi="Consolas"/>
                <w:color w:val="22C55E"/>
                <w:sz w:val="16"/>
              </w:rPr>
              <w:br/>
              <w:t>--------------------------------------------------</w:t>
            </w:r>
          </w:p>
        </w:tc>
      </w:tr>
    </w:tbl>
    <w:p w14:paraId="3ACBB469" w14:textId="77777777" w:rsidR="00BB768B" w:rsidRDefault="00000000">
      <w:pPr>
        <w:keepNext/>
        <w:spacing w:before="200" w:after="40"/>
      </w:pPr>
      <w:r>
        <w:rPr>
          <w:b/>
          <w:color w:val="1E3A8A"/>
          <w:sz w:val="23"/>
        </w:rPr>
        <w:lastRenderedPageBreak/>
        <w:t>6.2 Pembahasan &amp; Analisis Hasil Eksekusi</w:t>
      </w:r>
    </w:p>
    <w:p w14:paraId="33D4FBEF" w14:textId="77777777" w:rsidR="00BB768B" w:rsidRDefault="00000000">
      <w:pPr>
        <w:spacing w:after="80"/>
      </w:pPr>
      <w:r>
        <w:t>Berdasarkan hasil pengujian di atas, program berhasil dikompilasi dan dijalankan tanpa kesalahan (zero compilation error). Objek mhs1 berhasil diinstansiasi dari class Mahasiswa dan diberi nilai atribut state (NRP, Nama, Prodi, Semester, IPK). Ketika method tampilkanData() dipanggil, method hitungBebanMaksimalSks() secara otomatis menghitung bahwa dengan IPK 3.75, mahasiswa berhak mengambil batas maksimal hingga 24 SKS. Pada setiap pemanggilan method ambilMataKuliah(), sistem melakukan validasi akumulasi SKS dan berhasil menambahkan 4 mata kuliah hingga total SKS mencapai 11 SKS.</w:t>
      </w:r>
    </w:p>
    <w:p w14:paraId="0CD1C6DC" w14:textId="77777777" w:rsidR="00BB768B" w:rsidRDefault="00000000">
      <w:pPr>
        <w:keepNext/>
        <w:spacing w:before="200" w:after="40"/>
      </w:pPr>
      <w:r>
        <w:rPr>
          <w:b/>
          <w:color w:val="1E3A8A"/>
          <w:sz w:val="23"/>
        </w:rPr>
        <w:t>6.3 Evaluasi Kesesuaian Definition of Done (DoD) Modul 1</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BB768B" w14:paraId="00C73EF3" w14:textId="77777777">
        <w:trPr>
          <w:jc w:val="center"/>
        </w:trPr>
        <w:tc>
          <w:tcPr>
            <w:tcW w:w="3120" w:type="dxa"/>
            <w:shd w:val="clear" w:color="auto" w:fill="1E3A8A"/>
            <w:tcMar>
              <w:top w:w="70" w:type="dxa"/>
              <w:left w:w="100" w:type="dxa"/>
              <w:bottom w:w="70" w:type="dxa"/>
              <w:right w:w="100" w:type="dxa"/>
            </w:tcMar>
          </w:tcPr>
          <w:p w14:paraId="66C6A0E3" w14:textId="77777777" w:rsidR="00BB768B" w:rsidRDefault="00000000">
            <w:r>
              <w:rPr>
                <w:b/>
                <w:color w:val="FFFFFF"/>
                <w:sz w:val="18"/>
              </w:rPr>
              <w:t>Kriteria Definition of Done (DoD)</w:t>
            </w:r>
          </w:p>
        </w:tc>
        <w:tc>
          <w:tcPr>
            <w:tcW w:w="3120" w:type="dxa"/>
            <w:shd w:val="clear" w:color="auto" w:fill="1E3A8A"/>
            <w:tcMar>
              <w:top w:w="70" w:type="dxa"/>
              <w:left w:w="100" w:type="dxa"/>
              <w:bottom w:w="70" w:type="dxa"/>
              <w:right w:w="100" w:type="dxa"/>
            </w:tcMar>
          </w:tcPr>
          <w:p w14:paraId="6D1722CB" w14:textId="77777777" w:rsidR="00BB768B" w:rsidRDefault="00000000">
            <w:r>
              <w:rPr>
                <w:b/>
                <w:color w:val="FFFFFF"/>
                <w:sz w:val="18"/>
              </w:rPr>
              <w:t>Status</w:t>
            </w:r>
          </w:p>
        </w:tc>
        <w:tc>
          <w:tcPr>
            <w:tcW w:w="3120" w:type="dxa"/>
            <w:shd w:val="clear" w:color="auto" w:fill="1E3A8A"/>
            <w:tcMar>
              <w:top w:w="70" w:type="dxa"/>
              <w:left w:w="100" w:type="dxa"/>
              <w:bottom w:w="70" w:type="dxa"/>
              <w:right w:w="100" w:type="dxa"/>
            </w:tcMar>
          </w:tcPr>
          <w:p w14:paraId="2B9EA907" w14:textId="77777777" w:rsidR="00BB768B" w:rsidRDefault="00000000">
            <w:r>
              <w:rPr>
                <w:b/>
                <w:color w:val="FFFFFF"/>
                <w:sz w:val="18"/>
              </w:rPr>
              <w:t>Keterangan Evaluasi</w:t>
            </w:r>
          </w:p>
        </w:tc>
      </w:tr>
      <w:tr w:rsidR="00BB768B" w14:paraId="750F2C67" w14:textId="77777777">
        <w:trPr>
          <w:jc w:val="center"/>
        </w:trPr>
        <w:tc>
          <w:tcPr>
            <w:tcW w:w="3120" w:type="dxa"/>
            <w:shd w:val="clear" w:color="auto" w:fill="FFFFFF"/>
            <w:tcMar>
              <w:top w:w="50" w:type="dxa"/>
              <w:left w:w="80" w:type="dxa"/>
              <w:bottom w:w="50" w:type="dxa"/>
              <w:right w:w="80" w:type="dxa"/>
            </w:tcMar>
          </w:tcPr>
          <w:p w14:paraId="76C695BD" w14:textId="77777777" w:rsidR="00BB768B" w:rsidRDefault="00000000">
            <w:r>
              <w:rPr>
                <w:sz w:val="17"/>
              </w:rPr>
              <w:t>Java/JDK dapat digunakan</w:t>
            </w:r>
          </w:p>
        </w:tc>
        <w:tc>
          <w:tcPr>
            <w:tcW w:w="3120" w:type="dxa"/>
            <w:shd w:val="clear" w:color="auto" w:fill="FFFFFF"/>
            <w:tcMar>
              <w:top w:w="50" w:type="dxa"/>
              <w:left w:w="80" w:type="dxa"/>
              <w:bottom w:w="50" w:type="dxa"/>
              <w:right w:w="80" w:type="dxa"/>
            </w:tcMar>
          </w:tcPr>
          <w:p w14:paraId="3B6B6CF9" w14:textId="77777777" w:rsidR="00BB768B" w:rsidRDefault="00000000">
            <w:r>
              <w:rPr>
                <w:b/>
                <w:color w:val="15803D"/>
                <w:sz w:val="17"/>
              </w:rPr>
              <w:t>TERPENUHI</w:t>
            </w:r>
          </w:p>
        </w:tc>
        <w:tc>
          <w:tcPr>
            <w:tcW w:w="3120" w:type="dxa"/>
            <w:shd w:val="clear" w:color="auto" w:fill="FFFFFF"/>
            <w:tcMar>
              <w:top w:w="50" w:type="dxa"/>
              <w:left w:w="80" w:type="dxa"/>
              <w:bottom w:w="50" w:type="dxa"/>
              <w:right w:w="80" w:type="dxa"/>
            </w:tcMar>
          </w:tcPr>
          <w:p w14:paraId="23404E79" w14:textId="77777777" w:rsidR="00BB768B" w:rsidRDefault="00000000">
            <w:r>
              <w:rPr>
                <w:sz w:val="17"/>
              </w:rPr>
              <w:t>Lingkungan JDK 26 terpasang dan siap digunakan</w:t>
            </w:r>
          </w:p>
        </w:tc>
      </w:tr>
      <w:tr w:rsidR="00BB768B" w14:paraId="1E01C702" w14:textId="77777777">
        <w:trPr>
          <w:jc w:val="center"/>
        </w:trPr>
        <w:tc>
          <w:tcPr>
            <w:tcW w:w="3120" w:type="dxa"/>
            <w:shd w:val="clear" w:color="auto" w:fill="F8FAFC"/>
            <w:tcMar>
              <w:top w:w="50" w:type="dxa"/>
              <w:left w:w="80" w:type="dxa"/>
              <w:bottom w:w="50" w:type="dxa"/>
              <w:right w:w="80" w:type="dxa"/>
            </w:tcMar>
          </w:tcPr>
          <w:p w14:paraId="62277150" w14:textId="77777777" w:rsidR="00BB768B" w:rsidRDefault="00000000">
            <w:r>
              <w:rPr>
                <w:sz w:val="17"/>
              </w:rPr>
              <w:lastRenderedPageBreak/>
              <w:t>Program dapat dikompilasi</w:t>
            </w:r>
          </w:p>
        </w:tc>
        <w:tc>
          <w:tcPr>
            <w:tcW w:w="3120" w:type="dxa"/>
            <w:shd w:val="clear" w:color="auto" w:fill="F8FAFC"/>
            <w:tcMar>
              <w:top w:w="50" w:type="dxa"/>
              <w:left w:w="80" w:type="dxa"/>
              <w:bottom w:w="50" w:type="dxa"/>
              <w:right w:w="80" w:type="dxa"/>
            </w:tcMar>
          </w:tcPr>
          <w:p w14:paraId="1E32FAAF" w14:textId="77777777" w:rsidR="00BB768B" w:rsidRDefault="00000000">
            <w:r>
              <w:rPr>
                <w:b/>
                <w:color w:val="15803D"/>
                <w:sz w:val="17"/>
              </w:rPr>
              <w:t>TERPENUHI</w:t>
            </w:r>
          </w:p>
        </w:tc>
        <w:tc>
          <w:tcPr>
            <w:tcW w:w="3120" w:type="dxa"/>
            <w:shd w:val="clear" w:color="auto" w:fill="F8FAFC"/>
            <w:tcMar>
              <w:top w:w="50" w:type="dxa"/>
              <w:left w:w="80" w:type="dxa"/>
              <w:bottom w:w="50" w:type="dxa"/>
              <w:right w:w="80" w:type="dxa"/>
            </w:tcMar>
          </w:tcPr>
          <w:p w14:paraId="24C7BF47" w14:textId="77777777" w:rsidR="00BB768B" w:rsidRDefault="00000000">
            <w:r>
              <w:rPr>
                <w:sz w:val="17"/>
              </w:rPr>
              <w:t>javac berhasil mengompilasi Main.java dan Mahasiswa.java</w:t>
            </w:r>
          </w:p>
        </w:tc>
      </w:tr>
      <w:tr w:rsidR="00BB768B" w14:paraId="1B9E28C3" w14:textId="77777777">
        <w:trPr>
          <w:jc w:val="center"/>
        </w:trPr>
        <w:tc>
          <w:tcPr>
            <w:tcW w:w="3120" w:type="dxa"/>
            <w:shd w:val="clear" w:color="auto" w:fill="FFFFFF"/>
            <w:tcMar>
              <w:top w:w="50" w:type="dxa"/>
              <w:left w:w="80" w:type="dxa"/>
              <w:bottom w:w="50" w:type="dxa"/>
              <w:right w:w="80" w:type="dxa"/>
            </w:tcMar>
          </w:tcPr>
          <w:p w14:paraId="453C64C1" w14:textId="77777777" w:rsidR="00BB768B" w:rsidRDefault="00000000">
            <w:r>
              <w:rPr>
                <w:sz w:val="17"/>
              </w:rPr>
              <w:t>Program dapat dijalankan</w:t>
            </w:r>
          </w:p>
        </w:tc>
        <w:tc>
          <w:tcPr>
            <w:tcW w:w="3120" w:type="dxa"/>
            <w:shd w:val="clear" w:color="auto" w:fill="FFFFFF"/>
            <w:tcMar>
              <w:top w:w="50" w:type="dxa"/>
              <w:left w:w="80" w:type="dxa"/>
              <w:bottom w:w="50" w:type="dxa"/>
              <w:right w:w="80" w:type="dxa"/>
            </w:tcMar>
          </w:tcPr>
          <w:p w14:paraId="38F20F77" w14:textId="77777777" w:rsidR="00BB768B" w:rsidRDefault="00000000">
            <w:r>
              <w:rPr>
                <w:b/>
                <w:color w:val="15803D"/>
                <w:sz w:val="17"/>
              </w:rPr>
              <w:t>TERPENUHI</w:t>
            </w:r>
          </w:p>
        </w:tc>
        <w:tc>
          <w:tcPr>
            <w:tcW w:w="3120" w:type="dxa"/>
            <w:shd w:val="clear" w:color="auto" w:fill="FFFFFF"/>
            <w:tcMar>
              <w:top w:w="50" w:type="dxa"/>
              <w:left w:w="80" w:type="dxa"/>
              <w:bottom w:w="50" w:type="dxa"/>
              <w:right w:w="80" w:type="dxa"/>
            </w:tcMar>
          </w:tcPr>
          <w:p w14:paraId="3948096B" w14:textId="77777777" w:rsidR="00BB768B" w:rsidRDefault="00000000">
            <w:r>
              <w:rPr>
                <w:sz w:val="17"/>
              </w:rPr>
              <w:t>java Main berjalan mulus dan menampilkan output valid</w:t>
            </w:r>
          </w:p>
        </w:tc>
      </w:tr>
      <w:tr w:rsidR="00BB768B" w14:paraId="0CF8BB9A" w14:textId="77777777">
        <w:trPr>
          <w:jc w:val="center"/>
        </w:trPr>
        <w:tc>
          <w:tcPr>
            <w:tcW w:w="3120" w:type="dxa"/>
            <w:shd w:val="clear" w:color="auto" w:fill="F8FAFC"/>
            <w:tcMar>
              <w:top w:w="50" w:type="dxa"/>
              <w:left w:w="80" w:type="dxa"/>
              <w:bottom w:w="50" w:type="dxa"/>
              <w:right w:w="80" w:type="dxa"/>
            </w:tcMar>
          </w:tcPr>
          <w:p w14:paraId="1D8E80FB" w14:textId="77777777" w:rsidR="00BB768B" w:rsidRDefault="00000000">
            <w:r>
              <w:rPr>
                <w:sz w:val="17"/>
              </w:rPr>
              <w:t>Studi kasus telah ditentukan</w:t>
            </w:r>
          </w:p>
        </w:tc>
        <w:tc>
          <w:tcPr>
            <w:tcW w:w="3120" w:type="dxa"/>
            <w:shd w:val="clear" w:color="auto" w:fill="F8FAFC"/>
            <w:tcMar>
              <w:top w:w="50" w:type="dxa"/>
              <w:left w:w="80" w:type="dxa"/>
              <w:bottom w:w="50" w:type="dxa"/>
              <w:right w:w="80" w:type="dxa"/>
            </w:tcMar>
          </w:tcPr>
          <w:p w14:paraId="7EF6E33D" w14:textId="77777777" w:rsidR="00BB768B" w:rsidRDefault="00000000">
            <w:r>
              <w:rPr>
                <w:b/>
                <w:color w:val="15803D"/>
                <w:sz w:val="17"/>
              </w:rPr>
              <w:t>TERPENUHI</w:t>
            </w:r>
          </w:p>
        </w:tc>
        <w:tc>
          <w:tcPr>
            <w:tcW w:w="3120" w:type="dxa"/>
            <w:shd w:val="clear" w:color="auto" w:fill="F8FAFC"/>
            <w:tcMar>
              <w:top w:w="50" w:type="dxa"/>
              <w:left w:w="80" w:type="dxa"/>
              <w:bottom w:w="50" w:type="dxa"/>
              <w:right w:w="80" w:type="dxa"/>
            </w:tcMar>
          </w:tcPr>
          <w:p w14:paraId="607894FE" w14:textId="77777777" w:rsidR="00BB768B" w:rsidRDefault="00000000">
            <w:r>
              <w:rPr>
                <w:sz w:val="17"/>
              </w:rPr>
              <w:t>Sistem Informasi Akademik Mahasiswa (SIAKAD)</w:t>
            </w:r>
          </w:p>
        </w:tc>
      </w:tr>
      <w:tr w:rsidR="00BB768B" w14:paraId="789F8DCA" w14:textId="77777777">
        <w:trPr>
          <w:jc w:val="center"/>
        </w:trPr>
        <w:tc>
          <w:tcPr>
            <w:tcW w:w="3120" w:type="dxa"/>
            <w:shd w:val="clear" w:color="auto" w:fill="FFFFFF"/>
            <w:tcMar>
              <w:top w:w="50" w:type="dxa"/>
              <w:left w:w="80" w:type="dxa"/>
              <w:bottom w:w="50" w:type="dxa"/>
              <w:right w:w="80" w:type="dxa"/>
            </w:tcMar>
          </w:tcPr>
          <w:p w14:paraId="3D41C8EE" w14:textId="77777777" w:rsidR="00BB768B" w:rsidRDefault="00000000">
            <w:r>
              <w:rPr>
                <w:sz w:val="17"/>
              </w:rPr>
              <w:t>Product Goal tersedia</w:t>
            </w:r>
          </w:p>
        </w:tc>
        <w:tc>
          <w:tcPr>
            <w:tcW w:w="3120" w:type="dxa"/>
            <w:shd w:val="clear" w:color="auto" w:fill="FFFFFF"/>
            <w:tcMar>
              <w:top w:w="50" w:type="dxa"/>
              <w:left w:w="80" w:type="dxa"/>
              <w:bottom w:w="50" w:type="dxa"/>
              <w:right w:w="80" w:type="dxa"/>
            </w:tcMar>
          </w:tcPr>
          <w:p w14:paraId="1FC61EF7" w14:textId="77777777" w:rsidR="00BB768B" w:rsidRDefault="00000000">
            <w:r>
              <w:rPr>
                <w:b/>
                <w:color w:val="15803D"/>
                <w:sz w:val="17"/>
              </w:rPr>
              <w:t>TERPENUHI</w:t>
            </w:r>
          </w:p>
        </w:tc>
        <w:tc>
          <w:tcPr>
            <w:tcW w:w="3120" w:type="dxa"/>
            <w:shd w:val="clear" w:color="auto" w:fill="FFFFFF"/>
            <w:tcMar>
              <w:top w:w="50" w:type="dxa"/>
              <w:left w:w="80" w:type="dxa"/>
              <w:bottom w:w="50" w:type="dxa"/>
              <w:right w:w="80" w:type="dxa"/>
            </w:tcMar>
          </w:tcPr>
          <w:p w14:paraId="0E9EAEAB" w14:textId="77777777" w:rsidR="00BB768B" w:rsidRDefault="00000000">
            <w:r>
              <w:rPr>
                <w:sz w:val="17"/>
              </w:rPr>
              <w:t>Dirumuskan secara jelas dan terfokus pada efisiensi studi</w:t>
            </w:r>
          </w:p>
        </w:tc>
      </w:tr>
      <w:tr w:rsidR="00BB768B" w14:paraId="724C240D" w14:textId="77777777">
        <w:trPr>
          <w:jc w:val="center"/>
        </w:trPr>
        <w:tc>
          <w:tcPr>
            <w:tcW w:w="3120" w:type="dxa"/>
            <w:shd w:val="clear" w:color="auto" w:fill="F8FAFC"/>
            <w:tcMar>
              <w:top w:w="50" w:type="dxa"/>
              <w:left w:w="80" w:type="dxa"/>
              <w:bottom w:w="50" w:type="dxa"/>
              <w:right w:w="80" w:type="dxa"/>
            </w:tcMar>
          </w:tcPr>
          <w:p w14:paraId="1C0F7D04" w14:textId="77777777" w:rsidR="00BB768B" w:rsidRDefault="00000000">
            <w:r>
              <w:rPr>
                <w:sz w:val="17"/>
              </w:rPr>
              <w:t>Minimal 5 User Story tersedia</w:t>
            </w:r>
          </w:p>
        </w:tc>
        <w:tc>
          <w:tcPr>
            <w:tcW w:w="3120" w:type="dxa"/>
            <w:shd w:val="clear" w:color="auto" w:fill="F8FAFC"/>
            <w:tcMar>
              <w:top w:w="50" w:type="dxa"/>
              <w:left w:w="80" w:type="dxa"/>
              <w:bottom w:w="50" w:type="dxa"/>
              <w:right w:w="80" w:type="dxa"/>
            </w:tcMar>
          </w:tcPr>
          <w:p w14:paraId="193BB508" w14:textId="77777777" w:rsidR="00BB768B" w:rsidRDefault="00000000">
            <w:r>
              <w:rPr>
                <w:b/>
                <w:color w:val="15803D"/>
                <w:sz w:val="17"/>
              </w:rPr>
              <w:t>TERPENUHI</w:t>
            </w:r>
          </w:p>
        </w:tc>
        <w:tc>
          <w:tcPr>
            <w:tcW w:w="3120" w:type="dxa"/>
            <w:shd w:val="clear" w:color="auto" w:fill="F8FAFC"/>
            <w:tcMar>
              <w:top w:w="50" w:type="dxa"/>
              <w:left w:w="80" w:type="dxa"/>
              <w:bottom w:w="50" w:type="dxa"/>
              <w:right w:w="80" w:type="dxa"/>
            </w:tcMar>
          </w:tcPr>
          <w:p w14:paraId="229CBEB0" w14:textId="77777777" w:rsidR="00BB768B" w:rsidRDefault="00000000">
            <w:r>
              <w:rPr>
                <w:sz w:val="17"/>
              </w:rPr>
              <w:t>5 User Story format Agile lengkap (US-01 s/d US-05)</w:t>
            </w:r>
          </w:p>
        </w:tc>
      </w:tr>
      <w:tr w:rsidR="00BB768B" w14:paraId="0E290A95" w14:textId="77777777">
        <w:trPr>
          <w:jc w:val="center"/>
        </w:trPr>
        <w:tc>
          <w:tcPr>
            <w:tcW w:w="3120" w:type="dxa"/>
            <w:shd w:val="clear" w:color="auto" w:fill="FFFFFF"/>
            <w:tcMar>
              <w:top w:w="50" w:type="dxa"/>
              <w:left w:w="80" w:type="dxa"/>
              <w:bottom w:w="50" w:type="dxa"/>
              <w:right w:w="80" w:type="dxa"/>
            </w:tcMar>
          </w:tcPr>
          <w:p w14:paraId="6E0FF6D0" w14:textId="77777777" w:rsidR="00BB768B" w:rsidRDefault="00000000">
            <w:r>
              <w:rPr>
                <w:sz w:val="17"/>
              </w:rPr>
              <w:t>Minimal 3 kandidat object teridentifikasi</w:t>
            </w:r>
          </w:p>
        </w:tc>
        <w:tc>
          <w:tcPr>
            <w:tcW w:w="3120" w:type="dxa"/>
            <w:shd w:val="clear" w:color="auto" w:fill="FFFFFF"/>
            <w:tcMar>
              <w:top w:w="50" w:type="dxa"/>
              <w:left w:w="80" w:type="dxa"/>
              <w:bottom w:w="50" w:type="dxa"/>
              <w:right w:w="80" w:type="dxa"/>
            </w:tcMar>
          </w:tcPr>
          <w:p w14:paraId="757C7F92" w14:textId="77777777" w:rsidR="00BB768B" w:rsidRDefault="00000000">
            <w:r>
              <w:rPr>
                <w:b/>
                <w:color w:val="15803D"/>
                <w:sz w:val="17"/>
              </w:rPr>
              <w:t>TERPENUHI</w:t>
            </w:r>
          </w:p>
        </w:tc>
        <w:tc>
          <w:tcPr>
            <w:tcW w:w="3120" w:type="dxa"/>
            <w:shd w:val="clear" w:color="auto" w:fill="FFFFFF"/>
            <w:tcMar>
              <w:top w:w="50" w:type="dxa"/>
              <w:left w:w="80" w:type="dxa"/>
              <w:bottom w:w="50" w:type="dxa"/>
              <w:right w:w="80" w:type="dxa"/>
            </w:tcMar>
          </w:tcPr>
          <w:p w14:paraId="4437078A" w14:textId="77777777" w:rsidR="00BB768B" w:rsidRDefault="00000000">
            <w:r>
              <w:rPr>
                <w:sz w:val="17"/>
              </w:rPr>
              <w:t>Mahasiswa, MataKuliah, dan KRS</w:t>
            </w:r>
          </w:p>
        </w:tc>
      </w:tr>
      <w:tr w:rsidR="00BB768B" w14:paraId="03C0C1A9" w14:textId="77777777">
        <w:trPr>
          <w:jc w:val="center"/>
        </w:trPr>
        <w:tc>
          <w:tcPr>
            <w:tcW w:w="3120" w:type="dxa"/>
            <w:shd w:val="clear" w:color="auto" w:fill="F8FAFC"/>
            <w:tcMar>
              <w:top w:w="50" w:type="dxa"/>
              <w:left w:w="80" w:type="dxa"/>
              <w:bottom w:w="50" w:type="dxa"/>
              <w:right w:w="80" w:type="dxa"/>
            </w:tcMar>
          </w:tcPr>
          <w:p w14:paraId="5787BA9D" w14:textId="77777777" w:rsidR="00BB768B" w:rsidRDefault="00000000">
            <w:r>
              <w:rPr>
                <w:sz w:val="17"/>
              </w:rPr>
              <w:t>Minimal 1 class Java dibuat</w:t>
            </w:r>
          </w:p>
        </w:tc>
        <w:tc>
          <w:tcPr>
            <w:tcW w:w="3120" w:type="dxa"/>
            <w:shd w:val="clear" w:color="auto" w:fill="F8FAFC"/>
            <w:tcMar>
              <w:top w:w="50" w:type="dxa"/>
              <w:left w:w="80" w:type="dxa"/>
              <w:bottom w:w="50" w:type="dxa"/>
              <w:right w:w="80" w:type="dxa"/>
            </w:tcMar>
          </w:tcPr>
          <w:p w14:paraId="0D0EF3A0" w14:textId="77777777" w:rsidR="00BB768B" w:rsidRDefault="00000000">
            <w:r>
              <w:rPr>
                <w:b/>
                <w:color w:val="15803D"/>
                <w:sz w:val="17"/>
              </w:rPr>
              <w:t>TERPENUHI</w:t>
            </w:r>
          </w:p>
        </w:tc>
        <w:tc>
          <w:tcPr>
            <w:tcW w:w="3120" w:type="dxa"/>
            <w:shd w:val="clear" w:color="auto" w:fill="F8FAFC"/>
            <w:tcMar>
              <w:top w:w="50" w:type="dxa"/>
              <w:left w:w="80" w:type="dxa"/>
              <w:bottom w:w="50" w:type="dxa"/>
              <w:right w:w="80" w:type="dxa"/>
            </w:tcMar>
          </w:tcPr>
          <w:p w14:paraId="11A50BC2" w14:textId="77777777" w:rsidR="00BB768B" w:rsidRDefault="00000000">
            <w:r>
              <w:rPr>
                <w:sz w:val="17"/>
              </w:rPr>
              <w:t>Class Mahasiswa diimplementasikan lengkap</w:t>
            </w:r>
          </w:p>
        </w:tc>
      </w:tr>
      <w:tr w:rsidR="00BB768B" w14:paraId="14CE41AB" w14:textId="77777777">
        <w:trPr>
          <w:jc w:val="center"/>
        </w:trPr>
        <w:tc>
          <w:tcPr>
            <w:tcW w:w="3120" w:type="dxa"/>
            <w:shd w:val="clear" w:color="auto" w:fill="FFFFFF"/>
            <w:tcMar>
              <w:top w:w="50" w:type="dxa"/>
              <w:left w:w="80" w:type="dxa"/>
              <w:bottom w:w="50" w:type="dxa"/>
              <w:right w:w="80" w:type="dxa"/>
            </w:tcMar>
          </w:tcPr>
          <w:p w14:paraId="14D21C01" w14:textId="77777777" w:rsidR="00BB768B" w:rsidRDefault="00000000">
            <w:r>
              <w:rPr>
                <w:sz w:val="17"/>
              </w:rPr>
              <w:t>Minimal 1 object dibuat dan digunakan</w:t>
            </w:r>
          </w:p>
        </w:tc>
        <w:tc>
          <w:tcPr>
            <w:tcW w:w="3120" w:type="dxa"/>
            <w:shd w:val="clear" w:color="auto" w:fill="FFFFFF"/>
            <w:tcMar>
              <w:top w:w="50" w:type="dxa"/>
              <w:left w:w="80" w:type="dxa"/>
              <w:bottom w:w="50" w:type="dxa"/>
              <w:right w:w="80" w:type="dxa"/>
            </w:tcMar>
          </w:tcPr>
          <w:p w14:paraId="5B892143" w14:textId="77777777" w:rsidR="00BB768B" w:rsidRDefault="00000000">
            <w:r>
              <w:rPr>
                <w:b/>
                <w:color w:val="15803D"/>
                <w:sz w:val="17"/>
              </w:rPr>
              <w:t>TERPENUHI</w:t>
            </w:r>
          </w:p>
        </w:tc>
        <w:tc>
          <w:tcPr>
            <w:tcW w:w="3120" w:type="dxa"/>
            <w:shd w:val="clear" w:color="auto" w:fill="FFFFFF"/>
            <w:tcMar>
              <w:top w:w="50" w:type="dxa"/>
              <w:left w:w="80" w:type="dxa"/>
              <w:bottom w:w="50" w:type="dxa"/>
              <w:right w:w="80" w:type="dxa"/>
            </w:tcMar>
          </w:tcPr>
          <w:p w14:paraId="36CDEB72" w14:textId="77777777" w:rsidR="00BB768B" w:rsidRDefault="00000000">
            <w:r>
              <w:rPr>
                <w:sz w:val="17"/>
              </w:rPr>
              <w:t>Objek mhs1 dibuat, diisi state, dan dipanggil behavior-nya</w:t>
            </w:r>
          </w:p>
        </w:tc>
      </w:tr>
    </w:tbl>
    <w:p w14:paraId="47B9FB03" w14:textId="77777777" w:rsidR="00BB768B" w:rsidRDefault="00000000">
      <w:pPr>
        <w:keepNext/>
        <w:spacing w:before="280" w:after="80"/>
      </w:pPr>
      <w:r>
        <w:rPr>
          <w:b/>
          <w:color w:val="0F2942"/>
          <w:sz w:val="26"/>
        </w:rPr>
        <w:t>BAB VII: KESIMPULAN &amp; TARGET SPRINT BERIKUTNYA</w:t>
      </w:r>
    </w:p>
    <w:p w14:paraId="44DF7D47" w14:textId="77777777" w:rsidR="00BB768B" w:rsidRDefault="00000000">
      <w:pPr>
        <w:spacing w:after="80"/>
      </w:pPr>
      <w:r>
        <w:t>Praktikum Modul 1 Pemrograman Berorientasi Obyek telah berhasil diselesaikan dengan baik dan memenuhi seluruh standar kompetensi yang ditetapkan. Mahasiswa telah menguasai alur dasar kompilasi dan eksekusi program Java, memahami perbedaan fundamental antara paradigma prosedural dan berorientasi objek, serta mampu melakukan kickoff proyek berbasis Agile melalui perumusan Product Goal, User Story, dan pemodelan kandidat objek.</w:t>
      </w:r>
    </w:p>
    <w:p w14:paraId="4CD5E8CE" w14:textId="77777777" w:rsidR="00BB768B" w:rsidRDefault="00000000">
      <w:pPr>
        <w:spacing w:after="80"/>
      </w:pPr>
      <w:r>
        <w:t>Pada praktikum berikutnya (Pertemuan 2 / P2), hasil identifikasi kandidat objek dan class Mahasiswa ini akan dikembangkan lebih lanjut ke materi konstruktor (Constructor Overloading), enkapsulasi (Access Modifier private/public serta getter/setter), dan relasi asosiasi antarkelas secara komprehensif.</w:t>
      </w:r>
    </w:p>
    <w:sectPr w:rsidR="00BB768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1245127">
    <w:abstractNumId w:val="8"/>
  </w:num>
  <w:num w:numId="2" w16cid:durableId="1259212876">
    <w:abstractNumId w:val="6"/>
  </w:num>
  <w:num w:numId="3" w16cid:durableId="1518540040">
    <w:abstractNumId w:val="5"/>
  </w:num>
  <w:num w:numId="4" w16cid:durableId="278419118">
    <w:abstractNumId w:val="4"/>
  </w:num>
  <w:num w:numId="5" w16cid:durableId="117114011">
    <w:abstractNumId w:val="7"/>
  </w:num>
  <w:num w:numId="6" w16cid:durableId="1230073105">
    <w:abstractNumId w:val="3"/>
  </w:num>
  <w:num w:numId="7" w16cid:durableId="424498980">
    <w:abstractNumId w:val="2"/>
  </w:num>
  <w:num w:numId="8" w16cid:durableId="1935555765">
    <w:abstractNumId w:val="1"/>
  </w:num>
  <w:num w:numId="9" w16cid:durableId="272173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4D6B"/>
    <w:rsid w:val="006F2F5A"/>
    <w:rsid w:val="00771D8F"/>
    <w:rsid w:val="00AA1D8D"/>
    <w:rsid w:val="00B30754"/>
    <w:rsid w:val="00B47730"/>
    <w:rsid w:val="00BB768B"/>
    <w:rsid w:val="00CB0664"/>
    <w:rsid w:val="00D21F3F"/>
    <w:rsid w:val="00EE14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9E098B"/>
  <w14:defaultImageDpi w14:val="300"/>
  <w15:docId w15:val="{A27DCAAD-07AA-4E99-9CEC-0E96F4C49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E293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2131</Words>
  <Characters>12149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akun acer</cp:lastModifiedBy>
  <cp:revision>6</cp:revision>
  <dcterms:created xsi:type="dcterms:W3CDTF">2013-12-23T23:15:00Z</dcterms:created>
  <dcterms:modified xsi:type="dcterms:W3CDTF">2026-09-01T03:21:00Z</dcterms:modified>
  <cp:category/>
</cp:coreProperties>
</file>